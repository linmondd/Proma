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粉色真迹·练舞室</w:t>
      </w:r>
    </w:p>
    <w:p>
      <w:r>
        <w:t>成人向长篇。口语喘息与感官细写加强版。</w:t>
      </w:r>
    </w:p>
    <w:p>
      <w:r>
        <w:br w:type="page"/>
      </w:r>
    </w:p>
    <w:p>
      <w:pPr>
        <w:pStyle w:val="Heading1"/>
      </w:pPr>
      <w:r>
        <w:t>第一章 镜墙未碎之前</w:t>
      </w:r>
    </w:p>
    <w:p>
      <w:r>
        <w:t>夜色像一层温热的膜，把整栋商业楼的外墙裹得发亮。练舞室在三楼尽头，玻璃门上贴着半透明的磨砂纸，里面透出冷白的灯带，一截一截地切开黑暗。走廊里有消毒水与皮革护具混在一起的气味，偶尔还能听见远处电梯的叮一声——那声音遥远得像从另一个世界传来。</w:t>
      </w:r>
    </w:p>
    <w:p>
      <w:r>
        <w:t>今晚本该是普通的加练。公司下周有舞台录制，女团要在三天内把新歌的舞蹈抠干净——干净到镜头特写都挑不出错拍。赵美延作为队里最稳的那一个，主动把加练时间排到夜里。她原以为只会有吴海媛和崔叡娜到场：宋雨琦有通告，周子瑜、郑雅娴、雪允、金冬天、柳智敏各自休假。三个人，一面镜子，两小时音乐。听起来无害。</w:t>
      </w:r>
    </w:p>
    <w:p>
      <w:r>
        <w:t>可无害的东西最容易在夜里变质。</w:t>
      </w:r>
    </w:p>
    <w:p>
      <w:r>
        <w:t>练舞室的灯是冷白的，却把皮肤照得偏暖。墙角的香薰机吐着淡淡的木质香，与汗味搅在一起，竟生出一种近似情色的甜腥。把杆上还挂着前一班留下的黑色发圈，像某人遗忘的呼吸。赵美延进门时先把空调调低一度，又调高一点风量——她需要凉，好压住从回家路上就开始躁动的身体。那躁动没有明确理由：也许是凑崎纱夏临别一吻太深，也许是地铁里陌生人的视线在她短裤上停得太久，也许只是因为夜晚本身就擅长把人剥开。</w:t>
      </w:r>
    </w:p>
    <w:p>
      <w:r>
        <w:t>赵美延站在镜墙前，先把发带重新系紧。她今晚穿的是墨绿色高腰短裤，裤脚刚好卡在大腿最丰润的位置，布料被臀线顶出圆润的弧度；上身是短款黑色运动背心，胸型圆润适中，乳沟被背心的深V轻轻挤出一道浅痕，皮肤白得几乎反光。她偏头看自己侧脸，五官精致得像被灯光重新描过一遍：鼻梁挺，唇色偏粉，眼尾微挑。腰肢柔软，一转身，脊椎的线条就在背心下隐隐起伏。无名指上那枚细细的银戒——凑崎纱夏给她的——在灯下闪了一下。</w:t>
      </w:r>
    </w:p>
    <w:p>
      <w:r>
        <w:t>“面面，音乐再来一遍？”吴海媛的声音从音响边传来。</w:t>
      </w:r>
    </w:p>
    <w:p>
      <w:r>
        <w:t>吴海媛——海媛姐——今晚把气场穿在身上。黑色长袖紧身训练衣贴着她结实的肩背与胸廓，高腰短裤把腰掐得更细，腿部肌肉在走动时一收一放。她把长发随意扎成高马尾，几缕碎发贴在汗湿的颈侧。眼神沉，嘴角却带着一种惯于掌控场面的笑。她靠在把杆上，一只脚踩着把杆下的横杠，像一只随时能扑出去的猫。</w:t>
      </w:r>
    </w:p>
    <w:p>
      <w:r>
        <w:t>崔叡娜坐在墙角的瑜伽垫上，正把白色腿套往上拉。她穿着奶白色短袖，浅灰芭蕾短裙罩在肉色训练短裤外，裙摆短得几乎遮不住臀线。腿套勒出大腿根细细的勒痕，皮肤被勒得微微鼓起。她明明是P，却总爱把下巴扬高一点，好像只要装作强硬，就不会被任何人看穿。胸型圆软，乳尖在薄薄的短袖下隐约两点；腰肢细，小腹平坦，肉色短裤中央已经有一小块说不清是汗还是别的深色。</w:t>
      </w:r>
    </w:p>
    <w:p>
      <w:r>
        <w:t>“椰奶，别摸腿了，过来站C位左边。”赵美延头也不回地说。</w:t>
      </w:r>
    </w:p>
    <w:p>
      <w:r>
        <w:t>“我知道！”崔叡娜嘴硬地回了一句，站起来时芭蕾短裙一晃，露出肉色短裤包裹的圆臀。她走到指定位置，故意把肩膀挺直，像在对谁示威。</w:t>
      </w:r>
    </w:p>
    <w:p>
      <w:r>
        <w:t>镜墙把她们三个人的身影都吞进去了。冷白灯带在镜面上拉出长长的光痕，空气里浮动着发胶、止汗喷雾和一点点甜腻的香水尾调。把杆的金属表面被无数手掌摩得发亮，墙角堆着毛巾、水瓶、护膝，还有一只打开的化妆箱——里面的口红、散粉、睫毛夹散落一地，像某种即将失控的预兆。</w:t>
      </w:r>
    </w:p>
    <w:p>
      <w:r>
        <w:t>赵美延深吸一口气，按下播放键。鼓点先响，低沉，像从地板下顶上来的心跳。她抬臂、转体、踢腿，动作干净利落，汗珠从颈窝滑进背心边缘，又被布料吸住。墨绿色短裤随着每一次下蹲与起身，在臀缝处勒出更明显的形状；当她侧身甩头，短发扫过肩胛，锁骨上的细汗在灯下闪了一下。短裤前端贴着阴阜摩擦，布料渐渐潮湿——她假装那只是运动的正常反应。</w:t>
      </w:r>
    </w:p>
    <w:p>
      <w:r>
        <w:t>吴海媛跟在她身后，动作比她更沉、更狠。长袖训练衣被汗浸湿后，颜色更深，胸前两点因为布料贴肤而隐约凸起。她每次落地都带着力气，像故意要把地板踩出回应。目光偶尔扫过崔叡娜——那一眼不轻不重，却足够让椰奶耳尖发热。</w:t>
      </w:r>
    </w:p>
    <w:p>
      <w:r>
        <w:t>崔叡娜跳得其实很好，柔韧性在队里数一数二。可她一紧张就会咬下唇，芭蕾短裙跟着节奏一扬一落，露出大腿内侧细嫩的皮肤。肉色训练短裤在蹲下时会陷入腿根，拉起来时又带着一点湿意——阴唇的轮廓隔着薄布隐隐可见，她自己都不好意思承认那是因为紧张，还是因为吴海媛刚才的视线。</w:t>
      </w:r>
    </w:p>
    <w:p>
      <w:r>
        <w:t>“停。”赵美延忽然喊停。音乐戛然而止，只剩空调的低频嗡鸣。</w:t>
      </w:r>
    </w:p>
    <w:p>
      <w:r>
        <w:t>“海媛姐，你刚才第二八拍的转体慢了半拍。”赵美延走到吴海媛身边，伸手按住她的腰侧，掌心贴着那层被汗浸透的黑色布料，“这里要更紧。像这样——”</w:t>
      </w:r>
    </w:p>
    <w:p>
      <w:r>
        <w:t>她的手指陷进吴海媛腰窝，带着她转了一圈。两人的身体贴得极近，胸与胸之间只隔着两层薄薄的衣料，乳尖几乎相触。吴海媛没有躲，反而低笑一声：“面面，你手挺烫。”</w:t>
      </w:r>
    </w:p>
    <w:p>
      <w:r>
        <w:t>“排练室本来就热。”赵美延语气平静，眼睛却在镜中与吴海媛对视了两秒。</w:t>
      </w:r>
    </w:p>
    <w:p>
      <w:r>
        <w:t>崔叡娜在旁边假装喝水，目光却忍不住往两人交叠的手上瞟。她喉咙发紧，短袖领口被自己无意识地拉了一下，露出一小截锁骨与乳肉上沿。肉色短裤更湿了一点。</w:t>
      </w:r>
    </w:p>
    <w:p>
      <w:r>
        <w:t>“椰奶，看什么看。”吴海媛忽然转头。</w:t>
      </w:r>
    </w:p>
    <w:p>
      <w:r>
        <w:t>“我没看！”崔叡娜立刻否认，脸却红了，“我在对镜。”</w:t>
      </w:r>
    </w:p>
    <w:p>
      <w:r>
        <w:t>“对镜对到我们身上了？”吴海媛走近两步，崔叡娜下意识后退，后腰却撞上了把杆。金属的凉意透过薄薄的短袖贴上腰窝，让她轻轻颤了一下。吴海媛的膝盖顶进她两腿之间，隔着芭蕾短裙与肉色短裤，精准地抵上阴阜。椰奶吸了一口气，阴蒂被顶得发麻。</w:t>
      </w:r>
    </w:p>
    <w:p>
      <w:r>
        <w:t>赵美延看着这一幕，唇角极轻地弯了弯。她想起自己的妻子——凑崎纱夏。纱纱今晚不在这里。纱纱是她的同性妻子，温柔、漂亮，笑起来像春天的第一场雨。可纱纱的父亲就是这间练舞室的老板，钥匙在他手里，监控在他办公室里。赵美延有时会在排练间隙摸自己无名指上那枚细细的银戒，心里涌起复杂的甜与涩：她爱纱纱，也清楚自己站在这面镜墙前时，身体会为别的东西发热。</w:t>
      </w:r>
    </w:p>
    <w:p>
      <w:r>
        <w:t>“别欺负她。”赵美延对吴海媛说，声音却没什么责备的分量，“再来一遍。今晚要把整支舞过干净。”</w:t>
      </w:r>
    </w:p>
    <w:p>
      <w:r>
        <w:t>音乐再次响起。这一遍比刚才更狠。赵美延带头加了力道，每一次塌腰都让背心下沿卷起一点，露出平坦小腹上细细的汗线。墨绿色短裤的内里已经明显潮湿，布料贴着阴唇时带来隐秘的摩擦感——两片阴唇微微张开，阴蒂充血，每一次下蹲都像被布料轻轻揉弄。当镜子里映出自己微张的唇、潮红的眼角，她知道不是运动那么简单。</w:t>
      </w:r>
    </w:p>
    <w:p>
      <w:r>
        <w:t>吴海媛的呼吸渐渐重了。她跳到崔叡娜身边时，故意用手臂擦过椰奶的侧乳；那一下轻得像意外，却让椰奶脚步乱了半拍，乳尖立刻硬起，顶着奶白色短袖。</w:t>
      </w:r>
    </w:p>
    <w:p>
      <w:r>
        <w:t>“专心。”吴海媛在鼓点的缝隙里低声说。</w:t>
      </w:r>
    </w:p>
    <w:p>
      <w:r>
        <w:t>“你……你才该专心。”崔叡娜咬牙回嘴，声音却发软。</w:t>
      </w:r>
    </w:p>
    <w:p>
      <w:r>
        <w:t>第三遍结束时，三个人都在喘气。赵美延走到音响边把音量拧低，只留一点底噪。她拿起毛巾擦颈窝，墨绿色短裤的裤腰被汗浸得更深，背心胸前两团柔软随着呼吸轻轻起伏。吴海媛靠在镜墙上，长袖训练衣几乎完全湿透，勾勒出胸型与腰线；她抬手解了马尾，黑发散开，扫过肩头。崔叡娜坐回瑜伽垫，芭蕾短裙被自己压皱，肉色短裤边缘露出一点点白嫩的臀肉，她赶紧用手去扯裙摆——扯的时候手指擦过腿心，触到一片湿凉，脸更红了。</w:t>
      </w:r>
    </w:p>
    <w:p>
      <w:r>
        <w:t>“面面。”吴海媛忽然开口，“纱纱今晚不来吧？”</w:t>
      </w:r>
    </w:p>
    <w:p>
      <w:r>
        <w:t>赵美延的手指顿了一下。“不来。她……在家等我。”</w:t>
      </w:r>
    </w:p>
    <w:p>
      <w:r>
        <w:t>“那就好。”吴海媛笑得意味不明，“老板呢？你岳父今晚查不查场？”</w:t>
      </w:r>
    </w:p>
    <w:p>
      <w:r>
        <w:t>“别叫岳父。”赵美延皱眉，却没有真的生气，“他说十一点后来收钥匙。我们十一点前走就行。”</w:t>
      </w:r>
    </w:p>
    <w:p>
      <w:r>
        <w:t>“还有四十分钟。”崔叡娜看了看墙上的钟，声音里带着一点说不清的紧张。</w:t>
      </w:r>
    </w:p>
    <w:p>
      <w:r>
        <w:t>赵美延没有立刻回答。她走到窗边，把百叶帘的缝隙拨开一条，外面是停车场的路灯与几辆停着的黑车。夜风从空调的出风口斜斜吹来，拂过她汗湿的锁骨，带来一阵细密的凉。她想起出门前凑崎纱夏替她整理衣领的样子——纱纱的手指细长，指腹有常年练琴留下的薄茧，贴在她颈侧时总会多停一秒。</w:t>
      </w:r>
    </w:p>
    <w:p>
      <w:r>
        <w:t>“早点回来。”纱纱当时这么说，眼睛弯着，“我炖了汤。”</w:t>
      </w:r>
    </w:p>
    <w:p>
      <w:r>
        <w:t>“会的。”赵美延吻了吻妻子的唇角，味觉里留下一点桂花的甜。</w:t>
      </w:r>
    </w:p>
    <w:p>
      <w:r>
        <w:t>可此刻她站在练舞室的窗前，身体却为另一种热意发热。银戒在灯光下闪了一下，像一句无声的质问。她把帘子放下，转身面对镜墙，看见自己背心下沿卷起的腰线、短裤勒出的臀形，以及眼底那点不属于“好妻子”的亮。短裤中央的深色痕迹已经藏不住了。</w:t>
      </w:r>
    </w:p>
    <w:p>
      <w:r>
        <w:t>“面面，发什么呆？”吴海媛走过来，递过一瓶水。</w:t>
      </w:r>
    </w:p>
    <w:p>
      <w:r>
        <w:t>“在想编排。”赵美延喝了一口，水从嘴角溢出来一点，她用拇指抹掉，动作慢得近乎色情。</w:t>
      </w:r>
    </w:p>
    <w:p>
      <w:r>
        <w:t>吴海媛盯着那道水痕，喉结轻轻动了动。“编排想完了吗？还是想别的？”</w:t>
      </w:r>
    </w:p>
    <w:p>
      <w:r>
        <w:t>“你话太多了，海媛姐。”赵美延把水瓶放回把杆旁。</w:t>
      </w:r>
    </w:p>
    <w:p>
      <w:r>
        <w:t>崔叡娜在原地做下腰拉伸。她双手撑地，胸腹向上拱起，奶白色短袖因此绷紧，乳房被布料托成两团饱满的弧；浅灰芭蕾短裙向下滑落，几乎堆到腰际，肉色训练短裤完全暴露在灯光下。白色腿套随着这个动作微微下滑，露出大腿根细嫩的皮肤与一点点耻丘的轮廓。短裤中央那道缝被拉得又深又明显，湿痕扩大。她自己看不见自己有多诱人，可镜墙把一切都诚实地映出来。</w:t>
      </w:r>
    </w:p>
    <w:p>
      <w:r>
        <w:t>吴海媛的目光黏在那条短裤中央。她舔了舔下唇，对赵美延低声说：“她还在装。”</w:t>
      </w:r>
    </w:p>
    <w:p>
      <w:r>
        <w:t>“让她装。”赵美延也看着，“装到自己先忍不住，才好玩。”</w:t>
      </w:r>
    </w:p>
    <w:p>
      <w:r>
        <w:t>音乐被重新打开，这一次赵美延选了更慢、更黏的节奏。鼓点像有人用指腹一下一下按在心口上。她们不再走完整队形，而是做地板流——身体贴近地面，髋部画圈，膝盖内外开合。每一次开合，布料都在私密处摩擦出细碎的热：阴唇被布料夹住又松开，阴蒂被反复蹭过，爱液渐渐渗出，把短裤染得更深。</w:t>
      </w:r>
    </w:p>
    <w:p>
      <w:r>
        <w:t>赵美延趴在地板上时，臀翘得很高。墨绿色短裤被这个姿势拽紧，股沟的线条清晰得像被笔描过。她侧脸贴地，汗水沿着太阳穴滑进头发里。吴海媛从她身后靠近，双手按住她的腰窝，假装是在纠正动作，掌心的热却诚实地传过去。</w:t>
      </w:r>
    </w:p>
    <w:p>
      <w:r>
        <w:t>“腰再塌一点。”吴海媛说，“对，这样……再沉。”</w:t>
      </w:r>
    </w:p>
    <w:p>
      <w:r>
        <w:t>赵美延依言塌腰，臀更高，短裤前端更深地陷入阴阜，陷进两片阴唇之间。她咬住下唇，不让声音漏出来，可镜中的表情已经出卖了她——眼尾绯红，瞳孔微微放大。</w:t>
      </w:r>
    </w:p>
    <w:p>
      <w:r>
        <w:t>崔叡娜跪坐在一旁模仿，却总慢半拍。吴海媛松开赵美延，走到椰奶身后，整个人覆上去，胸贴着椰奶的背，双手从腋下绕前，握住她的腰。“跟我的呼吸。”吴海媛的声音贴着她耳廓，“吸——呼——髋部转，慢一点。”</w:t>
      </w:r>
    </w:p>
    <w:p>
      <w:r>
        <w:t>崔叡娜的背脊绷紧。吴海媛的乳房隔着两层衣料顶着她的肩胛，呼吸喷在耳后，热得发痒。肉色短裤被吴海媛的手指隔着布料按住，那一下精准地压在阴蒂上方，椰奶的膝盖猛地一软。</w:t>
      </w:r>
    </w:p>
    <w:p>
      <w:r>
        <w:t>“啊……”</w:t>
      </w:r>
    </w:p>
    <w:p>
      <w:r>
        <w:t>“痛？”吴海媛明知故问。</w:t>
      </w:r>
    </w:p>
    <w:p>
      <w:r>
        <w:t>“没……没有……”崔叡娜咬牙，“你手……手太重了。”</w:t>
      </w:r>
    </w:p>
    <w:p>
      <w:r>
        <w:t>“那我轻一点。”吴海媛的手指并没有离开，反而画着小圈缓慢揉按。布料很快变得更湿，黏在指腹上，发出细微的水声——在鼓点的间隙里几乎听不见，却足够让三个人心里一紧。阴蒂在布料下肿胀，穴口收缩着吐出更多爱液。</w:t>
      </w:r>
    </w:p>
    <w:p>
      <w:r>
        <w:t>赵美延忽然问：“椰奶，你第一次和海媛姐……是在哪儿？”</w:t>
      </w:r>
    </w:p>
    <w:p>
      <w:r>
        <w:t>崔叡娜脸色爆红。“面面！你怎么……”</w:t>
      </w:r>
    </w:p>
    <w:p>
      <w:r>
        <w:t>“在我家浴室。”吴海媛替她答了，语气坦然得近乎残忍，“她那时候也这么嘴硬。一边说不要，一边把腿缠上来。腿套都没来得及脱，就被我舔到哭。”</w:t>
      </w:r>
    </w:p>
    <w:p>
      <w:r>
        <w:t>赵美延的呼吸乱了一拍。她想象那个画面：崔叡娜穿着白色腿套，靠在瓷砖墙上，吴海媛跪在她两腿之间，舌尖分开阴唇，吸吮阴蒂，穴口吐水——练舞室的灯忽然显得更亮。她站起身，走到音响边，把音量再拧高一点，仿佛要用音乐盖住自己越来越响的心跳。</w:t>
      </w:r>
    </w:p>
    <w:p>
      <w:r>
        <w:t>“再拉伸十分钟。”她宣布，声音努力维持冷静，“然后过一遍ending。”</w:t>
      </w:r>
    </w:p>
    <w:p>
      <w:r>
        <w:t>所谓拉伸，很快变质。</w:t>
      </w:r>
    </w:p>
    <w:p>
      <w:r>
        <w:t>赵美延把一条腿搁上把杆，身体侧倾，手顺着小腿滑到脚踝。这个动作让她的胯完全打开，短裤边缘勒进臀肉，露出一小截白嫩的边缘；阴阜朝前，湿痕一览无余。吴海媛站在她对面做同样的动作，两人在镜中对视，目光像两根绷紧的弦。崔叡娜被安排在中间，两条腿分别向两侧打开，成一字马的预备姿势——她柔韧性好，轻而易举地做到了，可这个姿势让私处完全朝前，肉色短裤中央那道缝被拉得又深又明显，阴唇的轮廓清晰可辨。</w:t>
      </w:r>
    </w:p>
    <w:p>
      <w:r>
        <w:t>“好过分……”崔叡娜小声咕哝。</w:t>
      </w:r>
    </w:p>
    <w:p>
      <w:r>
        <w:t>赵美延忽然伸手，指尖点在崔叡娜短裤中央那块湿痕上，轻轻一按。“这里，比动作过分多了。”</w:t>
      </w:r>
    </w:p>
    <w:p>
      <w:r>
        <w:t>崔叡娜浑身一颤，想并拢双腿，却被一字马的姿势困住。赵美延的手指没有移开，隔着布料缓慢地上下摩挲，像在确认一件仪器的温度。湿意越来越重，几乎要透过布料沾到她指尖——那是爱液，温热，黏稠。阴蒂被按住时，椰奶的腰肢轻颤，穴口收缩。</w:t>
      </w:r>
    </w:p>
    <w:p>
      <w:r>
        <w:t>“面面……别……”崔叡娜的声音带上哭腔的边缘，却不是真的拒绝，“海媛姐在看……”</w:t>
      </w:r>
    </w:p>
    <w:p>
      <w:r>
        <w:t>“让她看。”赵美延抬眼看向吴海媛，“她不是最喜欢看你哭吗？”</w:t>
      </w:r>
    </w:p>
    <w:p>
      <w:r>
        <w:t>吴海媛的喉结滚动，眼神暗下去。她走近，握住赵美延的手腕，却不是要拉开，而是带着那只手按得更用力。“对。我喜欢。喜欢看你嘴硬到最后，喜欢看你腿软，喜欢看你一边骂我一边高潮。”</w:t>
      </w:r>
    </w:p>
    <w:p>
      <w:r>
        <w:t>崔叡娜的眼眶红了。时钟走到十点三十五分。距离老板来收钥匙还有二十五分钟。这个数字像悬在头顶的刀，又像催情的倒计时。</w:t>
      </w:r>
    </w:p>
    <w:p>
      <w:r>
        <w:t>赵美延收回手，把沾了湿意的指尖放到自己唇边，犹豫一瞬，还是舔了一下。味道淡淡的，带着汗与情欲混合的腥甜。她自己都为这个动作吃惊。</w:t>
      </w:r>
    </w:p>
    <w:p>
      <w:r>
        <w:t>“……疯了。”她低声说。</w:t>
      </w:r>
    </w:p>
    <w:p>
      <w:r>
        <w:t>“那就再疯一点。”吴海媛答。</w:t>
      </w:r>
    </w:p>
    <w:p>
      <w:r>
        <w:t>于是拉伸正式结束，另一种练习开始。赵美延让崔叡娜靠坐在把杆下，自己跨坐在她大腿上，胸贴着胸，鼻尖相抵。墨绿色短裤与肉色训练短裤叠在一起，私处隔着两层布料缓慢研磨——阴唇隔着布料挤压阴唇，阴蒂隔着布料摩擦阴蒂，每一次前后挪动都带出黏腻的声响。崔叡娜仰着脸，嘴唇微张，想接吻又不敢先动。赵美延终于低头吻住她，舌尖缠上去，把她所有未出口的逞强都吞进喉咙里。</w:t>
      </w:r>
    </w:p>
    <w:p>
      <w:r>
        <w:t>吴海媛站在一旁观看，像导演，也像猎人。她慢慢解自己长袖训练衣的拉链，一颗一颗。黑色布料向两边分开，露出结实却仍然柔软的胸乳，乳尖颜色更深。她没有立刻全脱，只让拉链开到肚脐，形成半遮半露的挑衅。</w:t>
      </w:r>
    </w:p>
    <w:p>
      <w:r>
        <w:t>“面面，”吴海媛开口，“纱纱若是看见，会怎样？”</w:t>
      </w:r>
    </w:p>
    <w:p>
      <w:r>
        <w:t>赵美延的动作顿住。她坐在崔叡娜腿上，汗水从脊沟滑下。“她不会看见。”</w:t>
      </w:r>
    </w:p>
    <w:p>
      <w:r>
        <w:t>“我是说‘若是’。”</w:t>
      </w:r>
    </w:p>
    <w:p>
      <w:r>
        <w:t>赵美延沉默几秒，然后继续研磨的动作，声音发哑：“若是看见……我会跪下去求她原谅。然后……大概还会硬着头皮做完今晚。”</w:t>
      </w:r>
    </w:p>
    <w:p>
      <w:r>
        <w:t>这句话残酷，却诚实。崔叡娜听见了，反而更湿——短裤彻底透了，爱液浸透布料，沾到赵美延的短裤上。吴海媛发出一声低笑，终于把训练衣彻底褪下。</w:t>
      </w:r>
    </w:p>
    <w:p>
      <w:r>
        <w:t>赵美延抬手，把自己的短款运动背心从下摆卷到胸口上方，雪白的乳房弹出来，乳尖已经硬挺，粉褐色的乳晕在灯下像两枚小小的印章。她看着镜中的自己，又看向另外两人：“既然开始了……就别装了。”</w:t>
      </w:r>
    </w:p>
    <w:p>
      <w:r>
        <w:t>吴海媛伸手去解崔叡娜的短袖，椰奶嘴上骂着“松手”，手臂却自己抬起来配合。奶白色短袖褪尽，圆软的乳房暴露，乳尖粉褐，被吴海媛含进嘴里用力吸吮。崔叡娜尖叫，双手抓住吴海媛的头发，腰肢轻颤。赵美延把自己的墨绿色短裤连同内裤一并褪下，赤裸着走到镜墙前，双手撑住把杆，臀向后微微翘起——那是拉伸的姿势，却也像某种邀请。阴唇微微张开，爱液拉丝，阴蒂充血探头。</w:t>
      </w:r>
    </w:p>
    <w:p>
      <w:r>
        <w:t>“十一点前没人。”吴海媛吻着椰奶颈侧，“除非你叫得太大声，把隔壁引来。”</w:t>
      </w:r>
    </w:p>
    <w:p>
      <w:r>
        <w:t>她把崔叡娜的芭蕾短裙与肉色短裤彻底扯到膝弯，双手托住臀瓣分开，让那处粉嫩完全暴露：两片阴唇颜色偏粉，微微外翻；穴口一张一合，吐着透明的丝；阴蒂肿起，亮晶晶的。她低头，舌尖沿着缝隙慢慢舔上去，从会阴到阴蒂，一下一下。崔叡娜尖叫出声，双手胡乱抓住吴海媛的头发，腿套绷紧的大腿剧烈颤抖。</w:t>
      </w:r>
    </w:p>
    <w:p>
      <w:r>
        <w:t>“不……不要舔那里……脏……”</w:t>
      </w:r>
    </w:p>
    <w:p>
      <w:r>
        <w:t>“不脏。”吴海媛抬起脸，唇周全是水光，“甜的。”她沾了指尖的爱液，伸到崔叡娜嘴边。椰奶别开头，却被掐着下巴转回来，最终还是张开嘴含住。腥甜在舌面上散开。</w:t>
      </w:r>
    </w:p>
    <w:p>
      <w:r>
        <w:t>吴海媛的手指探入崔叡娜体内——中指与无名指并拢，轻易没入湿软的穴，指节弯曲，精准地按上内壁那块略粗糙的软肉。同时侧头去吻赵美延。三人交换着嘴唇与呼吸。赵美延把手伸进自己腿间，指尖探入湿滑的缝隙，找到肿胀的阴蒂缓缓揉弄，再把两指插进自己穴里抽插，穴肉立刻绞紧，爱液顺着指缝淌到掌心。</w:t>
      </w:r>
    </w:p>
    <w:p>
      <w:r>
        <w:t>“哈啊……深……再深一点……”赵美延不再掩饰声音。银戒在把杆上磕出轻微的响声，像一记提醒，又像一记投降。</w:t>
      </w:r>
    </w:p>
    <w:p>
      <w:r>
        <w:t>崔叡娜跪在一旁，看着她们，手指不自觉地伸向自己仍旧水淋淋的私处。她一边用手指插自己——模仿吴海媛的角度刮弄内壁——一边还要嘴硬：“我……我才不要像你们这样……”可手指却插得又深又急，白色腿套上溅到了自己的爱液。</w:t>
      </w:r>
    </w:p>
    <w:p>
      <w:r>
        <w:t>“脱干净。”赵美延喘息着下令，“全部。腿套……腿套留下。”</w:t>
      </w:r>
    </w:p>
    <w:p>
      <w:r>
        <w:t>于是吴海媛的高腰短裤落地；崔叡娜的短裤彻底踢开；三具身体在镜墙前并列，只剩崔叡娜的白色腿套还在。皮肤上的汗与光交织成一片黏稠的海。</w:t>
      </w:r>
    </w:p>
    <w:p>
      <w:r>
        <w:t>吴海媛把崔叡娜翻过来，让她双手撑地、膝盖跪开，成跪趴姿势。白色腿套在这个角度显得格外色情。吴海媛从后方伸手，两指并拢插进那处湿热，抽插起来，水声清晰可闻。“P的点这么浅，怪不得一碰就抖。”</w:t>
      </w:r>
    </w:p>
    <w:p>
      <w:r>
        <w:t>“我……我不是P……啊……慢……慢点……”崔叡娜把脸埋进臂弯，却把臀主动向后送。赵美延跪到她面前，捧起她的脸，把自己已经湿透的私处贴近椰奶的嘴唇。“用嘴。别用牙。”</w:t>
      </w:r>
    </w:p>
    <w:p>
      <w:r>
        <w:t>崔叡娜羞耻得几乎要晕过去，可还是张开嘴，舌尖怯生生地舔上那道缝。味道比她想象中更重，也更让人上瘾。她学着从下往上舔，偶尔含住阴蒂轻轻吸吮。赵美延抓紧她的头发，腰肢轻摆，把更多湿意送进她嘴里——阴唇贴着舌面摩擦，穴口收缩着吐水，阴蒂在唇间跳动。</w:t>
      </w:r>
    </w:p>
    <w:p>
      <w:r>
        <w:t>赵美延高潮来得又急又猛。她大腿夹紧崔叡娜的头，小腹剧烈痉挛，爱液涌出，涂了椰奶一脸；穴肉空绞，潮吹般的水喷溅。她整个人软倒在镜墙上，乳房随着余韵轻轻颤动。吴海媛没有停，继续用三指逼崔叡娜也攀上高峰——椰奶哭着摇头，说“太过了”，身体却诚实地绞紧那些手指，最终尖叫着高潮，腿套上溅满自己的水，穴口合不拢，微微张开，粉肉可见。</w:t>
      </w:r>
    </w:p>
    <w:p>
      <w:r>
        <w:t>吴海媛把自己的手指抽出来，送到赵美延唇边。赵美延缓缓含进去，把崔叡娜的味道舔干净。三人的目光在镜中交汇。</w:t>
      </w:r>
    </w:p>
    <w:p>
      <w:r>
        <w:t>时钟指向十点五十五分。门外走廊似乎有一声模糊的脚步——也许是错觉。赵美延伸手抹开崔叡娜脸上的湿痕，又侧头去吻吴海媛的嘴角。“衣服已经脱掉了。那就别再穿回去——至少，在今晚结束之前。”</w:t>
      </w:r>
    </w:p>
    <w:p>
      <w:r>
        <w:t>吴海媛笑了，手指仍停留在崔叡娜湿软的腿心，慢悠悠地画圈。“听队长的。”</w:t>
      </w:r>
    </w:p>
    <w:p>
      <w:r>
        <w:t>崔叡娜把脸埋进赵美延颈窝，闷声说：“……混蛋。你们都是混蛋。”停顿一秒，又补了一句更轻的，“可是……别停。”</w:t>
      </w:r>
    </w:p>
    <w:p>
      <w:r>
        <w:t>音乐忽然到了尾奏。最后一声镲片落下，房间里短暂地安静了。赵美延的声音在寂静里响起：“……继续。”</w:t>
      </w:r>
    </w:p>
    <w:p>
      <w:r>
        <w:t>吴海媛应声，把崔叡娜重新拉进怀里；崔叡娜嘴上骂着，手臂却环上两人的腰。三具汗湿的身体再次贴紧，乳房挤压乳房，小腹贴着小腹，湿润的腿心彼此摩擦，发出细碎而清晰的水声——阴唇贴着阴唇滑动，阴蒂相撞，穴口互相挤压吐水。镜墙里，无数个她们重叠、交缠、呼吸同步。</w:t>
      </w:r>
    </w:p>
    <w:p>
      <w:r>
        <w:t>远处电梯又叮了一声。这一次，三个人都听见了。可没有人去门锁那边确认。赵美延只是更用力地吻下去，把即将到来的一切——钥匙、视线、血缘、崩坏——都暂时关在门外。</w:t>
      </w:r>
    </w:p>
    <w:p>
      <w:r>
        <w:t>她们又交换了一个更漫长的吻。赵美延的舌尖扫过吴海媛的上颚，又被崔叡娜侧过来争夺嘴唇。三人的唾液混在一起。吴海媛的手掌覆上赵美延的乳房，用力揉捏，指缝夹住乳尖向外轻扯；赵美延吃痛地哼了一声，却把胸送得更近。崔叡娜则被按着后脑，被迫把脸埋进吴海媛另一侧的乳沟，呼吸全是汗与乳香。</w:t>
      </w:r>
    </w:p>
    <w:p>
      <w:r>
        <w:t>“记住今晚的感觉。”赵美延喘息着说，“记住镜子里的自己。以后上台……身体会记得。”</w:t>
      </w:r>
    </w:p>
    <w:p>
      <w:r>
        <w:t>“上台可不能这样。”崔叡娜闷闷地反驳，声音却软得不像反驳。</w:t>
      </w:r>
    </w:p>
    <w:p>
      <w:r>
        <w:t>“所以上台之前，先在这里坏掉一次。”吴海媛咬了咬她的肩头，留下浅浅的齿痕。</w:t>
      </w:r>
    </w:p>
    <w:p>
      <w:r>
        <w:t>门外走廊忽然响起一阵拖沓的脚步。三个人同时僵住——不是老板那种沉稳的皮鞋声，更像是有人穿着球鞋、拎着包。声音最终在隔壁的琴房门前消失。钥匙插入、门锁咔哒、门关上。虚惊一场，却把肾上腺素推得更高。</w:t>
      </w:r>
    </w:p>
    <w:p>
      <w:r>
        <w:t>“是隔壁教小提琴的阿陈。”赵美延压低声音，“他常加班。别出声太大。”</w:t>
      </w:r>
    </w:p>
    <w:p>
      <w:r>
        <w:t>“你刚才叫得可不小。”吴海媛嗤笑，手指却仍埋在崔叡娜体内缓慢搅动。水声在寂静里显得格外清晰，黏腻、细碎。穴肉缠绕指节，一缩一吸。崔叡娜咬住自己的手背，把呻吟压成鼻音，眼角又涌出生理泪水。</w:t>
      </w:r>
    </w:p>
    <w:p>
      <w:r>
        <w:t>赵美延贴到门边听了几秒，确认走廊空了，才走回来。她赤裸的脚踩在冰冷的地板上，腿根还在发颤，每走一步都能感觉到自己腿心那道缝在轻轻开合，残余的爱液顺着大腿内侧往下爬。她在镜前站定，双手撑住把杆，腰塌下去，臀高高翘起。</w:t>
      </w:r>
    </w:p>
    <w:p>
      <w:r>
        <w:t>“椰奶，过来舔。”她命令道，“海媛姐用手；你用舌头。我想同时被两个人……”</w:t>
      </w:r>
    </w:p>
    <w:p>
      <w:r>
        <w:t>崔叡娜想骂“不要”，膝盖却已经挪了过去。她跪在赵美延身后，脸凑近那片雪白的臀与湿红的缝。近距离看，阴唇微微外翻，颜色比平时更深，阴蒂充血探头，穴口一张一合，吐出透明的丝。她喉头发紧，舌尖先试探地碰了碰会阴，随即整张嘴贴上去，认真地吸吮、舔弄，舌尖钻进穴口搅动。</w:t>
      </w:r>
    </w:p>
    <w:p>
      <w:r>
        <w:t>“嗯……对……就是那里……”赵美延的腰肢立刻软下来。吴海媛则绕到侧面，一手托着美延的乳房揉捏，另一手伸到前面去拨弄阴蒂，与崔叡娜的舌头形成前后夹击。阴蒂被指腹碾磨，穴口被舌头奸入，双重刺激让赵美延几乎站不住。</w:t>
      </w:r>
    </w:p>
    <w:p>
      <w:r>
        <w:t>练舞室墙角那台旧音响忽然自己跳了歌——播放列表连到下一首。新曲子更慢，贝斯沉得像有人在地板下用掌心拍门。崔叡娜学着把舌头伸得更深，鼻尖抵着会阴；吴海媛的指腹则绕着阴蒂画圈，时轻时重。赵美延被伺候得把杆抓出汗湿的手印。</w:t>
      </w:r>
    </w:p>
    <w:p>
      <w:r>
        <w:t>她脑子里闪过许多不该在此刻出现的画面：舞台下的荧光棒海；化妆间里工作人员喊“面面姐妆花了”；纱纱在厨房系围裙回头笑的样子；老板——纱夏之父——站在办公室门口递钥匙时那句“这里随时欢迎你们排练”。那些画面与眼前的淫靡叠在一起，最终只剩身体最诚实的反应——穴肉痉挛，潮吹般的爱液涌出，浇了崔叡娜一脸；阴唇抽搐，阴蒂在指腹下狂跳。</w:t>
      </w:r>
    </w:p>
    <w:p>
      <w:r>
        <w:t>“哈啊……！来了……来了……”赵美延尖叫着高潮，膝盖打颤。吴海媛及时搂住她的腰。崔叡娜抬起脸，唇周全是水光，白色腿套的膝盖处沾了灰与湿痕。</w:t>
      </w:r>
    </w:p>
    <w:p>
      <w:r>
        <w:t>“好看。”吴海媛抹过椰奶的嘴唇，把沾到的液体送到自己嘴里尝了尝，“面面的水，甜一点；你的更骚一点。”</w:t>
      </w:r>
    </w:p>
    <w:p>
      <w:r>
        <w:t>“你……你胡说……”崔叡娜羞得想躲，又被一把拉回去接吻。</w:t>
      </w:r>
    </w:p>
    <w:p>
      <w:r>
        <w:t>赵美延靠在镜墙上喘息，手指无意识地抚过自己红肿的阴唇，那里敏感得轻轻一碰就发抖。她忽然想起团队里那些没来的人。宋雨琦今晚有通告；周子瑜、郑雅娴、雪允、金冬天、柳智敏各自在自己的生活里。没有人知道，队长正在练舞室里把自己交给欲望。这个念头让她既恐惧又兴奋。她甚至恶劣地想：若雨琦推门进来会怎样？若纱纱推门进来会怎样？念头一闪，下腹又涌起一波热，穴口收缩，挤出残余的水。</w:t>
      </w:r>
    </w:p>
    <w:p>
      <w:r>
        <w:t>“十一点还有……”崔叡娜看钟，声音发飘，“六分钟。”</w:t>
      </w:r>
    </w:p>
    <w:p>
      <w:r>
        <w:t>“六分钟够再做一次。”吴海媛说。</w:t>
      </w:r>
    </w:p>
    <w:p>
      <w:r>
        <w:t>她把崔叡娜按倒在瑜伽垫上，跨坐上来，摆成剪刀腿的姿势，两片湿淋淋的阴阜严丝合缝地贴在一起。阴唇挤压阴唇，阴蒂抵着阴蒂，穴口相对，爱液立刻融成一片。吴海媛握住椰奶的腰，开始前后研磨。水声黏稠而清晰。</w:t>
      </w:r>
    </w:p>
    <w:p>
      <w:r>
        <w:t>“啊……海媛姐……太快……太快了……”崔叡娜仰头，赤裸的乳房随着摩擦上下晃动。吴海媛却丝毫不停，反而俯身咬住一侧乳尖用力吸吮，同时下身磨得更凶——阴蒂相撞的快感尖锐如电流。</w:t>
      </w:r>
    </w:p>
    <w:p>
      <w:r>
        <w:t>赵美延跪在一旁观看，一手揉自己的胸，一手插进自己穴里抽插，指节弯曲刮着内壁。她看着这对T与受在垫子上较劲，忽然明白今晚不会只停在“放松一下”——崩坏一旦开始，就会沿着把杆、镜墙、门锁一路蔓延出去。她想起黑人伴舞团队约了今晚晚点过来合练 ending 的托举段落；她故意把时间记得模糊，此刻却清晰地意识到：他们随时可能推门。</w:t>
      </w:r>
    </w:p>
    <w:p>
      <w:r>
        <w:t>“门……没锁死。”她忽然出声。</w:t>
      </w:r>
    </w:p>
    <w:p>
      <w:r>
        <w:t>吴海媛磨蹭的动作顿了一下，抬眼：“那去锁？”</w:t>
      </w:r>
    </w:p>
    <w:p>
      <w:r>
        <w:t>赵美延看着镜中自己潮红的脸、自己仍含着手指的穴、自己闪着光的婚戒，缓缓摇头：“……不锁。”</w:t>
      </w:r>
    </w:p>
    <w:p>
      <w:r>
        <w:t>崔叡娜睁大眼睛：“面面你疯了？！”</w:t>
      </w:r>
    </w:p>
    <w:p>
      <w:r>
        <w:t>“也许。”赵美延把手指抽出来，送到椰奶唇边，强迫她舔干净，“也许我想被看见。被谁看见都好——只要不是纱纱。”</w:t>
      </w:r>
    </w:p>
    <w:p>
      <w:r>
        <w:t>这句话像一根针。吴海媛低骂一声“骚货”，随即更狠地磨下去，逼得崔叡娜哭叫着高潮，透明的水喷溅出来，溅到赵美延小腹上；穴肉空绞，阴蒂狂跳。吴海媛自己也到了，腰肢痉挛，腿根夹紧，穴口涌出热液。两人叠在一起喘息。</w:t>
      </w:r>
    </w:p>
    <w:p>
      <w:r>
        <w:t>赵美延俯身吻了吻崔叡娜汗湿的眉心，又吻了吻吴海媛的嘴角。她站起来，赤身裸体地随着前奏跳了八拍，乳房与臀浪跟着节奏晃动，银戒在灯光下划出细细的弧。穴口随着动作开合，爱液甩出细丝。</w:t>
      </w:r>
    </w:p>
    <w:p>
      <w:r>
        <w:t>“看清楚。”她对镜中的自己说，“这就是赵美延。偶像。妻子。今晚的贱货。”</w:t>
      </w:r>
    </w:p>
    <w:p>
      <w:r>
        <w:t>吴海媛撑起身，鼓掌：“队长发言完毕。继续？”</w:t>
      </w:r>
    </w:p>
    <w:p>
      <w:r>
        <w:t>“继续。”赵美延走回垫子，把两人重新拉进怀里。崔叡娜被翻过来趴着，吴海媛从后方用手指奸她——三指齐根没入，快速抽插，水声咕啾，穴肉外翻又吞回；赵美延则躺到她身下，让她一边被指插一边舔自己的穴。体位变换得熟练而淫乱。</w:t>
      </w:r>
    </w:p>
    <w:p>
      <w:r>
        <w:t>窗外有车灯扫过。电梯的提示音再次远远响起——这一次，赵美延没有去确认是谁。她把注意力全部交给身体：交给穴肉如何绞紧，交给阴蒂如何在崔叡娜舌尖上跳动，交给自己如何在高潮边缘反复沉浮。</w:t>
      </w:r>
    </w:p>
    <w:p>
      <w:r>
        <w:t>“纱纱炖了汤……”她忽然在喘息里挤出这句话。</w:t>
      </w:r>
    </w:p>
    <w:p>
      <w:r>
        <w:t>“那就回家再喝。”吴海媛咬她耳垂，“现在先把这里喝干。”</w:t>
      </w:r>
    </w:p>
    <w:p>
      <w:r>
        <w:t>崔叡娜含糊地呜咽着，舌尖却更卖力，分开阴唇钻进穴口，吸吮阴蒂。白色腿套在灯下像两道未拆的封条。</w:t>
      </w:r>
    </w:p>
    <w:p>
      <w:r>
        <w:t>时间走向十一点。钥匙尚未转动。镜墙尚未碎裂。而把杆下的崩坏，只差一声推门。</w:t>
      </w:r>
    </w:p>
    <w:p>
      <w:r>
        <w:t>崔叡娜忽然伸手握住赵美延的婚戒，指腹摩挲那圈细银。赵美延没有把手抽回，反而任由那枚戒指摘在别人指间。吴海媛见状，低声笑了：“连这个都不摘，面面，你比我想的更会玩。”</w:t>
      </w:r>
    </w:p>
    <w:p>
      <w:r>
        <w:t>“不是玩。”赵美延纠正，声音却抖，“是……罚。罚我自己。”</w:t>
      </w:r>
    </w:p>
    <w:p>
      <w:r>
        <w:t>“那我们帮你罚得更干净一点。”吴海媛说着，手指再次滑进她两腿之间，毫不客气地抠弄那处已经红肿敏感的软肉——两指刮着内壁，拇指碾着阴蒂。赵美延腿一软，整个人被两人架着。爱液沿着大腿内侧往下淌，滴在地板上。</w:t>
      </w:r>
    </w:p>
    <w:p>
      <w:r>
        <w:t>把杆微微震动。空调依旧哼唱。冷白灯带一截一截亮着。赵美延闭上眼，再睁开，眼底只剩决意与欲望。她知道自己越过了某条线：关于妻子，关于身份，关于这间属于纱夏之父的房间。可线一旦越过，身后便没有回头的路，只有更深的夜，与更烫的身体。</w:t>
      </w:r>
    </w:p>
    <w:p>
      <w:r>
        <w:t>衣服已经褪尽。镜墙还没有碎。而崩坏，正沿着把杆的金属凉意，一点一点向上爬。</w:t>
      </w:r>
    </w:p>
    <w:p>
      <w:r>
        <w:t>镜中的三个人都在笑，笑得难看，也笑得真实。那笑容将成为这一夜所有崩坏的起点——在黑人伴舞推门而入之前，在钥匙转动之前，在血缘的视线降临之前。此刻，她们只拥有彼此的体温，以及一面尚未碎裂的墙。</w:t>
      </w:r>
    </w:p>
    <w:p>
      <w:r>
        <w:t>夜还很长。音乐可以再开。身体也还可以再热一次。而门外的脚步声，正顺着楼梯，一点一点靠近。</w:t>
      </w:r>
    </w:p>
    <w:p>
      <w:r>
        <w:t>吴海媛在最后关头仍不肯放过崔叡娜。她让P靠着镜墙坐下，双腿最大程度分开，白色腿套绷紧，私处完全朝外：阴唇湿红，穴口微张，阴蒂肿亮。然后她搬来折叠椅坐到两腿之间，用手指做精细的开发——先一根，缓慢进出旋转；再加第二根，撑开穴口；第三根挤入时，崔叡娜哭着摇头，吴海媛却停在原地浅浅抽动，逼她适应。“呼吸。像跳舞那样。你能吃下。”</w:t>
      </w:r>
    </w:p>
    <w:p>
      <w:r>
        <w:t>“吃不下……要裂了……”</w:t>
      </w:r>
    </w:p>
    <w:p>
      <w:r>
        <w:t>“看看镜子。”吴海媛侧过她的脸，“裂了吗？没有。漂亮得很。”</w:t>
      </w:r>
    </w:p>
    <w:p>
      <w:r>
        <w:t>崔叡娜看见镜中自己被三指撑开的穴，羞耻与兴奋同时炸开。抽插带出的水声响亮下流，白沫出现在指根。阴蒂被拇指持续碾压，她很快又到了，喷得更凶，水淋到吴海媛胸口。赵美延在一旁自己揉着阴蒂观看，穴口同步收缩，又涌出一小股透明的液。她伸手与吴海媛十指交握，一同探入椰奶体内搅动，P哭叫着把两人的名字叠在一起喊。</w:t>
      </w:r>
    </w:p>
    <w:p>
      <w:r>
        <w:t>墙上的钟指向十点五十九分。电梯再次叮响，更近。赵美延把额头抵着镜面，哈出的雾气模糊了自己的眼睛。她低声说：“若他们推门——就让他们看。看完再决定要不要加入。我已经不锁门了。”</w:t>
      </w:r>
    </w:p>
    <w:p>
      <w:r>
        <w:t>吴海媛吻她的肩：“听队长的。”</w:t>
      </w:r>
    </w:p>
    <w:p>
      <w:r>
        <w:t>崔叡娜抓着两人的手，穴里还含着手指，白色腿套发抖：“我怕……可是下面好痒……别抽出去……”</w:t>
      </w:r>
    </w:p>
    <w:p>
      <w:r>
        <w:t>手指没有抽出去。音乐没有停。镜墙没有碎。第一章的夜，停在推门前的最后一口气里——停在三具汗湿的身体、一口合不拢的穴、一枚脏了却未摘的银戒，以及那串正在接近的脚步声中。</w:t>
      </w:r>
    </w:p>
    <w:p>
      <w:r>
        <w:t>赵美延忽然想起黑人伴舞领队Marcus下午发来的消息：晚上十一点后到场合练托举。她当时回了一句“看情况”，现在情况已经清楚——情况是她赤身裸体，穴里还残留着高潮的痉挛，婚戒上沾着别人的爱液。她把这件事告诉吴海媛时，声音轻得像耳语，却清楚得足够让崔叡娜夹紧手指。</w:t>
      </w:r>
    </w:p>
    <w:p>
      <w:r>
        <w:t>“那就让他们看最完整的镜墙。”吴海媛说，“看完，崩坏才算正式开场。”</w:t>
      </w:r>
    </w:p>
    <w:p>
      <w:r>
        <w:t>崔叡娜把脸埋进两人之间，闷声骂混蛋，穴口却又吐出一泡透明的丝。三个人靠在一起，汗水混在一处，呼吸还没平复。门外的脚步声更清晰了——球鞋，不止一双，带着笑与低语。赵美延没有起身去开门，只是把腿分得更开，让镜墙、让即将推门的人，看清楚队长今晚究竟坏到了哪一步。第一章落幕。把杆下的戏，才正要起。</w:t>
      </w:r>
    </w:p>
    <w:p>
      <w:r>
        <w:t>吴海媛最后一次把手指没入崔叡娜体内，缓慢抽出，带出一圈嫩肉与亮晶晶的丝，再送到赵美延与椰奶轮流舔净。这个小小的仪式像签字。赵美延吻了吻银戒，又吻了吻两人的唇角，低声说：“镜墙未碎之前，我们先把自己碎给它看。”门外有人试探地压下门把。冷白灯带一截一截亮着。夜，正式裂开一条缝。 崔叡娜抓紧吴海媛的手腕，穴口仍在轻颤；赵美延背靠镜墙，胸乳起伏，腿间水光未干。三个人的影子在灯下叠成一团。门缝扩大。冷风涌入。崩坏，从这一秒开始写它的下一章。 银戒一闪。腿套一紧。把杆冰凉如初。 第一章到此，镜仍完整，人已先碎。 脚步停在门外，门把下压。 夜场开场了。 门缝里，先伸进来的是一只深色的手。</w:t>
      </w:r>
    </w:p>
    <w:p>
      <w:r>
        <w:br w:type="page"/>
      </w:r>
    </w:p>
    <w:p>
      <w:pPr>
        <w:pStyle w:val="Heading1"/>
      </w:pPr>
      <w:r>
        <w:t>第二章 把杆下的崩坏</w:t>
      </w:r>
    </w:p>
    <w:p>
      <w:r>
        <w:t>门锁转动的声音比想象中更轻。不是老板那串沉重的铜钥匙，而是门把被从外面压下、再被一只有力的手推开的轻响。冷白灯带下，先映进来的是几双深色的小腿与球鞋，随后是宽肩、臂肌，以及被汗浸湿的黑色工字背心。</w:t>
      </w:r>
    </w:p>
    <w:p>
      <w:r>
        <w:t>黑人伴舞们到了。</w:t>
      </w:r>
    </w:p>
    <w:p>
      <w:r>
        <w:t>练舞室中央，三个女人几乎赤身裸体：赵美延背靠镜墙，胸乳起伏，墨绿色高腰短裤与短款运动背心扔在角落，身上只剩那枚细细的银戒；吴海媛站在把杆旁，黑色长袖紧身训练衣半挂在肘弯，高腰短裤褪到膝上，黑发散乱，腿间水光未干；崔叡娜跪在瑜伽垫上，奶白色短袖与浅灰芭蕾短裙已不知甩到何处，肉色训练短裤卷在一边脚踝，白色腿套却还好好地勒在大腿上——乳尖红肿，眼角挂泪，穴口红肿微张。</w:t>
      </w:r>
    </w:p>
    <w:p>
      <w:r>
        <w:t>空气凝了一秒。</w:t>
      </w:r>
    </w:p>
    <w:p>
      <w:r>
        <w:t>领头的伴舞叫Marcus。他皮肤黝黑发亮，肩背宽阔，胸肌与腹肌的分界在灯光下刻得极深，工字背心被汗浸透。他下颌线条硬，鼻梁高，嘴唇厚，目光先落在赵美延身上时，喉结明显滚了一下。英语夹着中文从他嘴里出来：“……排练？还是……派对？”</w:t>
      </w:r>
    </w:p>
    <w:p>
      <w:r>
        <w:t>跟在他身后的Jamal更高更瘦，手臂上有图腾纹身；Chris短发，笑起来露出一口白牙；另外两个较少说话的高个——Dee与Tyson——站在门口，视线在赵美延的胸、吴海媛的腰、崔叡娜的腿套之间来回刮。</w:t>
      </w:r>
    </w:p>
    <w:p>
      <w:r>
        <w:t>赵美延没有遮挡。她甚至抬起下巴，让镜墙把自己完整地交给那些视线。雪白的皮肤、圆润适中的胸型、柔软的腰肢、腿根未干的湿痕，以及那枚刺眼的婚戒，全部曝光。“先进来。”她声音沙哑，“关门。”</w:t>
      </w:r>
    </w:p>
    <w:p>
      <w:r>
        <w:t>门关上的瞬间，崩坏正式开始。</w:t>
      </w:r>
    </w:p>
    <w:p>
      <w:r>
        <w:t>一共五名伴舞。他们本来约好十一点后合练ending的托举段落——赵美延把时间记得模糊。此刻编舞笔记与水瓶被随手扔到墙边。有人吹了声口哨，有人已经在解裤腰带。皮革与金属扣的声音在安静的房间里显得格外响。</w:t>
      </w:r>
    </w:p>
    <w:p>
      <w:r>
        <w:t>Jamal心里其实慌了一秒。他在这条街上跑伴舞跑了三年，见过化妆间里偷偷接吻的女爱豆，却从没见过三个顶流女团成员赤裸地等在练舞室中央。他想：明天若传出去，自己大概要搬出这座城市。可下一秒，欲望压过了理智。他的性器在运动裤里迅速勃起。他告诉自己：既然门已经关上，既然队长说了“进来”，那就别装圣人。</w:t>
      </w:r>
    </w:p>
    <w:p>
      <w:r>
        <w:t>吴海媛先恢复镇定。她一把把崔叡娜拉到自己身前，手臂横过椰奶的胸乳，像宣示所有权。黑色训练衣彻底掉到地上，她结实的肩背与胸廓完全暴露，乳尖颜色更深。“看可以。”她对男人们说，语气冷而媚，“碰她，先过我这关。”</w:t>
      </w:r>
    </w:p>
    <w:p>
      <w:r>
        <w:t>崔叡娜又羞又慌，却没有真的挣脱。她的背脊贴着吴海媛的乳房，能感觉到对方同样加速的心跳。白色腿套勒进大腿肉里，勒痕粉红；私处还在滴水，顺着腿根往下爬。“海媛姐……”她小声叫。</w:t>
      </w:r>
    </w:p>
    <w:p>
      <w:r>
        <w:t>“闭嘴。站好。”吴海媛咬她耳尖，“让他们看看，P也能有主。”</w:t>
      </w:r>
    </w:p>
    <w:p>
      <w:r>
        <w:t>Dee站在角落，手指无意识地摩挲自己的裤缝。他今晚本只想把托举的发力点再练顺，此刻那些专业词全碎了。他看着崔叡娜腿套上的勒痕，忽然想起自己妹妹也穿类似的护具去练芭蕾——这个联想让他恶心了一秒自己，随即又被眼前的肉体拉回去。他低声对Tyson说：“……我们是不是该走？”Tyson喉结滚动，摇头：“门关了。走也晚了。”两人都硬了。</w:t>
      </w:r>
    </w:p>
    <w:p>
      <w:r>
        <w:t>赵美延走向Marcus。每一步都让胸乳轻颤，腿根的湿痕在灯下发亮。她停在他面前，仰头。“从镜子开始。”她说，“我想看着自己被操。”</w:t>
      </w:r>
    </w:p>
    <w:p>
      <w:r>
        <w:t>Marcus低笑，伸出大手托住她的臀，掌心几乎能包住半边雪白。他把赵美延转过去，按在镜墙上，胸乳瞬间贴上冰凉的玻璃。赵美延哼了一声，乳尖被激得更硬，在镜面上压出浅浅的圆痕。她双腿分开，臀向后送，把自己最隐秘的那道缝完全暴露：阴唇湿红微张，穴口一张一合，爱液拉丝。</w:t>
      </w:r>
    </w:p>
    <w:p>
      <w:r>
        <w:t>“老婆？”Jamal不知从哪看见她的戒指摘问。</w:t>
      </w:r>
    </w:p>
    <w:p>
      <w:r>
        <w:t>赵美延在镜中与自己对视，回答时声音稳得可怕：“有妻子。女人。她叫纱纱——凑崎纱夏。今晚与她无关。”</w:t>
      </w:r>
    </w:p>
    <w:p>
      <w:r>
        <w:t>这句话像解开最后的绳。Chris吹了声口哨，已经把自己的性器释放出来——粗黑，半硬，青筋盘绕，龟头在灯下发亮。另外几人同样褪下运动裤，空气里立刻多了雄性的腥热。五根深色的肉棒以不同角度翘起。</w:t>
      </w:r>
    </w:p>
    <w:p>
      <w:r>
        <w:t>Marcus从背后顶上来。灼热的肉棒先贴着赵美延的臀缝上下滑动，把她自己的爱液涂开，龟头刮过阴唇外侧，再抵住那处已经泥泞的入口。他腰身一沉——整根没入。</w:t>
      </w:r>
    </w:p>
    <w:p>
      <w:r>
        <w:t>“啊……！”赵美延的尖叫撞在镜面上。她被撑得太满，阴唇被撑成薄薄一圈箍在柱身根部，内壁被一寸寸拓开，穴肉本能地痉挛收缩，像无数张小嘴吸吮入侵者。宫口被轻轻顶撞，酸胀感直冲小腹。Marcus的胯骨撞上她的臀，发出结实的肉体声。他抽出来半截，带出一圈嫩红的穴肉外翻，再狠狠顶入，每一次都让赵美延的乳房在镜上摩擦、变形、留下湿印。结合处黑白分明，肉棒进出时带出白沫状的爱液。</w:t>
      </w:r>
    </w:p>
    <w:p>
      <w:r>
        <w:t>“看着自己。”Marcus用口音很重的中文命令。赵美延被迫睁眼：镜中的女人眉心皱着，嘴张着，眼神却亮得吓人；银戒按在玻璃上，发出细响。</w:t>
      </w:r>
    </w:p>
    <w:p>
      <w:r>
        <w:t>Jamal走近，握住自己的性器，抵上赵美延的唇。咸腥的气味先一步涌进鼻腔。她犹豫不到一秒，便张开嘴含住。龟头撑开唇瓣，滑过齿列，压上舌面。她吞吐着，脸颊凹陷，唾液顺着嘴角淌到下巴，再滴到被镜面挤压变形的乳丘上。前后同时被使用的感觉让她头皮发麻——她是队长，是妻子，是公众面前干净的偶像，此刻却只是镜墙前的肉穴与口腔。</w:t>
      </w:r>
    </w:p>
    <w:p>
      <w:r>
        <w:t>Chris站在侧面，一边撸动自己的肉棒，一边低声对Dee说：“她夹那么紧……听水声。”Dee点头，喉咙发干，握住自己跟着节奏撸了起来，眼睛盯着赵美延被操开的穴口：阴唇如何包裹柱身，如何在抽出时翻出嫩肉，如何带出白沫。</w:t>
      </w:r>
    </w:p>
    <w:p>
      <w:r>
        <w:t>吴海媛在边上看得呼吸粗重。她没有立刻加入男人，而是把崔叡娜按在把杆上，让她双手握住金属，臀向后翘。白色腿套与赤裸的上身形成刺目对比。吴海媛的手指再次插进椰奶体内——中指与无名指并拢，轻易没入湿软的穴，指节弯曲，精准地按上内壁那块略粗糙的软肉。同时她侧头对男人们扬声：“谁想看她被手指操到哭，过来围观。不许插——插了打断你们的腿。”</w:t>
      </w:r>
    </w:p>
    <w:p>
      <w:r>
        <w:t>威胁里带着笑，竟真压住了场面。Chris走过来围观，手却伸向自己的性器上下撸动，龟头渗出透明的前液。崔叡娜羞得全身发粉，却被吴海媛的手指顶得浪叫连连。“不要看……不要……啊……那里……不要按……”阴蒂被拇指反复碾压，穴肉绞紧指节，爱液咕啾作响。</w:t>
      </w:r>
    </w:p>
    <w:p>
      <w:r>
        <w:t>“叫大声点。”吴海媛加快手指抽插，“让面面听见。让她知道你也很骚。”</w:t>
      </w:r>
    </w:p>
    <w:p>
      <w:r>
        <w:t>Tyson靠在墙边，汗从额角滑进眉骨。他看着吴海媛的手在崔叡娜体内进出，看着那些粉嫩的穴肉如何缠绕深色的指节，忽然觉得自己不该在这里——可脚像钉死了。他想起回家路上要给女朋友发消息报平安，这个念头让他胃里一抽，随即又被眼前的浪叫淹没。他加快撸管的速度，咬紧后槽牙。</w:t>
      </w:r>
    </w:p>
    <w:p>
      <w:r>
        <w:t>赵美延听见了崔叡娜的哭叫。她含着Jamal的肉棒发出含糊的呜咽，身下被Marcus顶得一次次向前耸。结合处水声大作，爱液被捣成白沫，沾在Marcus的阴毛与赵美延雪白的腿根上。她的腰肢柔软到不可思议，几乎对折，让肉棒进得更深，龟头一下下撞上宫颈口。Marcus骂了一句低沉的英语脏话，抽插速度骤增，囊袋拍打着她的阴蒂，带起一串细密的快感电流。</w:t>
      </w:r>
    </w:p>
    <w:p>
      <w:r>
        <w:t>“要……要到了……”赵美延被迫吐出嘴里的性器，浪叫出声。高潮来时她整个人绷紧，内壁剧烈收缩，一波波绞紧柱身。透明的潮液喷溅出来，浇在Marcus小腹与两人结合处，顺着大腿往下淌，滴在地板上积成一小滩。阴唇抽搐，阴蒂狂跳，穴口痉挛着吸吮仍埋在里面的巨物。Marcus被她夹得低吼，却没有射，而是抽出来——带出一截被操得红肿的穴肉——把她抱离镜墙，改成面对面托举的姿势。赵美延双腿盘上他的腰，再次被贯穿，背脊抵着镜子，整个人离地。</w:t>
      </w:r>
    </w:p>
    <w:p>
      <w:r>
        <w:t>这个姿势让进得极深。赵美延仰头，颈线拉长，乳浪剧烈晃动。Jamal从侧面吸住她一边乳尖，牙齿轻咬，舌尖绕着乳晕打转；Chris则握住她的手，让她替自己撸管，掌心被前液涂得滑腻。一只女人的身体被三双手、两张嘴、一根肉棒同时征用，镜中的画面淫靡得像色情片的分镜。</w:t>
      </w:r>
    </w:p>
    <w:p>
      <w:r>
        <w:t>吴海媛把崔叡娜抱到瑜伽垫上，自己躺下，让椰奶跪骑到脸上。她仰头舔弄椰奶的阴阜，舌尖钻进缝里，分开两片阴唇，鼻尖抵着阴蒂用力吸吮。崔叡娜骑在她脸上，双手撑着把杆，白色腿套夹着吴海媛的头，一边被舔一边还要承受旁边男人赤裸的视线。她哭着骂：“变态……你们都变态……啊嗯……不要吸……”可腰却不受控制地往下坐，把更多私处送进吴海媛嘴里。爱液淌进吴海媛口腔，又从嘴角溢出来。</w:t>
      </w:r>
    </w:p>
    <w:p>
      <w:r>
        <w:t>Jamal离开赵美延片刻，走到崔叡娜面前，把肉棒拍在她颊侧。“嘴。”他简单地说。</w:t>
      </w:r>
    </w:p>
    <w:p>
      <w:r>
        <w:t>崔叡娜看向吴海媛。吴海媛舔得正浓，抬眼给了一个极短的点头——允许口交，不允许插入。椰奶于是张开嘴，生涩地含住那根粗黑的性器，腮帮被撑圆。龟头抵到软腭，她想呕，却被Jamal按着后脑轻轻律动。她不会深喉，只能含住前半，舌头笨拙地舔着铃口的小孔，尝到咸腥的前液。眼泪掉得更凶。</w:t>
      </w:r>
    </w:p>
    <w:p>
      <w:r>
        <w:t>赵美延被Marcus操到第二次高潮时，声音已经哑了。她的眼线晕开，唇彩被蹭得一塌糊涂。小腹痉挛，穴肉疯狂收缩，又一波潮水喷出，阴唇外翻着颤抖。Marcus终于射在她体内——滚烫的精液一股股灌入，量大得让她产生小腹被灌满的错觉。他退出时，那处被操得微微外翻的穴口一时合不拢，白浊缓慢外流，混着爱液，在灯下亮得刺眼，沿着股缝滴到地板上。穴口仍在无意识地收缩，把精液一缩一吐。</w:t>
      </w:r>
    </w:p>
    <w:p>
      <w:r>
        <w:t>赵美延靠着镜子下滑，坐到地上，双腿大开，也不去管那片狼藉。她抬手抹掉嘴角的津液，看向仍在被口与被舔的崔叡娜，又看向胯下满是椰奶爱液的吴海媛，声音破碎却清晰：“换……换人。Chris，过来。”</w:t>
      </w:r>
    </w:p>
    <w:p>
      <w:r>
        <w:t>Chris立刻上前。他把赵美延翻成跪趴，从后面进入那处还含着精液的穴。混合的液体让抽插更加滑腻，发出下流的咕啾声。每一次抽出，白浊被带出一截，又在下一次插入时被捅回去；阴唇被柱身带着外翻又推回。赵美延的脸贴着镜面，看见自己被顶得眼神上翻的样子，忽然笑了——那笑里有自弃，也有解放。</w:t>
      </w:r>
    </w:p>
    <w:p>
      <w:r>
        <w:t>“纱纱……看不见就好……”她对着镜子呢喃。</w:t>
      </w:r>
    </w:p>
    <w:p>
      <w:r>
        <w:t>吴海媛听见这句，手指插进自己下身快速揉弄——中指刮着阴蒂，无名指插进穴里抠挖——同时继续用舌头侍奉崔叡娜。她高潮时咬了一下椰奶的腿根，留下清晰齿痕。崔叡娜被激得也到了，喷出一小股透明的水，溅在吴海媛下巴与胸上；穴肉痉挛，阴蒂在舌面上跳动。Jamal就在这时射在椰奶嘴里——椰奶来不及躲，喉头一缩，被迫吞下大半，剩余的白浊从嘴角溢出。她咳嗽着，眼泪狂掉，却还要被吴海媛拉起来接吻，舌尖渡过精液的味道。</w:t>
      </w:r>
    </w:p>
    <w:p>
      <w:r>
        <w:t>“脏……好脏……”崔叡娜哭。</w:t>
      </w:r>
    </w:p>
    <w:p>
      <w:r>
        <w:t>“脏才舒服。”吴海媛舔干净她的唇，“P就是该吃这个。”</w:t>
      </w:r>
    </w:p>
    <w:p>
      <w:r>
        <w:t>Dee与Tyson终于加入。一人握住赵美延的手让她继续撸，粗硬的柱身在她掌心里跳动；一人把性器塞进她刚空出来的嘴里，龟头撞上喉口。赵美延前后兼顾，跪得膝盖发红，乳房悬空晃动，腰肢被Chris抓出指印。她像一件被充分使用的乐器，每一处孔洞与每一寸皮肤都在发声。穴里被捣出的白沫顺着腿根往下爬，嘴里发出含糊的呜咽。</w:t>
      </w:r>
    </w:p>
    <w:p>
      <w:r>
        <w:t>不知过了多久，房间里充满了精液、爱液、汗水与低哑的呻吟。赵美延被轮流使用了两轮，小腹微微鼓起的错觉让她伸手去摸，摸到的却是自己痉挛的肌肉与湿黏的耻丘。她被抱到把杆上坐着，双腿分开挂在杆上，Jamal再度插入，这个高度正好让他站着抽送。把杆冰凉，贴着她灼热的臀，对比强烈得让她不断发抖。结合处正对着镜墙，她能清楚看见自己的阴唇如何被撑开、如何包裹住黑亮的肉棒、如何在抽出时翻出嫩肉又被顶回去；阴蒂被囊袋一下下拍打，又肿又亮。</w:t>
      </w:r>
    </w:p>
    <w:p>
      <w:r>
        <w:t>吴海媛始终守着崔叡娜的底线：男人们可以看，可以让她口，可以往她身上射，却不能真正插入她的穴。有人试探着伸手去摸那道湿缝，被吴海媛一把打开，眼神冷得像刀。“我说了——她是我的。”</w:t>
      </w:r>
    </w:p>
    <w:p>
      <w:r>
        <w:t>崔叡娜靠在她怀里，腿间黏腻，嘴角残留白浊，白色腿套脏了，却仍在。她小声说：“海媛姐……我好累……可是……下面还是好痒……”阴蒂肿着，穴口一张一合，空虚得发疼。</w:t>
      </w:r>
    </w:p>
    <w:p>
      <w:r>
        <w:t>“我知道。”吴海媛的手指再次伸进去，温柔却深地搅动，指腹刮过内壁每一寸褶皱，“我会喂饱你。用我的方式。”</w:t>
      </w:r>
    </w:p>
    <w:p>
      <w:r>
        <w:t>赵美延在把杆上被操到失神时，忽然伸手招呼吴海媛：“过来……吻我……”</w:t>
      </w:r>
    </w:p>
    <w:p>
      <w:r>
        <w:t>吴海媛走过去，在Jamal抽插的间隙深吻赵美延。两个女人的舌纠缠；身下一个被巨物贯穿，穴肉随着抽插外翻收缩，一个被自己的P贴着腿心磨蹭——崔叡娜跟过来，羞愤地用阴阜去磨吴海媛的大腿外侧，阴蒂在皮肤上摩擦，像发情的小动物。</w:t>
      </w:r>
    </w:p>
    <w:p>
      <w:r>
        <w:t>Marcus休息够了，重新硬起，从侧面加入，让赵美延的手握住他。五具男性躯体与三具女性躯体在狭小的练舞室里交织，镜墙把一切复制成双倍的荒诞。空调已经无法驱散浓烈的体味。瑜伽垫被各种液体浸透。化妆箱被踢翻，口红滚到某人的脚边，像一滴凝固的血。</w:t>
      </w:r>
    </w:p>
    <w:p>
      <w:r>
        <w:t>赵美延突然抬高声音：“都……都看着镜子……我想看见……我们有多坏……”</w:t>
      </w:r>
    </w:p>
    <w:p>
      <w:r>
        <w:t>于是所有人下意识侧头。镜中是地狱，也是天堂：黑与白的皮肤叠压，汗与精的光泽，把杆、腿套、婚戒、泪痕。崔叡娜看见自己含着别人的手指浪叫，阴唇被吴海媛的手指撑开；吴海媛看见自己眼底赤裸的占有欲；赵美延看见自己被两根肉棒左右伺候的脸——嘴里一根，穴里一根——那张脸美得惊人，也脏得惊人。</w:t>
      </w:r>
    </w:p>
    <w:p>
      <w:r>
        <w:t>Chris在她体内射出第二波。精液再次满溢，从结合处挤出来，顺着把杆往下滴。赵美延整个人软倒，被众人托着。她的嘴唇贴着镜面，仍断断续续地说：“还没……结束……音乐……开着……”</w:t>
      </w:r>
    </w:p>
    <w:p>
      <w:r>
        <w:t>有人真的去按了播放键。鼓点重新炸开。崩坏不再是预兆，而是正在发生的事实。</w:t>
      </w:r>
    </w:p>
    <w:p>
      <w:r>
        <w:t>吴海媛把崔叡娜按在自己身上成剪刀状，两道湿缝紧紧贴合，阴唇彼此挤压翻开，阴蒂相撞。她一边前后磨蹭，一边迫使椰奶看向正在被群交的赵美延：“看面面。看清楚。你若再嘴硬，下一次就让你变成她。”</w:t>
      </w:r>
    </w:p>
    <w:p>
      <w:r>
        <w:t>“不要……我不要那么多人……”崔叡娜摇头，下身却磨得更急，爱液把两人的耻丘涂得一片淋漓，“只要你……只要海媛姐……”</w:t>
      </w:r>
    </w:p>
    <w:p>
      <w:r>
        <w:t>“口是心非。”吴海媛加快速度，阴蒂相撞的快感尖锐得像电流。两人几乎同时高潮，崔叡娜潮吹般喷出透明的水，溅湿吴海媛小腹；吴海媛自己的穴也剧烈收缩，涌出一股热液。吴海媛在余韵里咬住椰奶的唇，像盖章。</w:t>
      </w:r>
    </w:p>
    <w:p>
      <w:r>
        <w:t>男人们围着赵美延形成新的轮换。有人射在她背上，白浊顺着脊沟滑进股缝，沾到还在微微张开的穴口；有人射在她乳沟，乳肉被搓成滑腻的形状，精液挂在乳尖上拉丝；有人坚持要内射，把她小腹顶得一下下发颤，灌进去的精液混着先前的，在穴里咕啾作响。赵美延来者不拒，甚至主动用手分开自己的阴唇——两指撑开粉红的缝，露出仍在收缩的穴口——邀请下一个人进入。她的理性像被高热蒸干，只剩下身体的诚实。</w:t>
      </w:r>
    </w:p>
    <w:p>
      <w:r>
        <w:t>“面面……”崔叡娜看着，忽然伸手。赵美延抓住那只手，十指交握，在被操干的颠簸里用力回握。两个女人隔着混乱的战场确认彼此还在——确认这不是一个人的坠落，而是一场共谋。</w:t>
      </w:r>
    </w:p>
    <w:p>
      <w:r>
        <w:t>Jamal喘着问：“明天……还排练吗？”</w:t>
      </w:r>
    </w:p>
    <w:p>
      <w:r>
        <w:t>赵美延在喘息的间隙笑出声：“明天？明天先活过今晚。”</w:t>
      </w:r>
    </w:p>
    <w:p>
      <w:r>
        <w:t>门外走廊再度传来模糊的声响。这一次更近。可门内的人们没有停。把杆被撞得微微晃动。镜墙仍未碎裂，只是上面布满了手印、胸印、唇印与不明液体的痕迹——完整的镜，映出彻底碎掉的人。</w:t>
      </w:r>
    </w:p>
    <w:p>
      <w:r>
        <w:t>吴海媛把额头抵着崔叡娜的额头，低声说：“乖。再撑一会儿。等他们玩够面面，轮到我们用更干净的方式坏一次。”</w:t>
      </w:r>
    </w:p>
    <w:p>
      <w:r>
        <w:t>崔叡娜点头，又摇头，最后只是吻上去。她的穴还在空虚地收缩，阴蒂肿得发疼，可她知道吴海媛说的“更干净”意味着女同之间的深缠——那是属于她们俩的战场，男人只是观众。</w:t>
      </w:r>
    </w:p>
    <w:p>
      <w:r>
        <w:t>Chris退出后，Marcus再次上前。他让赵美延躺在瑜伽垫上，双腿扛上肩，以打桩的力道深入浅出。这个角度能看见结合处如何被撑开、如何翻出嫩肉、如何带出混合的白浊。赵美延的手无助地抓着垫子。她的乳房向两边摊开，乳尖被Jamal的手指夹住拧转，痛与爽交织成泪。穴肉被捣得又软又烂，每一次插入都发出响亮的水声，每一次抽出都带出泡沫状的混合物。</w:t>
      </w:r>
    </w:p>
    <w:p>
      <w:r>
        <w:t>“太深了……真的太深……要坏了……”她哭着说。</w:t>
      </w:r>
    </w:p>
    <w:p>
      <w:r>
        <w:t>“坏不了。”Marcus喘着，“你水太多了，夹得又紧……天生吃这个。”</w:t>
      </w:r>
    </w:p>
    <w:p>
      <w:r>
        <w:t>脏话进耳，赵美延却更湿。内壁狠狠一绞。她痛恨自己，又沉溺自己。吴海媛在一旁指导崔叡娜：“用手，帮面面揉上面那颗。对，轻一点……再快……看，她腰抬起来了。”</w:t>
      </w:r>
    </w:p>
    <w:p>
      <w:r>
        <w:t>崔叡娜的手指按上赵美延的阴蒂，指腹沾着两人的爱液，配合着抽插的节奏揉弄。阴蒂又肿又硬，稍一用力赵美延就尖叫。她几乎是哭着高潮的，潮吹的水浇在Marcus小腹上，引起一阵起哄般的低笑。精液与爱液的气味浓得化不开。有人打开一瓶水灌进赵美延嘴里，她呛咳着吞咽，水线顺着颈侧流进发间，与精斑混在一起。</w:t>
      </w:r>
    </w:p>
    <w:p>
      <w:r>
        <w:t>时间被情欲揉碎。墙上的钟指向十一点零三分——已经过了老板约定的收钥时间。这个认知像冰水泼进热油，却没有让任何人停下，反而让动作更凶、叫声更放肆。像是在与即将到来的审判赛跑。</w:t>
      </w:r>
    </w:p>
    <w:p>
      <w:r>
        <w:t>“门……门锁了吗？”崔叡娜忽然紧张，穴口跟着收缩，咬紧了吴海媛仍埋在里面的手指。</w:t>
      </w:r>
    </w:p>
    <w:p>
      <w:r>
        <w:t>“锁了。”吴海媛吻她，手指却更深地抠弄，“锁了也会被打开。那就让打开的人看见最好看的样子。”</w:t>
      </w:r>
    </w:p>
    <w:p>
      <w:r>
        <w:t>赵美延听见这句，眼底闪过一丝惧意——纱夏之父的脸在脑海里一闪：五十出头，保养好，深灰衬衫，称呼她“美延”时客气而疏离。那张脸与眼前正在操她的黑肉棒叠在一起，她胃里一翻，随即被更深的顶弄撞碎。她伸出双臂，把Marcus拉近，双腿盘紧，像要把恐惧也绞进高潮里。穴肉痉挛着吸吮，又喷出一小股水。镜墙颤了一下——也许是错觉——上面的雾气与指印已经多到照不出完整的脸。</w:t>
      </w:r>
    </w:p>
    <w:p>
      <w:r>
        <w:t>Dee终于忍不住，射在赵美延敞开的手心里。白浊温热，黏稠，她下意识地合拢手指搓了搓，又把那只手伸到自己唇边舔了一下——动作自然得让她自己都吓一跳。Tyson低吼着射在她小腹上，精液铺开，像一幅拙劣的抽象画。Chris重新硬起来，这次选择她的乳沟：双手挤压她的乳房夹住肉棒抽送，龟头一次次从乳沟顶端冒出，最后射在她锁骨与颈窝。赵美延仰着脸承受这一切，眼睛半闭，银戒上沾了不知谁的体液，失去了原先干净的光泽。</w:t>
      </w:r>
    </w:p>
    <w:p>
      <w:r>
        <w:t>Jamal把崔叡娜从吴海媛怀里半拖出来，让她跪着为自己口交第二次。椰奶嘴硬地骂“恶心”，嘴却张着，舌头卷过柱身两侧的青筋。吴海媛坐在旁边看着，双腿分开，自己用手指奸自己，穴口被撑开，粉肉清晰可见，爱液顺着会阴淌到垫子上。她对Jamal说：“射她脸上。我想看。”Jamal依言在椰奶舌面上射出，白浊溅到鼻尖、睫毛、唇峰。崔叡娜闭着眼发抖，却被吴海媛捧着脸，用拇指把精液抹匀，像在上妆。</w:t>
      </w:r>
    </w:p>
    <w:p>
      <w:r>
        <w:t>“好看。”吴海媛说，“我的P。”</w:t>
      </w:r>
    </w:p>
    <w:p>
      <w:r>
        <w:t>“我不是……”崔叡娜哭着反驳，穴却空虚地收缩，吐出一小泡透明的液。</w:t>
      </w:r>
    </w:p>
    <w:p>
      <w:r>
        <w:t>赵美延被重新按回镜墙。第四次被进入时——是Marcus还是Chris，她已经分不清——她已经叫不出完整的音节，只剩下断续的啊声与哽咽。穴口红肿，阴唇外翻，每一次抽插都带出精液与爱液的混合物，发出下流的声响。可她的眼睛仍睁着，盯着镜中的自己，像要把这一夜刻进瞳孔最深处——刻到即使回家面对凑崎纱夏，身体也会在某个瞬间突然想起：把杆下的崩坏，曾如此滚烫，如此不可挽回。</w:t>
      </w:r>
    </w:p>
    <w:p>
      <w:r>
        <w:t>她忽然伸手向后，抓住正在操她的男人的手腕，声音破碎却清楚：“慢……慢一点……我要自己感受……每一寸……”</w:t>
      </w:r>
    </w:p>
    <w:p>
      <w:r>
        <w:t>男人依言放慢。肉棒缓慢抽出，带出翻开的嫩肉；再缓慢顶入，撑开每一道褶皱。赵美延能清楚感觉到龟头如何碾过内壁敏感点，如何顶上宫口，如何在抽出时被穴肉依依不舍地挽留。这种缓慢比狂风暴雨更折磨。她的阴蒂无人抚摸却自行跳动，小腹抽紧，第三次潮吹在缓慢的节奏里涌出，浇湿两人的腿根。</w:t>
      </w:r>
    </w:p>
    <w:p>
      <w:r>
        <w:t>吴海媛把这一切看在眼里，把崔叡娜翻过来，让她跪趴着面对赵美延被操的画面，自己从后方用三指齐根没入椰奶体内快速抽插。水声与赵美延那边的水声叠在一起，像二重奏。崔叡娜哭着喊“太深了”“手指要坏了”，臀却主动向后撞。白色腿套上全是汗与溅上的爱液，勒痕深得像烙印。</w:t>
      </w:r>
    </w:p>
    <w:p>
      <w:r>
        <w:t>“面面……”椰奶叫她。</w:t>
      </w:r>
    </w:p>
    <w:p>
      <w:r>
        <w:t>赵美延在颠簸里回握她的手。“我在。”</w:t>
      </w:r>
    </w:p>
    <w:p>
      <w:r>
        <w:t>两个字轻得像誓言，又脏得像共犯的契约。</w:t>
      </w:r>
    </w:p>
    <w:p>
      <w:r>
        <w:t>崩坏仍在继续。音乐换到副歌，鼓点密集。有人把赵美延抱起来做托举的姿势——那本是ending编舞里的动作，此刻却变成性交的体位：她双腿分开挂在男人臂弯里，身体腾空，肉棒从下往上贯入，重力让每一次落下都吞得更深。阴唇被撑到极限，穴肉外翻又吞回，白浊与爱液拉丝。伴舞们专业的肌肉记忆与此刻的淫欲诡异地结合，托举稳得像真的在舞台上，只有结合处的白沫与浪叫提醒所有人：这不是排练。</w:t>
      </w:r>
    </w:p>
    <w:p>
      <w:r>
        <w:t>Marcus在旁指导呼吸：“吸气——顶——呼气——”像在排舞。赵美延又哭又笑，乳浪飞晃，穴肉绞紧，喷出的水落在地板上。她想：若镜头打开，若粉丝看见，若纱纱看见——可这些“若”只让她更湿。银戒在灯下闪了一下，像一句无声的丧钟。</w:t>
      </w:r>
    </w:p>
    <w:p>
      <w:r>
        <w:t>墙上的钟指向十一点十二分。钥匙随时会转动。血缘的视线随时会降临。可把杆下的人们仍不肯停。吴海媛吻着崔叡娜红肿的唇，低声许诺：“等下轮到我们。T与P的正经事——用磨的，用舔的，用手指把你奸到哭着求饶。”</w:t>
      </w:r>
    </w:p>
    <w:p>
      <w:r>
        <w:t>崔叡娜点头，把脸埋进她颈窝，闷声说：“……混蛋。可是我等不及。”</w:t>
      </w:r>
    </w:p>
    <w:p>
      <w:r>
        <w:t>赵美延听见了，在被贯穿的间隙对她们扯出一个狼狈的笑：“先看完我的崩坏……再开始你们的。”</w:t>
      </w:r>
    </w:p>
    <w:p>
      <w:r>
        <w:t>Jamal把赵美延从托举的姿势放回地面时，她的腿软得几乎站不住。精液混着爱液从红肿的穴口不断外涌，沿着大腿内侧画出两道淫靡的痕迹。她扶着把杆喘气，胸乳剧烈起伏，乳尖又红又硬，上面还沾着未干的白浊。镜中的女人头发散乱，眼妆花成两道黑痕，唇瓣红肿，看起来既像被摧残的受害者，又像主动沉沦的祭司。</w:t>
      </w:r>
    </w:p>
    <w:p>
      <w:r>
        <w:t>“休息一分钟。”她听见自己说，声音哑得不像话，“然后……谁还硬着，继续。”</w:t>
      </w:r>
    </w:p>
    <w:p>
      <w:r>
        <w:t>Dee倒吸一口气。他刚刚射过，性器半软，此刻却又不受控制地抬头。他走近赵美延，犹豫着伸出手，指尖先触到她腰侧那片被掐出的红印，再滑向小腹上的精斑。“可以吗？”他问，居然还残留着一丝礼貌。</w:t>
      </w:r>
    </w:p>
    <w:p>
      <w:r>
        <w:t>赵美延抓住他的手腕，把那只手按到自己阴阜上。“可以。揉这里。揉到我又湿为止——不用很久。”</w:t>
      </w:r>
    </w:p>
    <w:p>
      <w:r>
        <w:t>Dee的手指笨拙地拨开两片黏腻的阴唇，找到那颗肿胀的阴蒂，学着吴海媛刚才指导的手法轻轻揉按。赵美延立刻哼出声，腰肢轻颤，穴口吐出一小泡混浊的液体，弄湿了他的指节。他心里轰地一声：这不是屏幕里的影像，这是真实的女爱豆，真实的体温，真实的收缩。职业道德、保密协议、明天的排练表，全部变成遥远的背景音。他加重力道，中指滑进穴里，搅动那些残留的精液，发出黏稠的声响。</w:t>
      </w:r>
    </w:p>
    <w:p>
      <w:r>
        <w:t>“对……就是这样……再深……弯一点……”赵美延指导着，像在排舞。手指被穴肉吸住，Dee额头冒汗，另一只手握住自己重新硬起的肉棒套弄。</w:t>
      </w:r>
    </w:p>
    <w:p>
      <w:r>
        <w:t>角落里，Tyson蹲下来收拾被踢翻的化妆箱，动作却心不在焉。口红滚到他脚边，他捡起来，看着那截粉色膏体，忽然想到赵美延舞台上涂的就是类似颜色——甜美、干净、适合镜头。他抬头看向正在被指奸的队长，两种形象在脑海里剧烈打架。他把口红放回箱里，站起来，走到赵美延面前，把半硬的性器递到她唇边。赵美延眼神迷离地张开嘴含住，舌头懒洋洋地舔过铃口，像在品尝某种夜宵。</w:t>
      </w:r>
    </w:p>
    <w:p>
      <w:r>
        <w:t>吴海媛把崔叡娜搂在怀里，两人靠着镜墙坐下歇气。椰奶的白色腿套已经脏得不成样子：膝盖灰黑，大腿内侧布满干涸与未干的水痕，勒痕深深陷进肉里。吴海媛用拇指摩挲那些勒痕，低声说：“等会儿我不让他们碰你了。下面这一段，只准我碰。”</w:t>
      </w:r>
    </w:p>
    <w:p>
      <w:r>
        <w:t>“他们已经……用嘴……”崔叡娜耳根发烫，穴口却因为这句话又收缩一下。</w:t>
      </w:r>
    </w:p>
    <w:p>
      <w:r>
        <w:t>“嘴是嘴，穴是穴。”吴海媛咬她耳垂，“你的穴只吃我的手指和舌头。听懂了吗，P？”</w:t>
      </w:r>
    </w:p>
    <w:p>
      <w:r>
        <w:t>崔叡娜想反驳“我不是P”，话到嘴边却变成细细的鼻音。她侧头看向赵美延：队长正同时含着一根、吸着一根手指，乳房上全是精斑，婚戒脏了，眼神却亮得可怕。椰奶忽然觉得害怕——不是怕男人，是怕自己有一天也会变成那样，把所有底线都交出去。可害怕的底下，又涌起一股可耻的兴奋。她夹紧双腿，阴蒂蹭到吴海媛的膝盖，电流般的快感让她轻叫一声。</w:t>
      </w:r>
    </w:p>
    <w:p>
      <w:r>
        <w:t>“又湿了？”吴海媛笑，手探进她腿间一摸，果然一片淋漓，“面面还在崩，你倒先发情了。”</w:t>
      </w:r>
    </w:p>
    <w:p>
      <w:r>
        <w:t>“才没有……”</w:t>
      </w:r>
    </w:p>
    <w:p>
      <w:r>
        <w:t>“有。”吴海媛两指插进去缓慢抽送，水声立刻响起，“这里不会说谎。”</w:t>
      </w:r>
    </w:p>
    <w:p>
      <w:r>
        <w:t>Marcus喝了几口水，抹了抹嘴，重新走回战场。他把赵美延从Dee手里抢过来，让她趴在把杆上，上身尽量压低，臀高高翘起。这个姿势让后穴与前穴都暴露无遗。他用龟头先在阴唇上拍打几下，拍得嫩肉发颤，再整根贯入。赵美延尖叫，穴肉被重新撑开，残留的精液被挤出来，顺着腿根往下淌。Marcus开始大力抽送，囊袋拍打阴蒂，肉体撞击声密得像鼓点。</w:t>
      </w:r>
    </w:p>
    <w:p>
      <w:r>
        <w:t>“数拍子。”他忽然说，像在开玩笑，“八拍一组——一、二、三、四……”</w:t>
      </w:r>
    </w:p>
    <w:p>
      <w:r>
        <w:t>赵美延真的跟着数，数到“五”时声音就断了，变成浪叫；数到下一组又勉强接上。这种把专业训练与性交混在一起的荒诞感让所有人都更兴奋。Chris在旁边笑骂：“你们疯了。”手里却加快撸管，最后射在赵美延扭动的腰窝里，白浊积成一小洼，又随着撞击溅开。</w:t>
      </w:r>
    </w:p>
    <w:p>
      <w:r>
        <w:t>Jamal绕到把杆另一侧，抓住赵美延的头发迫使她抬头，把肉棒塞进她嘴里。前后夹击再次形成。赵美延被顶得向前耸，又被Jamal按回去，像一块被拉锯的肉。她的眼泪不断往下掉，穴却绞得更紧，潮吹的预感从尾椎升起——这一次来得又猛又急，她整个人痉挛，嘴里含糊地呜咽，大量透明的水喷溅出来，浇湿Marcus的大腿与地板。高潮中的穴肉疯狂收缩，把Marcus也绞得低吼着内射，滚烫的精液再次灌入已经装不下的甬道，多余的立刻被挤出，发出可耻的咕啾声。</w:t>
      </w:r>
    </w:p>
    <w:p>
      <w:r>
        <w:t>赵美延软倒。有人扶住她。有人用手掌舀起她腿间混浊的液体，抹在她小腹上，像在盖章。她睁开眼，看向镜中的狼藉，忽然平静地问：“几点了？”</w:t>
      </w:r>
    </w:p>
    <w:p>
      <w:r>
        <w:t>“十一点二十。”吴海媛答。</w:t>
      </w:r>
    </w:p>
    <w:p>
      <w:r>
        <w:t>“老板……该到了。”赵美延喃喃。惧意闪过，随即被一种近乎自暴自弃的热意取代，“那就让他看。看他儿媳妇……被操成什么样。”</w:t>
      </w:r>
    </w:p>
    <w:p>
      <w:r>
        <w:t>这句话让全场气氛一紧。崔叡娜睁大眼睛：“面面！你……”</w:t>
      </w:r>
    </w:p>
    <w:p>
      <w:r>
        <w:t>“我说真的。”赵美延扶着把杆站起来，双腿分开，让精液继续往外流，像某种展示，“钥匙会转动。血缘会来看。我们躲不掉——那就坏给他看。”</w:t>
      </w:r>
    </w:p>
    <w:p>
      <w:r>
        <w:t>Marcus低声吹了口气，重新硬起的速度连他自己都惊讶。他从背后抱住赵美延，肉棒挤进臀缝滑动，却没有立刻插入，而是抵着那处红肿的穴口研磨，磨得她腿发软。“你这样说……我会更狠。”</w:t>
      </w:r>
    </w:p>
    <w:p>
      <w:r>
        <w:t>“那就狠。”赵美延回头吻他下巴，银戒抬起，在他深色的胸肌上划过一道浅痕。</w:t>
      </w:r>
    </w:p>
    <w:p>
      <w:r>
        <w:t>吴海媛却在这时抱起崔叡娜，往瑜伽垫更远的角落退了半步。“他们继续玩面面。”她对男人们扬声，“我的人，谁再碰，我真的断你们的手。”</w:t>
      </w:r>
    </w:p>
    <w:p>
      <w:r>
        <w:t>Jamal举手示意无害，退回去围观赵美延。Chris、Dee、Tyson形成半圆。吴海媛把椰奶放平，自己俯身下去，舌尖重新舔上那道湿缝，仔细地、近乎虔诚地吸吮每一滴爱液——分开阴唇，钻进穴口，含住阴蒂拉扯。崔叡娜双手抓住她的头发，腰肢上挺，白色腿套夹紧她的头，哭音与浪叫混在一起。女同的缠绵与旁边的群交并行，练舞室被劈成两种节奏：一边是粗暴的黑白撞击，一边是细密的唇舌进攻。</w:t>
      </w:r>
    </w:p>
    <w:p>
      <w:r>
        <w:t>赵美延看着吴海媛舔崔叡娜，看着椰奶潮红的脸与不断收缩的穴口，自己又被Marcus从正面抱起贯穿。她双腿盘上他的腰，背抵镜墙，结合处正对众人。每一次起落，阴唇都被撑到极限，穴肉外翻又吞回，白浊与爱液拉丝。她伸出手，对自己也像对观众，用手指拨开上方的阴蒂给人看——肿胀、发亮、随着抽插轻轻跳动。</w:t>
      </w:r>
    </w:p>
    <w:p>
      <w:r>
        <w:t>“看清楚……”她喘着，“队长的逼……就是这样。”</w:t>
      </w:r>
    </w:p>
    <w:p>
      <w:r>
        <w:t>脏话从她嘴里出来时，她自己先颤了一下。她很少说这种词。可今晚所有语言都失效了，只剩最脏的字最贴肉。Marcus被她这句话刺激得抽送如捣药，最终再次内射，精液多到从小腹都能感觉到热度扩散。他退出后，穴口合不拢，形成一个微微张开的圆洞，白浊不断外涌。赵美延伸手下去，两指撑开给镜看，给男人看，也给自己看。</w:t>
      </w:r>
    </w:p>
    <w:p>
      <w:r>
        <w:t>“还没结束。”她重复，声音却轻得像叹息，“音乐还开着。把杆还在。镜子……还没碎。”</w:t>
      </w:r>
    </w:p>
    <w:p>
      <w:r>
        <w:t>崔叡娜在吴海媛舌下又一次高潮，喷出的水打湿了T的下巴与锁骨。她哭着喊海媛姐的名字，腿套绷到极限，穴肉痉挛，阴蒂在舌面上狂跳。吴海媛抬起脸，唇周全是水光，对赵美延遥遥一笑：“面面，你的崩坏很漂亮。接下来——轮到T与P了。”</w:t>
      </w:r>
    </w:p>
    <w:p>
      <w:r>
        <w:t>远处电梯再次叮了一声。这一次更清晰，更近。像有人出了电梯，正沿着走廊走来。皮鞋？球鞋？还是那串沉重的铜钥匙？没有人去开门确认。赵美延只是靠着镜墙滑坐下去，双腿大开，展示自己被使用过度的下身：红肿的阴唇、外翻的穴口、不断外溢的白浊；吴海媛把崔叡娜拥进怀里，手指仍停留在那口湿软的穴里缓慢搅动；男人们喘着气围成一圈，有人已经在做下一轮勃起的准备。</w:t>
      </w:r>
    </w:p>
    <w:p>
      <w:r>
        <w:t>Jamal蹲下身，拇指按上赵美延仍在外翻的阴唇，轻轻揉开，看着白浊从穴口一缩一吐。他低声说：“太漂亮了。”赵美延没有回答，只是抬起腿，用脚背蹭了蹭他重新抬头的性器，无声地发出下一轮邀请。吴海媛在角落里咬着崔叡娜的乳尖，手指在P体内弯曲刮弄，水声细密如雨。崔叡娜咬着自己的手腕压抑叫声，眼角却全是生理性的泪。男人们的呼吸重新变重，把杆的金属凉意贴着某人的小腿，像一句冷冷的旁白：崩坏不会自行结束，它只会换一种姿势继续。</w:t>
      </w:r>
    </w:p>
    <w:p>
      <w:r>
        <w:t>门外的脚步声停在拐角。赵美延闭上眼，又睁开，穴口轻轻收缩，吐出最后一缕白浊。把杆下的崩坏，尚未落幕。它只是把舞台让渡出去——让给更深的女同缠绵，让给即将转动的钥匙，让给血缘投来的视线。</w:t>
      </w:r>
    </w:p>
    <w:p>
      <w:r>
        <w:t>镜墙依旧完整。完整地，映着一切。夜，仍在下注。</w:t>
      </w:r>
    </w:p>
    <w:p>
      <w:r>
        <w:t>Chris把毛巾扔到赵美延腿间，又被她踢开——她不要擦干净，她要保持这副被灌满的样子迎接下一章的钥匙。吴海媛用手指把崔叡娜送上又一次细密的痉挛，P把浪叫闷进攻的肩窝，白色腿套上的精斑与水痕已经分不清谁属于谁。Marcus靠着把杆点了点头，像给今晚的托举排练打了个荒唐的满分。Jamal收拾起编舞笔记，纸页上却已沾了不明液体，字迹晕开。Dee与Tyson对视一眼，都从对方眼里看见同一句话：完了，但还不想走。赵美延摸了摸银戒，穴口又吐出一缕白浊，对镜墙，也对即将到来的一切，轻轻说：“继续。”崩坏，仍未落幕。 冷白灯带一截一截亮着，像为这场把杆下的崩坏作证。崔叡娜的手与赵美延的手再次交握，吴海媛的手指仍埋在P体内。门外的皮鞋声近了。钥匙，随时会转动。 第二章在水声与脚步声的叠合里收束，镜中人影仍未散去，欲望的账，才刚翻到下一页。 银戒脏了。腿套脏了。把杆还在。人，已经碎得干净。 T与P的戏，紧接着就要开场。 夜色更沉，灯却更亮。 崩坏未完待续。 幕落，人未歇。</w:t>
      </w:r>
    </w:p>
    <w:p>
      <w:r>
        <w:br w:type="page"/>
      </w:r>
    </w:p>
    <w:p>
      <w:pPr>
        <w:pStyle w:val="Heading1"/>
      </w:pPr>
      <w:r>
        <w:t>第三章 T与P</w:t>
      </w:r>
    </w:p>
    <w:p>
      <w:pPr>
        <w:pStyle w:val="Heading2"/>
      </w:pPr>
      <w:r>
        <w:t>细写补强·磨到失语</w:t>
      </w:r>
    </w:p>
    <w:p>
      <w:r>
        <w:t>吴海媛把崔叡娜的阴蒂含进齿间轻磨时，椰奶整条腰像被电流贯穿。那不是亲吻，是精确的咀嚼：舌尖先拨开包皮，唇瓣裹住肿胀的核，吸——吸到椰奶穴口徒劳地开合，开合间吐出更多黏丝，黏丝落到海媛锁骨，亮得刺眼。海媛抬眼看她，眼神仍是T的眼神：“夹什么？里面还没东西。”说完两指并入，指腹上勾，指甲边缘故意轻刮那条粗糙的敏感带。椰奶尖叫，穴肉一层层咬住指节，咬到指根发白。</w:t>
      </w:r>
    </w:p>
    <w:p>
      <w:r>
        <w:t>她想说“我很厉害”，出口却只剩气音。厉害的幻觉在第三次被屈指碾过时彻底碎掉：潮液喷出来，喷得又急又长，浇湿海媛小臂，也浇湿自己腿套。喷完她还想并腿，膝弯却被海媛的膝盖顶开，耻骨重新贴上耻骨，阴蒂对阴蒂狠狠一撞——磨豆腐从慢磨变成对撞，撞得两人都眼尾发红。椰奶的手终于不是推，是攀；攀住海媛后背，指甲陷进黑色训练衣，留下新月形的痕。</w:t>
      </w:r>
    </w:p>
    <w:p>
      <w:r>
        <w:t>把杆左侧的伴舞把水瓶捏得咯吱响。他看见T把P按进镜面的样子，忽然想起自己妹妹也练舞——联想让他胃里翻了一下，随即他把联想掐死，转身去调音响音量，用噪音填满自己的良心空隙。</w:t>
      </w:r>
    </w:p>
    <w:p>
      <w:pPr>
        <w:pStyle w:val="Heading2"/>
      </w:pPr>
      <w:r>
        <w:t>磨豆腐与指奸：T与P的解剖学</w:t>
      </w:r>
    </w:p>
    <w:p>
      <w:r>
        <w:t>吴海媛的阴蒂肿胀硬起，抵着崔叡娜同样挺立的那一点来回碾。两片阴唇彼此翻卷、贴合、分开，爱液在缝隙里拉出细丝。海媛两指插入椰奶穴内，指腹向上钩，准确找到那处微微粗糙的敏感带，按、揉、刮。椰奶的穴口喷出一小股水，浇在海媛手指根部；她想并腿，膝弯却被海媛的膝盖强硬顶开。</w:t>
      </w:r>
    </w:p>
    <w:p>
      <w:r>
        <w:t>椰奶心里骂自己没用，身体却把“没用”翻译成更紧的吸吮。她咬海媛肩膀，像小兽，又像求饶。</w:t>
      </w:r>
    </w:p>
    <w:p>
      <w:r>
        <w:t>练舞室的空气已经稠得像化不开的糖浆。冷白灯带照着一片狼藉：瑜伽垫湿透，把杆上挂着某人的运动裤，镜墙上全是手印与胸印，地板上点点滴滴的精液与爱液在灯光下反出暧昧的光。赵美延仍被两三个伴舞围在镜墙前，墨绿色短裤早不知踢到何处，身上只剩那枚脏了的银戒；她的胸乳、腰肢、腿心都在被使用，浪叫断续，却成了这一角战场的背景音。</w:t>
      </w:r>
    </w:p>
    <w:p>
      <w:r>
        <w:t>吴海媛把崔叡娜拖到角落——那块相对“干净”的地板，紧挨着音响与一摞折叠的体操垫。她要在这里，把T与P的规矩重新立一遍。</w:t>
      </w:r>
    </w:p>
    <w:p>
      <w:r>
        <w:t>先把人看清楚。</w:t>
      </w:r>
    </w:p>
    <w:p>
      <w:r>
        <w:t>吴海媛——海媛姐——黑色长袖紧身训练衣早已褪尽，高腰短裤也甩在一边。她赤裸着，肩背结实，胸乳饱满却不失力量感，乳尖颜色深，像熟透的果；腹肌在呼吸时隐隐起伏，腰掐得细，髋却宽，腿部肌肉线条清晰，阴阜上有修剪整齐的薄毛，此刻被爱液沾得发亮。她把长发散开，几缕贴在汗湿的颈侧与锁骨，眼神沉，嘴角带着惯于掌控的笑。哪怕周围是群交的噪音，她站在那里，气场仍像一把出鞘的刀。</w:t>
      </w:r>
    </w:p>
    <w:p>
      <w:r>
        <w:t>崔叡娜被她按着坐下。P今夜的服饰只剩白色腿套——奶白色短袖、浅灰芭蕾短裙、肉色训练短裤全在混战中丢失。她皮肤白得近乎奶色，胸型圆软，乳尖粉褐，被吸吮过后红肿挺立；腰软，小腹平坦，耻丘饱满，两片阴唇颜色偏粉，被手指与舌头伺候得微微外翻，穴口一张一合，吐着透明的丝。白色腿套勒进大腿最丰润的位置，勒痕粉红，腿套本身已脏：膝盖灰黑，内侧布满水痕与溅上的白浊。她明明是承受方，下巴却还要扬高一点，眼眶红着，嘴硬的惯性还没死透。</w:t>
      </w:r>
    </w:p>
    <w:p>
      <w:r>
        <w:t>“看着我。”吴海媛掐住她的下巴，“从现在开始，你不许看面面那边。不许看那些男人的鸡巴。眼睛只准看我。”</w:t>
      </w:r>
    </w:p>
    <w:p>
      <w:r>
        <w:t>“我……我偏要看……”崔叡娜嘴硬，目光却诚实地黏在吴海媛脸上。</w:t>
      </w:r>
    </w:p>
    <w:p>
      <w:r>
        <w:t>“那我就把你的眼睛舔哭。”吴海媛低笑，低头吻上去——不是温柔的吻，是掠城般的吻。舌尖撬开齿列，卷住椰奶的舌用力吸吮，唾液交换得啧啧作响。一手托着椰奶后脑，一手握住她一侧乳房用力揉捏，指缝夹住乳尖向外轻扯。崔叡娜痛哼，身体却软进她怀里，腿套包裹的大腿不自觉夹紧吴海媛的腰。</w:t>
      </w:r>
    </w:p>
    <w:p>
      <w:r>
        <w:t>角落里，Dee本来想再加入赵美延那一圈，余光却扫到这边。他看见吴海媛把崔叡娜压进体操垫垒起的小高台，动作强势得像在驯兽，心里竟生出一种旁观者的敬畏：那不是乱交里的分享，那是宣示主权。他抬手抹了把脸，把视线拽回队长白花花的身子，却还是忍不住又瞟了一眼——崔叡娜的白色腿套在灯下太扎眼，像两道没拆完的封条。</w:t>
      </w:r>
    </w:p>
    <w:p>
      <w:r>
        <w:t>吴海媛结束深吻，唇瓣分离时拉出一条银丝。她用拇指抹过椰奶红肿的嘴角，命令道：“自己把手伸到下面。拨开。给我看。”</w:t>
      </w:r>
    </w:p>
    <w:p>
      <w:r>
        <w:t>崔叡娜耳根炸红。“这里……那么多人……”</w:t>
      </w:r>
    </w:p>
    <w:p>
      <w:r>
        <w:t>“他们在操面面，没空管你。”吴海媛侧头示意镜墙前的战场——Marcus正从后面贯入赵美延，Jamal塞着她的嘴，Chris往她乳沟里射过一轮又在撸第二轮。“而且我要他们偶尔瞟一眼，看见你是怎么被我操的。懂吗？”</w:t>
      </w:r>
    </w:p>
    <w:p>
      <w:r>
        <w:t>崔叡娜咬唇，最终还是分开双腿，手指颤抖着拨开自己的阴唇。粉嫩的内里暴露在灯光下，阴蒂充血探头，穴口湿得一塌糊涂，收缩时挤出一小泡爱液。吴海媛盯着看了三秒，像在鉴赏，然后伸指，指腹先按上阴蒂，轻轻碾磨。</w:t>
      </w:r>
    </w:p>
    <w:p>
      <w:r>
        <w:t>“啊……！”崔叡娜腰肢弹起。</w:t>
      </w:r>
    </w:p>
    <w:p>
      <w:r>
        <w:t>“敏感。”吴海媛评价，随即两指并拢，齐根没入那处湿热。穴肉立刻缠上来，又软又烫，一缩一吸。她弯曲指节，精准地刮过内壁那块略粗糙的软肉——G点被找到的瞬间，崔叡娜的脚趾在腿套里绷直，浪叫冲口而出。</w:t>
      </w:r>
    </w:p>
    <w:p>
      <w:r>
        <w:t>“慢……慢点……海媛姐……太深……”</w:t>
      </w:r>
    </w:p>
    <w:p>
      <w:r>
        <w:t>“深才够本。”吴海媛开始抽插，节奏稳而狠，每一次抽出都带出一圈嫩肉，每一次插入都撞上那一点。水声咕啾，清晰得盖过旁边一部分撞击声。她另一只手按住椰奶小腹，感受自己手指在里面顶出的微微凸起。“夹这么紧，还嘴硬说不是P？”</w:t>
      </w:r>
    </w:p>
    <w:p>
      <w:r>
        <w:t>“我不是……啊嗯……我不是P……”崔叡娜摇头，眼泪掉下来，臀却主动迎合抽插，把手指吞得更深。</w:t>
      </w:r>
    </w:p>
    <w:p>
      <w:r>
        <w:t>“那就夹断我的手指看看。”吴海媛加快速度，拇指同时狂揉阴蒂。双重刺激下，崔叡娜很快攀上高峰——穴肉剧烈痉挛，绞紧那两根手指，大量透明的爱液涌出，顺着臀缝淌到体操垫上。她高潮时叫得又软又媚，尾音发颤，连自己都嫌羞耻。</w:t>
      </w:r>
    </w:p>
    <w:p>
      <w:r>
        <w:t>吴海媛把湿淋淋的手指抽出来，送到椰奶嘴边。“舔干净。自己的水。”</w:t>
      </w:r>
    </w:p>
    <w:p>
      <w:r>
        <w:t>崔叡娜别开头。吴海媛不怒，只是把手指按到她唇上，语气平静：“舔，或者我叫对面那个Jamal过来，让你舔他刚从面面逼里抽出来的鸡巴。选。”</w:t>
      </w:r>
    </w:p>
    <w:p>
      <w:r>
        <w:t>威胁生效。崔叡娜张开嘴，含住那两根手指，舌头卷过指节间的黏液，腥甜在口腔里散开。她边舔边哭，漂亮得让吴海媛下腹发紧。</w:t>
      </w:r>
    </w:p>
    <w:p>
      <w:r>
        <w:t>赵美延那边忽然响起一声更高的尖叫——大概又潮吹了。崔叡娜下意识侧头，被吴海媛一把扳回来。“说了不准看。”</w:t>
      </w:r>
    </w:p>
    <w:p>
      <w:r>
        <w:t>“可是面面她……”</w:t>
      </w:r>
    </w:p>
    <w:p>
      <w:r>
        <w:t>“面面在崩她的坏。你崩你的。”吴海媛跨坐到椰奶脸上，膝盖分开，把自己已经泥泞的阴阜压到P嘴上，“用舌头。把我想的都做出来——不然今晚别想合腿。”</w:t>
      </w:r>
    </w:p>
    <w:p>
      <w:r>
        <w:t>崔叡娜鼻尖抵着吴海媛的耻丘，呼吸全是情欲的气味。她伸舌，从会阴舔到阴蒂，分开两片阴唇，钻进穴口里搅。吴海媛发出满意的低喘，双手撑着身后的折叠垫，腰肢缓慢下沉，把更多私处送进那张小嘴里。爱液淌进椰奶喉间，她咳嗽，却被按着头继续。</w:t>
      </w:r>
    </w:p>
    <w:p>
      <w:r>
        <w:t>“对……再里面……用舌头操我……”吴海媛指导，声音沙哑，“你不是爱逞强吗？逞强给我看——把你的T舔到腿软。”</w:t>
      </w:r>
    </w:p>
    <w:p>
      <w:r>
        <w:t>崔叡娜被这句话激到，忽然认真起来。她双手托住吴海媛的臀瓣分开，舌头又深又急地进出，鼻尖用力碾着阴蒂。吴海媛的大腿肌肉绷紧，呼吸变重，乳尖硬得发疼。她俯身抓住椰奶的乳房揉捏作为回馈，指尖陷进软肉里，留下红印。</w:t>
      </w:r>
    </w:p>
    <w:p>
      <w:r>
        <w:t>Jamal余光扫到这一幕，吹了声口哨，却被Marcus瞪了一眼——不是警告别看，是警告别过去抢。群交有群交的规则，吴海媛立下的规则比门锁更硬。Jamal耸耸肩，把注意力转回赵美延红肿外翻的穴口，龟头重新顶进去，感受那处被操烂却仍紧致的吸吮。他想：女人们的关系比男人复杂多了。有的被分享，有的被独占。崔叡娜属于后者，连眼神都被规定了方向。</w:t>
      </w:r>
    </w:p>
    <w:p>
      <w:r>
        <w:t>吴海媛在椰奶舌下高潮时，穴肉痉挛，喷出一小股水，浇了P一脸。她没有立刻起来，而是就着这个姿势前后磨蹭，用阴蒂去磨椰奶的鼻尖与唇峰，把余韵榨干净。崔叡娜被磨得几乎窒息，双手却仍托着她的臀，像捧着自己的信仰。</w:t>
      </w:r>
    </w:p>
    <w:p>
      <w:r>
        <w:t>“乖。”吴海媛终于抬起身子，低头看椰奶湿亮的脸，眼底满是占有欲，“现在，磨豆腐。”</w:t>
      </w:r>
    </w:p>
    <w:p>
      <w:r>
        <w:t>她让崔叡娜平躺，自己与她摆成剪刀腿的姿势——一条腿跨过对方腰侧，两片湿淋淋的阴阜严丝合缝地贴合。阴唇挤压阴唇，阴蒂抵着阴蒂，穴口相对，爱液立刻融成一片。吴海媛握住椰奶的腰，开始前后研磨，动作由慢到快，由轻到重。</w:t>
      </w:r>
    </w:p>
    <w:p>
      <w:r>
        <w:t>水声黏稠得吓人。每一次摩擦都带出细密的咕啾，嫩肉彼此翻开又合拢，阴蒂相撞时电流直冲脊髓。崔叡娜仰头浪叫，乳房晃动，白色腿套夹紧吴海媛的大腿。“太……太爽了……海媛姐……我又要……”</w:t>
      </w:r>
    </w:p>
    <w:p>
      <w:r>
        <w:t>“不准先到。”吴海媛命令，却故意加快速度，“撑住。跟我一起。”</w:t>
      </w:r>
    </w:p>
    <w:p>
      <w:r>
        <w:t>“做不到……真的做不到……啊……”</w:t>
      </w:r>
    </w:p>
    <w:p>
      <w:r>
        <w:t>“做到。”吴海媛俯身咬住她的乳尖，下身磨得又凶又密。两人的耻丘撞得发红，爱液飞溅，小腹贴小腹，汗水混在一起。崔叡娜哭着摇头，手指抓紧垫子，穴口空虚地收缩，渴望被填满，却只得到阴唇与阴蒂的外部刺激——这种刺激更折磨，像隔靴搔痒却痒到骨子里。</w:t>
      </w:r>
    </w:p>
    <w:p>
      <w:r>
        <w:t>赵美延在颠簸的间隙看见这一幕。她正被Chris从后面进入，双手撑着镜墙，胸乳在玻璃上挤压变形。她看着吴海媛与崔叡娜磨豆腐，看着两片逼紧紧贴在一起互相摩擦，忽然觉得自己的崩坏很“吵”，而她们的崩坏很“纯”——纯到只剩女体与女体，T与P，规则与臣服。她伸手向下拨开自己的阴蒂给人看，同时对角落喊：“椰奶……叫大声点……让我听……”</w:t>
      </w:r>
    </w:p>
    <w:p>
      <w:r>
        <w:t>崔叡娜羞耻得想死，浪叫却不受控制地抬高。吴海媛趁机三指齐根插入她体内，一边磨阴蒂一边奸穴，双重夹击。崔叡娜尖叫着高潮，潮吹的水喷得又远又急，溅到吴海媛小腹、胸乳，甚至飞到旁边音响的外壳上。穴肉疯狂绞紧那三根手指，像要把它们吞进最深处。</w:t>
      </w:r>
    </w:p>
    <w:p>
      <w:r>
        <w:t>吴海媛自己也到了。她磨着椰奶仍在痉挛的阴阜，阴蒂狠狠一撞，腰肢绷直，低吼着涌出热液。两人叠在一起喘息，像刚从海里被捞起。</w:t>
      </w:r>
    </w:p>
    <w:p>
      <w:r>
        <w:t>喘息尚未平复，吴海媛就又开始下一轮。她把崔叡娜翻成跪趴，白色腿套衬得臀更圆、腿更直，穴口从后方看一览无余：红肿、湿亮、还在收缩。她先用舌头从后面舔进去，舌尖钻入穴口搅动，鼻子埋进股缝，吸吮得啧啧有声。崔叡娜把脸埋进臂弯，哭音闷闷的：“脏……后面那里脏……”</w:t>
      </w:r>
    </w:p>
    <w:p>
      <w:r>
        <w:t>“不脏。”吴海媛抬脸，唇周全是水，“你全身我都舔过。包括这里。”她用指尖按上后穴的褶皱，轻轻按摩，却没有插入——今晚的规矩里，那里留给以后，或者留给更疯的夜。“放松。把逼送过来。”</w:t>
      </w:r>
    </w:p>
    <w:p>
      <w:r>
        <w:t>崔叡娜依言把臀抬高。吴海媛整张嘴贴上去，像饮水的兽。她吸阴蒂、舔阴唇、舌奸穴口，偶尔用牙齿轻轻刮过敏感的嫩肉，逼得P尖叫连连。手指再次加入，两指、三指，撑开那处软肉，抽插时带出白沫状的爱液。水声、舔舐声、浪叫声在角落织成一张湿网。</w:t>
      </w:r>
    </w:p>
    <w:p>
      <w:r>
        <w:t>Tyson走过来倒水，路过时脚步慢了半拍。他看见崔叡娜跪趴着被舔，白色腿套、颤抖的腰、被手指撑开的粉穴，喉结滚动，性器又硬了几分。他想伸手摸摸那截腿套的勒痕，最终只是握紧水瓶走开——吴海媛抬眼瞥他的那一刀，足够让他想起“断手”的威胁。他回到赵美延身边，把水喂到队长嘴里，看着她吞咽时喉咙滑动，精液还挂在她嘴角。他想：这座城市的夜太深了，深到能把人的底线一口吞掉。</w:t>
      </w:r>
    </w:p>
    <w:p>
      <w:r>
        <w:t>吴海媛忽然停下，把湿淋淋的脸凑到椰奶耳边：“说话。说你是P。”</w:t>
      </w:r>
    </w:p>
    <w:p>
      <w:r>
        <w:t>“不……不说……”</w:t>
      </w:r>
    </w:p>
    <w:p>
      <w:r>
        <w:t>“说。”手指在体内狠狠一顶。</w:t>
      </w:r>
    </w:p>
    <w:p>
      <w:r>
        <w:t>“啊——！我……我是……我是P……”崔叡娜哭着承认，声音小得像蚊呐。</w:t>
      </w:r>
    </w:p>
    <w:p>
      <w:r>
        <w:t>“大声。”</w:t>
      </w:r>
    </w:p>
    <w:p>
      <w:r>
        <w:t>“我是P！”她几乎喊出来，“我是海媛姐的P……只给海媛姐操……啊嗯……不要停……”</w:t>
      </w:r>
    </w:p>
    <w:p>
      <w:r>
        <w:t>吴海媛满意地吻她的脊沟，手指恢复又深又稳的抽插，拇指按着阴蒂打圈。“这才对。口是心非的日子结束了——至少在这间屋子里。”</w:t>
      </w:r>
    </w:p>
    <w:p>
      <w:r>
        <w:t>崔叡娜点头，又摇头，最后只剩下迎合。她的逞强像一层被汗泡透的纸，一撕就破，破了之后露出更诚实的浪与软。她想起第一次在吴海媛家浴室里被舔到哭的夜晚：腿套也没来得及脱，瓷砖冰凉，热水开着，她一边说不要一边把腿缠上去。那时她还以为自己只是“尝试”，现在她明白，自己从一开始就是被吃定的那一个。</w:t>
      </w:r>
    </w:p>
    <w:p>
      <w:r>
        <w:t>“海媛姐……我爱你……”她忽然挤出这句话，吓了自己一跳。</w:t>
      </w:r>
    </w:p>
    <w:p>
      <w:r>
        <w:t>吴海媛动作一顿，随即更狠地顶上去，声音低哑：“爱我就夹紧。爱我就叫。爱我就别再对别人张开这条缝——除非我允许。”</w:t>
      </w:r>
    </w:p>
    <w:p>
      <w:r>
        <w:t>“嗯……嗯！只给你……只给你……”崔叡娜哭着发誓，穴肉绞紧，又一次被手指逼上高潮。这一次潮吹少一些，痉挛却更长，像余震不断。她脱力地趴着，腿套里的膝盖发抖，穴口合不拢，微微张开，能看见里面粉红的嫩肉还在跳。</w:t>
      </w:r>
    </w:p>
    <w:p>
      <w:r>
        <w:t>吴海媛把自己的阴阜贴上那张还在喘气的嘴，再次让椰奶舔。T坐在P脸上，前后晃腰，把阴蒂送到舌尖最灵活的位置。她仰头，黑发散开，乳房起伏，眼角余光扫过练舞室全场：赵美延正被两人一前一后伺候——嘴里一根，穴里一根——银戒在镜上划出白痕；Marcus汗如雨下；Jamal低吼着射在队长背上；化妆箱翻倒，口红滚到墙根；音乐还在放那首甜蜜的新歌，歌词唱着“永远站在你身边”，与现场景象残忍地互文。</w:t>
      </w:r>
    </w:p>
    <w:p>
      <w:r>
        <w:t>吴海媛忽然笑了。笑完俯身，与崔叡娜形成六九的姿势——她舔椰奶，椰奶舔她，两条舌头同时工作，两口穴同时承欢。女体交叠，白色腿套与汗湿的长发交织，爱液与唾液不分彼此。这种姿势亲密得近乎残忍，把“T与P”四个字落到每一寸黏膜上。</w:t>
      </w:r>
    </w:p>
    <w:p>
      <w:r>
        <w:t>崔叡娜舔得舌头发酸，仍不肯停。她能感觉到吴海媛穴口如何收缩、如何吐水、如何在高潮边缘颤抖。她忽然生出一个卑劣的念头：若自己的父亲看见——那个戴眼镜、穿衬衫外套、总劝她“早点休息”的男人——会怎样？念头一闪，她吓得穴口猛缩，却更湿了。吴海媛感觉到那一下，抬脸问：“想什么脏的了？”</w:t>
      </w:r>
    </w:p>
    <w:p>
      <w:r>
        <w:t>“没……没有……”</w:t>
      </w:r>
    </w:p>
    <w:p>
      <w:r>
        <w:t>“有。”舌头重重刮过阴蒂，“说。”</w:t>
      </w:r>
    </w:p>
    <w:p>
      <w:r>
        <w:t>“想……想如果被家里人看见……”崔叡娜羞耻得几乎咬舌，“会不会……会死……”</w:t>
      </w:r>
    </w:p>
    <w:p>
      <w:r>
        <w:t>吴海媛低笑，笑意却冷：“那就让他们看。看你怎么被你的T吃干抹净。血缘算什么？在这面镜子前，只算刺激。”</w:t>
      </w:r>
    </w:p>
    <w:p>
      <w:r>
        <w:t>这句话像预言，轻飘飘地扔进夜里。门外的世界里，钥匙与血缘正在靠近；门内的世界里，T与P仍在用唇舌与手指缔结契约。</w:t>
      </w:r>
    </w:p>
    <w:p>
      <w:r>
        <w:t>她们从六九换成面对面坐姿。吴海媛让崔叡娜跨坐到自己大腿上，胸贴着胸，鼻尖相抵，两腿分开的角度让阴阜再次紧密贴合。她双手托着椰奶的臀，带着她前后磨蹭，幅度不大，力度却极准——每一次都让阴蒂狠狠擦过对方的阴蒂，让阴唇翻开、挤压、吮吸般地黏在一起。</w:t>
      </w:r>
    </w:p>
    <w:p>
      <w:r>
        <w:t>“自己动。”吴海媛放开手，靠进折叠垫堆成的靠背里，只留下命令，“像骑我。像你一直想骑却不敢承认的那样。”</w:t>
      </w:r>
    </w:p>
    <w:p>
      <w:r>
        <w:t>崔叡娜咬着下唇，双手撑在吴海媛肩上，开始自己扭腰。起初生涩，很快便找到节奏：向前时阴蒂相撞，向后时穴口互相挤压，左右轻轻一摆，嫩肉便发出细碎的水声。她的乳房在吴海媛眼前晃，乳尖时不时擦过对方的唇；吴海媛便张开嘴含住，用力吸吮，像要把乳汁吸出来似的——当然没有，只有痛与爽交织的电流。</w:t>
      </w:r>
    </w:p>
    <w:p>
      <w:r>
        <w:t>“哈啊……海媛姐……我这样……像不像很骚……”崔叡娜自己问，问完又羞得想咬舌。</w:t>
      </w:r>
    </w:p>
    <w:p>
      <w:r>
        <w:t>“像。”吴海媛含着乳尖含糊地答，抬眼看她，“骚死了。我的P。继续。”</w:t>
      </w:r>
    </w:p>
    <w:p>
      <w:r>
        <w:t>崔叡娜加速。白色腿套摩擦着吴海媛的腰侧，勒痕处的皮肤发烫。爱液越积越多，把两人的耻丘、大腿根、甚至身下的垫子都涂得一片淋漓。她忽然俯身去吻吴海媛，舌尖急切地纠缠，把所有逞强、害怕、爱意都渡进这个吻里。吴海媛回吻得更深，双手重新扣住她的腰往下按，迫使两片逼贴得更紧，几乎要嵌进彼此的骨盆。</w:t>
      </w:r>
    </w:p>
    <w:p>
      <w:r>
        <w:t>高潮来时，崔叡娜整个人绷成一张弓，穴口剧烈收缩，潮吹的水喷在吴海媛小腹上，热得发烫。她叫得嗓子都劈了，尾音带着哭腔。吴海媛被她喷得也到了，双腿夹紧椰奶的腰，阴蒂在对方湿肉上狂跳，热液涌出，两人交缠着颤抖了许久才软下来。</w:t>
      </w:r>
    </w:p>
    <w:p>
      <w:r>
        <w:t>软下来也不许歇太久。吴海媛是那种得到承认之后会变本加厉的T。她让崔叡娜靠墙坐，双腿最大程度分开，白色腿套绷紧，私处完全朝外。然后她搬来一把排练用的折叠椅，坐在椰奶两腿之间，像坐在自己的王座前，开始用手指做精细的开发。</w:t>
      </w:r>
    </w:p>
    <w:p>
      <w:r>
        <w:t>先是一根手指，缓慢进出，旋转，刮过每一寸褶皱；再加第二根，撑开穴口，让里面的粉肉看得更清；第三根挤入时，崔叡娜哭着摇头，说太满了，吴海媛却停在原地，只浅浅抽动，逼她适应。“呼吸。像跳舞那样吸——呼——放松。你能吃下。”</w:t>
      </w:r>
    </w:p>
    <w:p>
      <w:r>
        <w:t>“吃不下……真的……要裂了……”</w:t>
      </w:r>
    </w:p>
    <w:p>
      <w:r>
        <w:t>“看看镜子。”吴海媛侧过椰奶的脸，让她从远处的镜墙余光里看见自己——腿大开，穴被三指撑成圆洞，阴蒂肿得发亮，乳尖红肿，脸上全是泪与水光。“裂了吗？没有。漂亮得很。”</w:t>
      </w:r>
    </w:p>
    <w:p>
      <w:r>
        <w:t>崔叡娜看见了，羞耻与兴奋同时炸开。她咬住自己的手腕，任由那三根手指开始加速。抽插带出的水声响亮下流，白沫出现在指根，溅到吴海媛的手腕与小臂。阴蒂被空出来的拇指持续碾压，双重刺激把她推向又一次高潮。这一次她喷得更凶，水柱状的潮吹几乎淋到吴海媛胸口，穴肉疯狂绞吸，吴海媛却不肯抽出来，继续抠弄，把高潮延长成折磨。</w:t>
      </w:r>
    </w:p>
    <w:p>
      <w:r>
        <w:t>“停……求你停……太过了……会死……”崔叡娜语无伦次。</w:t>
      </w:r>
    </w:p>
    <w:p>
      <w:r>
        <w:t>“死不了。”吴海媛吻她膝弯，那里被腿套勒出的肉特别软，“再给我一次。最后一次——然后我抱你去看面面，看她被操成什么样，对比一下，谁更惨，谁更爽。”</w:t>
      </w:r>
    </w:p>
    <w:p>
      <w:r>
        <w:t>“不要对比……”椰奶哭，身体却再次诚实地收紧，再次涌出热液。她脱力地歪倒，眼睛失焦，嘴角挂着津液，看起来被彻底玩坏了。吴海媛这才抽出手指，把湿淋淋的手掌整只糊到椰奶脸上，让她闻、让她舔、让她记住自己的味道。</w:t>
      </w:r>
    </w:p>
    <w:p>
      <w:r>
        <w:t>赵美延那边的战况也进入短暂的间歇。Marcus坐在地上喘气，性器半软，上面全是混合的白浊；Jamal去墙角翻自己的水瓶；Chris靠着把杆点烟——练舞室禁止吸烟，此刻没人管。赵美延滑坐在镜墙下，双腿大开，穴口红肿外翻，精液不断外流，胸乳上、小腹上、颈窝里都是各种体液的痕迹。她抬眼看向角落，看见吴海媛正把崔叡娜横抱起来，像抱一件战利品。</w:t>
      </w:r>
    </w:p>
    <w:p>
      <w:r>
        <w:t>“过来。”赵美延哑声说。</w:t>
      </w:r>
    </w:p>
    <w:p>
      <w:r>
        <w:t>吴海媛走过去，把椰奶放到赵美延身边。两个女人赤裸相对：一个被男人轮流灌注到合不拢，一个被女人手指与舌头奸到潮吹连连。赵美延伸手摸了摸椰奶腿套上的勒痕，又摸了摸她红肿的阴唇，轻声问：“她有没有对你好？”</w:t>
      </w:r>
    </w:p>
    <w:p>
      <w:r>
        <w:t>崔叡娜点头，又把脸埋进美延肩窝，闷声说：“好到我想死……”</w:t>
      </w:r>
    </w:p>
    <w:p>
      <w:r>
        <w:t>赵美延笑了，笑完吻了吻她的发顶，再抬头看吴海媛：“谢谢你守着她。若刚才让那些人插进去……她会塌的。”</w:t>
      </w:r>
    </w:p>
    <w:p>
      <w:r>
        <w:t>“她是我的。”吴海媛简单地说，“塌也只能塌在我手里。”</w:t>
      </w:r>
    </w:p>
    <w:p>
      <w:r>
        <w:t>三个人靠在一起歇了不到两分钟。音乐进入间奏，鼓点变稀。窗外有车灯再次扫过天花板。赵美延忽然说：“纱纱的父亲……十一点说要来收钥匙。现在几点？”</w:t>
      </w:r>
    </w:p>
    <w:p>
      <w:r>
        <w:t>Jamal看了眼手机，犹豫着报：“十一点三十四。”</w:t>
      </w:r>
    </w:p>
    <w:p>
      <w:r>
        <w:t>空气一紧。</w:t>
      </w:r>
    </w:p>
    <w:p>
      <w:r>
        <w:t>“迟到了。”赵美延喃喃，“也许今晚不来了。也许堵车。也许……”她顿住，穴口却因为这个话题轻轻收缩，挤出一小缕白浊，“也许正往楼上走。”</w:t>
      </w:r>
    </w:p>
    <w:p>
      <w:r>
        <w:t>吴海媛握住崔叡娜的手，十指交扣。“来就来。我的人我护着。你呢，面面？你要护着自己，还是把自己递出去？”</w:t>
      </w:r>
    </w:p>
    <w:p>
      <w:r>
        <w:t>赵美延看着镜中的自己：脏、美、婚戒还在。她想起凑崎纱夏临别的吻，想起炖汤的香气，想起自己说过的“早点回来”。然后她听见自己回答：“若是他来……我就让他看清楚。看他女儿的妻子，是怎么在他的场子里坏掉的。”</w:t>
      </w:r>
    </w:p>
    <w:p>
      <w:r>
        <w:t>这句话重得像铁。崔叡娜打了个寒颤，下意识夹紧双腿，阴蒂却又痒起来。吴海媛低骂一声“疯子”，眼底却燃着同类的火。</w:t>
      </w:r>
    </w:p>
    <w:p>
      <w:r>
        <w:t>歇够了的男人重新围拢。赵美延被拉回去，再次被进入——这一次是Jamal，正面，让她双腿架上肩，深深浅浅地捣。结合处的画面一览无余：红肿的阴唇包裹着黑亮的肉棒，抽出时翻出嫩肉与白浊，插入时发出响亮的水声。赵美延叫得断断续续，手却伸向旁边的崔叡娜，与她十指交握。</w:t>
      </w:r>
    </w:p>
    <w:p>
      <w:r>
        <w:t>吴海媛不许男人碰椰奶，却允许——甚至鼓励——两个女人在男人们的注视下互相抚摸。她把自己的手指与赵美延的手指叠在一起，一同探入崔叡娜体内，两个人的指节在同一口穴里搅动、扩张、刮弄敏感点。崔叡娜仰着脖子浪叫，白色腿套剧烈颤抖，乳尖被吴海媛含在嘴里，阴蒂被赵美延的拇指按住揉。三重刺激下，她很快又到了，喷出的水浇在两人手腕上。</w:t>
      </w:r>
    </w:p>
    <w:p>
      <w:r>
        <w:t>“P今晚的水量，够写进训练日志了。”吴海媛开玩笑，语气却宠。</w:t>
      </w:r>
    </w:p>
    <w:p>
      <w:r>
        <w:t>“闭嘴……”崔叡娜没有力气骂完整。</w:t>
      </w:r>
    </w:p>
    <w:p>
      <w:r>
        <w:t>Marcus从侧面加入，让赵美延的手替自己撸管；Chris则蹲下身，吸吮赵美延一边乳尖，牙齿轻咬。练舞室再次进入群像的节奏，但角落那条“T与P”的轴线始终清晰：吴海媛是中心，崔叡娜是她的所有物，男人们可以看、可以听，不可以越线。</w:t>
      </w:r>
    </w:p>
    <w:p>
      <w:r>
        <w:t>又一轮混乱过后，吴海媛忽然做了一个决定。她站起身，当着所有人的面，把崔叡娜抱到把杆上坐下，让她双手向后撑住金属杆，双腿分开挂在杆上——姿势与赵美延先前被操时相似，但进入她身体的不是肉棒，而是吴海媛的整张脸。</w:t>
      </w:r>
    </w:p>
    <w:p>
      <w:r>
        <w:t>吴海媛跪下去，把脸埋进椰奶两腿之间，近乎贪婪地舔咬、吸吮、舌奸。这个高度让所有人都能看见：粉嫩的穴如何被舌头分开，阴蒂如何被含进嘴里拉扯，爱液如何淌过吴海媛的下巴滴到地板上。崔叡娜羞愤欲死，却被快感钉在把杆上，只能张着嘴浪叫，白色腿套在灯光下像两道醒目的旗帜。</w:t>
      </w:r>
    </w:p>
    <w:p>
      <w:r>
        <w:t>“看清楚。”吴海媛对男人们抬了一下眼，嘴上全是水光，“这叫吃。不是操。操是你们对面对面面做的事；吃，是我对她做的事。区别懂吗？”</w:t>
      </w:r>
    </w:p>
    <w:p>
      <w:r>
        <w:t>Chris举起双手：“懂，姐。绝对懂。”</w:t>
      </w:r>
    </w:p>
    <w:p>
      <w:r>
        <w:t>Dee在心里默默记下这一课，同时加快撸管的速度，最终射在自己掌心里，没敢射向崔叡娜的方向。Tyson别过脸，耳根却红了——他女朋友若知道他今晚看见了这些，大概会用鞋砸他的头。可他仍硬着，仍看着，仍把每一帧都刻进不该有的记忆里。</w:t>
      </w:r>
    </w:p>
    <w:p>
      <w:r>
        <w:t>崔叡娜在把杆上被舔到第三次潮吹时，身体已经敏感得碰一下就抖。吴海媛却还要她说更多承认的话。“说你喜欢被我这样挂在把杆上。”</w:t>
      </w:r>
    </w:p>
    <w:p>
      <w:r>
        <w:t>“喜欢……喜欢被海媛姐挂在把杆上舔……”</w:t>
      </w:r>
    </w:p>
    <w:p>
      <w:r>
        <w:t>“说你的逼是我的。”</w:t>
      </w:r>
    </w:p>
    <w:p>
      <w:r>
        <w:t>“我的逼……是海媛姐的……”</w:t>
      </w:r>
    </w:p>
    <w:p>
      <w:r>
        <w:t>“说以后回家也要穿着腿套等我。”</w:t>
      </w:r>
    </w:p>
    <w:p>
      <w:r>
        <w:t>“以……以后回家……穿着腿套等你……啊嗯……不要吸那么重……”</w:t>
      </w:r>
    </w:p>
    <w:p>
      <w:r>
        <w:t>吴海媛满意了，才稍稍减轻力道，改成温柔的舔舐，像在安抚一头被驯服的小兽。崔叡娜哭着笑，笑着哭，手指插入吴海媛的头发里，既像要把她推开，又像要把她按得更紧。</w:t>
      </w:r>
    </w:p>
    <w:p>
      <w:r>
        <w:t>赵美延看着这一幕，忽然觉得眼眶发热。不是嫉妒，是某种复杂的羡慕——羡慕有人把“占有”做得如此干净利落。她与纱纱的爱是平等的、温柔的、被婚姻承认的；可她今晚在这间屋子里要的，偏偏是这种不平等的、肮脏的、不被承认的崩坏。Jamal顶进她身体最深处时，她咬着唇，把羡慕与自弃一起绞进穴肉的收缩里。</w:t>
      </w:r>
    </w:p>
    <w:p>
      <w:r>
        <w:t>音乐渐渐进入尾奏。吴海媛把崔叡娜从把杆上抱下来，两人站着接吻，胸乳挤压，腿心仍时不时轻轻摩擦，像余韵的余韵。她用额头抵着椰奶的额头，声音低得只有两个人听见：“记住今晚。记住你是P。记住你说的每一句。外面的世界会逼你逞强，我会在每一个能关上门的地方，把你变回原样。”</w:t>
      </w:r>
    </w:p>
    <w:p>
      <w:r>
        <w:t>崔叡娜点头，泪还在掉，嘴角却弯了。“那你也记住……你是我的T。不许对别人这样。对面对面面……可以一起玩，但里面……”她伸手摸了摸自己的穴口，那里仍张开着，敏感而红肿，“这里，只给你。”</w:t>
      </w:r>
    </w:p>
    <w:p>
      <w:r>
        <w:t>“成交。”吴海媛咬了咬她的下唇，像盖章。</w:t>
      </w:r>
    </w:p>
    <w:p>
      <w:r>
        <w:t>在钥匙声真正逼近之前，还有一段被情欲拉长的时间。吴海媛不肯浪费。她把崔叡娜按回体操垫，自己仰躺，命令P转过身来，以反向骑乘的姿势——脸朝着吴海媛的脚尖方向——把湿软的穴坐到T的嘴上，同时自己俯身去舔吴海媛的阴阜。这是另一种六九，重心全在崔叡娜自己的腰上：她必须一边扭动着把私处送给舌头，一边认真侍奉身下那道缝。</w:t>
      </w:r>
    </w:p>
    <w:p>
      <w:r>
        <w:t>“自己控制深度。”吴海媛的声音从两腿之间闷闷传来，热气喷在椰奶最敏感的黏膜上，“想被舔阴蒂就坐下一点；想被舌奸就再沉。别让我动手——今晚你要学会自己讨赏。”</w:t>
      </w:r>
    </w:p>
    <w:p>
      <w:r>
        <w:t>崔叡娜羞耻得头皮发麻，却还是照做。她试着沉腰，吴海媛的舌尖立刻滑进穴口；她抬高一点，舌面就改成宽阔地舔过阴唇与阴蒂。快感的开关握在自己手里，这种自觉让她既害怕又上瘾。她一边沉浮，一边低头分开吴海媛的阴唇，学着T的样子，先用鼻尖磨阴蒂，再用舌头钻进去搅。味道浓烈，爱液不断涌出，顺着她的下巴滴到吴海媛小腹上。</w:t>
      </w:r>
    </w:p>
    <w:p>
      <w:r>
        <w:t>旁边的Chris看得口干舌燥，撸管的手越来越快。他低声对Dee说：“这对女的……比片还狠。”Dee喉结滚动，没有答话，只把视线钉在崔叡娜白色腿套随着沉腰而绷紧的弧度上。他忽然想起自己第一次进排练室时，崔叡娜还穿着整齐的芭蕾短裙朝他点头叫“老师好”——那个画面与眼前重叠，荒谬得让他想笑，又笑不出来。他最终射在自己运动裤里，黏腻的触感让他皱眉，却仍觉得值。</w:t>
      </w:r>
    </w:p>
    <w:p>
      <w:r>
        <w:t>崔叡娜在上下沉浮里再次接近高潮。她的腰越来越软，动作越来越乱，浪叫漏得又碎又媚。吴海媛忽然双手扣住她的臀往下一按，整张嘴严丝合缝地吸住那处湿穴，舌尖高速颤动，同时吮阴蒂。崔叡娜尖叫着喷出来，潮液直接涌进吴海媛嘴里，多余的从嘴角溢下。她整个人软倒，脸砸在吴海媛大腿内侧，还记得用最后一点意识去舔那道同样泥泞的缝，把T也送上高峰。吴海媛的腿夹紧她的头，穴肉痉挛，热液涌出，两人在垫子上绞成一团湿透的肉。</w:t>
      </w:r>
    </w:p>
    <w:p>
      <w:r>
        <w:t>高潮后的空白里，崔叡娜听见自己的心跳大得吓人。她侧过脸，看向仍在被进入的赵美延——队长的表情已经近乎茫然，只有身体还在诚实地迎合。银戒在灯下浑浊无光。崔叡娜忽然伸手，吴海媛以为她要再求一轮，却见P只是抓住自己的手指，放到唇边轻轻吻了吻指节。</w:t>
      </w:r>
    </w:p>
    <w:p>
      <w:r>
        <w:t>“怎么了？”吴海媛问。</w:t>
      </w:r>
    </w:p>
    <w:p>
      <w:r>
        <w:t>“谢谢你没让他们……进我里面。”崔叡娜声音很小，“我嘴上凶，其实……怕。怕变成面面那样。不是嫌她，是我知道自己会塌，塌了就回不来。”</w:t>
      </w:r>
    </w:p>
    <w:p>
      <w:r>
        <w:t>吴海媛沉默一秒，把她捞进怀里，下巴搁在她发顶。“所以我守着。你塌，也只许塌给我看。听清楚：不是因为你金贵，是因为你是我的。我的东西，我决定谁碰、怎么碰、碰哪里。”</w:t>
      </w:r>
    </w:p>
    <w:p>
      <w:r>
        <w:t>这句话霸道，却让崔叡娜眼眶又热了。她把脸埋进攻的胸口，鼻尖抵着汗湿的乳沟——呼吸着属于吴海媛的味道。外面的男人、镜墙、把杆、即将到来的钥匙，全都暂时远去，只剩这一具温暖结实的身体。</w:t>
      </w:r>
    </w:p>
    <w:p>
      <w:r>
        <w:t>“再来一次……好不好？”她抬起眼，眼尾还红着，“用磨的。我想再跟你磨一次。在门被打开之前。”</w:t>
      </w:r>
    </w:p>
    <w:p>
      <w:r>
        <w:t>吴海媛看着她，笑意慢慢浮上嘴角。“口是心非的P，现在倒会求了。”</w:t>
      </w:r>
    </w:p>
    <w:p>
      <w:r>
        <w:t>“求你了……海媛姐……”</w:t>
      </w:r>
    </w:p>
    <w:p>
      <w:r>
        <w:t>于是两人再次摆成剪刀腿。这一次更慢，更密，像要把每一寸阴唇的触觉都记住。阴蒂相抵时轻轻画圈，穴口互相亲吻般地挤压，爱液拉出细丝又断开。崔叡娜盯着吴海媛的眼睛，不敢再躲；吴海媛也盯着她，看她如何从逞强变成臣服，如何在摩擦里一点一点融化。水声轻柔得像耳语，却比任何狂风暴雨都更蚀骨。</w:t>
      </w:r>
    </w:p>
    <w:p>
      <w:r>
        <w:t>赵美延被Jamal内射时发出一声长长的呜咽，精液灌入的热度让她小腹发颤。她偏头看向正在磨豆腐的两人，忽然羡慕地伸手，触到了崔叡娜的脚踝——触到那截白色腿套的边缘。崔叡娜回握住她的手指，三人在混乱的夜色里再次确认彼此还在。吴海媛没有阻止这场手指的交握，只是加快了下身的研磨，逼得椰奶在握着美延的手里高潮，穴口痉挛，潮水涌出，溅湿三人相触的那一小片空间。</w:t>
      </w:r>
    </w:p>
    <w:p>
      <w:r>
        <w:t>门外的皮鞋声更近了。钥匙碰撞声清清楚楚。吴海媛在最后关头仍插了两指进崔叡娜体内，快速抽插数十下，把P送上今晚不知第几次的颤栗，然后才抽出手指，把她搂紧，用胸乳与手臂组成屏障。崔叡娜浑身发抖，穴里还在吸吮空气，空虚而敏感。她听见锁芯转动的金属咬合声，心跳几乎要撞破胸腔。</w:t>
      </w:r>
    </w:p>
    <w:p>
      <w:r>
        <w:t>“别怕。”吴海媛在她耳边说，“怕也夹紧我。你是P，我是T。门外面是谁，都先过我这关。”</w:t>
      </w:r>
    </w:p>
    <w:p>
      <w:r>
        <w:t>崔叡娜点头，把最后一点逞强也咽回去，只剩下软与湿，以及——对即将揭晓的审判——可耻的期待。</w:t>
      </w:r>
    </w:p>
    <w:p>
      <w:r>
        <w:t>远处，电梯再次叮响。这一次跟着传来的，是一串清晰的脚步——皮鞋，沉稳，不疾不徐，像主人巡视自己的领地。钥匙在钥匙圈上碰撞，发出细碎的金属声。</w:t>
      </w:r>
    </w:p>
    <w:p>
      <w:r>
        <w:t>赵美延的瞳孔骤然收缩。穴里还含着半软的性器，她却推了推Jamal：“……够了。起来。”</w:t>
      </w:r>
    </w:p>
    <w:p>
      <w:r>
        <w:t>吴海媛把崔叡娜搂进怀里，用自己的身体挡住P最私密的部位，却并不急着找衣服。她抬起下巴，看向大门的方向，眼底既有警惕，也有一种近乎挑衅的亮。</w:t>
      </w:r>
    </w:p>
    <w:p>
      <w:r>
        <w:t>钥匙插入锁孔。金属与金属咬合。</w:t>
      </w:r>
    </w:p>
    <w:p>
      <w:r>
        <w:t>T与P的这一章，在钥匙转动的前一秒落下帷幕——帷幕另一侧，是更沉重的权柄，与更危险的血缘。崔叡娜抓紧吴海媛的手臂，白色腿套发抖；赵美延扶着把杆站直，精液仍在往下淌，银戒在灯下闪了一下，像一枚即将被宣判的罪证。</w:t>
      </w:r>
    </w:p>
    <w:p>
      <w:r>
        <w:t>门内是汗与精的海。门外，老板的手，正在转动那枚钥匙。</w:t>
      </w:r>
    </w:p>
    <w:p>
      <w:pPr>
        <w:pStyle w:val="Heading2"/>
      </w:pPr>
      <w:r>
        <w:t>细写补强·磨到失语</w:t>
      </w:r>
    </w:p>
    <w:p>
      <w:r>
        <w:t>吴海媛把崔叡娜的阴蒂含进齿间轻磨时，椰奶整条腰像被电流贯穿。那不是亲吻，是精确的咀嚼：舌尖先拨开包皮，唇瓣裹住肿胀的核，吸——吸到椰奶穴口徒劳地开合，开合间吐出更多黏丝，黏丝落到海媛锁骨，亮得刺眼。海媛抬眼看她，眼神仍是T的眼神：“夹什么？里面还没东西。”说完两指并入，指腹上勾，指甲边缘故意轻刮那条粗糙的敏感带。椰奶尖叫，穴肉一层层咬住指节，咬到指根发白。</w:t>
      </w:r>
    </w:p>
    <w:p>
      <w:r>
        <w:t>她想说“我很厉害”，出口却只剩气音。厉害的幻觉在第三次被屈指碾过时彻底碎掉：潮液喷出来，喷得又急又长，浇湿海媛小臂，也浇湿自己腿套。喷完她还想并腿，膝弯却被海媛的膝盖顶开，耻骨重新贴上耻骨，阴蒂对阴蒂狠狠一撞——磨豆腐从慢磨变成对撞，撞得两人都眼尾发红。椰奶的手终于不是推，是攀；攀住海媛后背，指甲陷进黑色训练衣，留下新月形的痕。</w:t>
      </w:r>
    </w:p>
    <w:p>
      <w:r>
        <w:t>把杆左侧的伴舞把水瓶捏得咯吱响。他看见T把P按进镜面的样子，忽然想起自己妹妹也练舞——联想让他胃里翻了一下，随即他把联想掐死，转身去调音响音量，用噪音填满自己的良心空隙。</w:t>
      </w:r>
    </w:p>
    <w:p>
      <w:pPr>
        <w:pStyle w:val="Heading2"/>
      </w:pPr>
      <w:r>
        <w:t>细写补强·磨到失语</w:t>
      </w:r>
    </w:p>
    <w:p>
      <w:r>
        <w:t>吴海媛把崔叡娜的阴蒂含进齿间轻磨时，椰奶整条腰像被电流贯穿。那不是亲吻，是精确的咀嚼：舌尖先拨开包皮，唇瓣裹住肿胀的核，吸——吸到椰奶穴口徒劳地开合，开合间吐出更多黏丝，黏丝落到海媛锁骨，亮得刺眼。海媛抬眼看她，眼神仍是T的眼神：“夹什么？里面还没东西。”说完两指并入，指腹上勾，指甲边缘故意轻刮那条粗糙的敏感带。椰奶尖叫，穴肉一层层咬住指节，咬到指根发白。</w:t>
      </w:r>
    </w:p>
    <w:p>
      <w:r>
        <w:t>她想说“我很厉害”，出口却只剩气音。厉害的幻觉在第三次被屈指碾过时彻底碎掉：潮液喷出来，喷得又急又长，浇湿海媛小臂，也浇湿自己腿套。喷完她还想并腿，膝弯却被海媛的膝盖顶开，耻骨重新贴上耻骨，阴蒂对阴蒂狠狠一撞——磨豆腐从慢磨变成对撞，撞得两人都眼尾发红。椰奶的手终于不是推，是攀；攀住海媛后背，指甲陷进黑色训练衣，留下新月形的痕。</w:t>
      </w:r>
    </w:p>
    <w:p>
      <w:r>
        <w:t>把杆左侧的伴舞把水瓶捏得咯吱响。他看见T把P按进镜面的样子，忽然想起自己妹妹也练舞——联想让他胃里翻了一下，随即他把联想掐死，转身去调音响音量，用噪音填满自己的良心空隙。</w:t>
      </w:r>
    </w:p>
    <w:p>
      <w:r>
        <w:br w:type="page"/>
      </w:r>
    </w:p>
    <w:p>
      <w:pPr>
        <w:pStyle w:val="Heading1"/>
      </w:pPr>
      <w:r>
        <w:t>第四章 钥匙转动之时</w:t>
      </w:r>
    </w:p>
    <w:p>
      <w:r>
        <w:t>钥匙在锁芯里转动的声音并不大，却像有人把一整夜的鼓点骤然掐断。金属咬合、弹簧回弹、门把下压——练舞室的门向内推开，冷白灯带先照见一只保养得宜的手，再照见深灰色的衬衫袖口，最后是那张五十出头、轮廓仍旧分明的脸。</w:t>
      </w:r>
    </w:p>
    <w:p>
      <w:r>
        <w:t>练舞室老板。凑崎纱夏的父亲。赵美延法律意义上的岳父。</w:t>
      </w:r>
    </w:p>
    <w:p>
      <w:r>
        <w:t>他站在门口，先是闻到气味——精液的腥、爱液的甜、汗的咸、烟的苦，全搅在空调吹不动的空气里。然后他看见画面：五个黑人伴舞，衣衫不整，性器或软或半硬，身上沾着白浊；吴海媛赤裸着护住崔叡娜，P的白色腿套脏得刺眼；而他的儿媳妇赵美延，扶着把杆站在镜墙前，全身一丝不挂，胸乳上、小腹上、腿根间全是精斑与水流，红肿的穴口还在微微张开，白浊缓慢外溢。那枚细细的银戒——他亲手在女儿婚礼上见过的那枚——此刻脏了，却还戴在她无名指上。</w:t>
      </w:r>
    </w:p>
    <w:p>
      <w:r>
        <w:t>空气凝成固体。</w:t>
      </w:r>
    </w:p>
    <w:p>
      <w:r>
        <w:t>老板关上门。反锁。动作不疾不徐，像在自己办公室里处理一份迟到的文件。他走到墙边，把空调风速调高一档，又把音响的音乐拧小，只留一点底噪。然后他转过身，目光落在赵美延身上，长久，平静，却让所有人脊背发凉。</w:t>
      </w:r>
    </w:p>
    <w:p>
      <w:r>
        <w:t>“美延。”他开口，声音低沉，带着常年抽烟又戒掉后残留的沙，“纱纱在家炖了汤。她给我发消息，问你怎么还没回去。”</w:t>
      </w:r>
    </w:p>
    <w:p>
      <w:r>
        <w:t>赵美延的膝盖抖了一下。她想捡衣服，手伸到一半又停住——捡了更像心虚，不捡反倒像对抗。她抬起下巴，汗湿的短发贴在颊侧，五官仍精致，只是眼妆花了，唇瓣红肿。墨绿色高腰短裤与短款运动背心躺在角落，像两具被剥掉的壳；她的腰肢柔软，胸型圆润适中，皮肤白得反光，腿心那道被使用过度的缝在灯下清晰可见。</w:t>
      </w:r>
    </w:p>
    <w:p>
      <w:r>
        <w:t>“岳父……”她听见自己说，声音哑得可笑。</w:t>
      </w:r>
    </w:p>
    <w:p>
      <w:r>
        <w:t>“这里，”老板打断她，目光扫过全场，“叫我老板。或者——叫我名字以外的任何称呼。别把纱纱卷进来当挡箭牌。”</w:t>
      </w:r>
    </w:p>
    <w:p>
      <w:r>
        <w:t>吴海媛把崔叡娜又护紧了些。崔叡娜吓得穴口都收缩了，却仍忍不住从海媛姐臂弯里偷看那张属于“纱纱爸爸”的脸：保养好，鬓角有浅浅的灰，眼镜没有戴，深灰衬衫扣到第二颗，领口露出锁骨与一点点胸毛，西裤笔挺，皮鞋亮，胯下却已经顶起明显的轮廓。他明明在生气，身体却诚实地起了反应。这个发现让椰奶胃里一翻，下腹却可耻地发热。</w:t>
      </w:r>
    </w:p>
    <w:p>
      <w:r>
        <w:t>Marcus下意识挡在赵美延身前半步，像保护搭档。老板看他一眼，淡淡道：“托举练完了？那请出去。或者留在墙边当观众——别碰她。从现在起，她是我的。”</w:t>
      </w:r>
    </w:p>
    <w:p>
      <w:r>
        <w:t>“她是……”Jamal想说什么，被老板抬手制止。</w:t>
      </w:r>
    </w:p>
    <w:p>
      <w:r>
        <w:t>“她是我女儿的妻子。她在我的场子里把自己操成这样。现在，”老板解开衬衫最上面一颗扣子，走近赵美延，“轮到场子的主人收利息。”</w:t>
      </w:r>
    </w:p>
    <w:p>
      <w:r>
        <w:t>赵美延没有退。她甚至往前走了半步，赤裸的脚踩过自己淌下的精液，黏腻的触感让她轻颤。“纱纱……不能知道。”</w:t>
      </w:r>
    </w:p>
    <w:p>
      <w:r>
        <w:t>“那取决于你今晚乖不乖。”老板伸手，拇指抹过她小腹上的白浊，再把那截拇指送到她唇边。赵美延犹豫一瞬，张开嘴含住，舌头卷过指腹的腥咸。这个臣服的动作让老板眼底暗火更盛。他解开皮带，西裤拉链下滑，释放出已经完全勃起的性器——不如伴舞们粗黑夸张，却尺寸可观，龟头冠沟分明，青筋沿柱身盘绕，囊袋沉重。顶端渗着透明的前液。</w:t>
      </w:r>
    </w:p>
    <w:p>
      <w:r>
        <w:t>“跪下。”他说。</w:t>
      </w:r>
    </w:p>
    <w:p>
      <w:r>
        <w:t>赵美延跪下了。膝盖触到冰冷的地板，腿根的精液被压得更开。她仰头，眼前是岳父的性器与深灰衬衫的下摆。银戒抬起，握住那根灼热，先用唇瓣碰了碰铃口，再慢慢含进去。口腔被撑开，咸腥散开，她吞吐着，脸颊凹陷，像在舞台下为粉丝签名那样认真——只是内容完全相反。</w:t>
      </w:r>
    </w:p>
    <w:p>
      <w:r>
        <w:t>老板发出一声低叹，手插进她汗湿的头发里，却没有立刻深喉，只是享受这种“儿媳妇跪着为自己口交”的背德感。他抬头扫视全场：“继续。别因为我停。吴海媛，看着你的人；伴舞，谁硬了谁继续找乐子——除了美延。美延今晚只吃我的。”</w:t>
      </w:r>
    </w:p>
    <w:p>
      <w:r>
        <w:t>命令落下，场面诡异地重新转动。Marcus与Jamal对视一眼，退到把杆另一侧，开始互相——不，他们拉过仍硬着的Chris，让他加入对彼此的手活与旁观；有人重新围向角落，却在吴海媛的冷眼里停步，只敢远远撸管。崔叡娜被吴海媛按在怀里，手指却又被T探进穴里缓慢搅动——怕也是刺激，刺激也是情欲，P的身体从来学不会在恐惧里彻底关闭。</w:t>
      </w:r>
    </w:p>
    <w:p>
      <w:r>
        <w:t>老板让赵美延含了足够久，才把她拉起来，转向镜墙。他从身后贴近，深灰衬衫的布料摩擦着美延赤裸的背脊，灼热的肉棒挤进她臀缝，上下滑动，把残留的精液与爱液涂开。“看着镜子。”他在她耳边说，“看着自己怎么吃进岳父的东西。”</w:t>
      </w:r>
    </w:p>
    <w:p>
      <w:r>
        <w:t>赵美延看着镜中的自己：眼睛红，嘴肿，胸乳晃，银戒按在玻璃上。她看见老板的手绕到前面，拨开她红肿的阴唇，中指陷进湿软的穴里搅了搅，确认那里已经被前人开发得足够松软、足够滑。“这么多精……都吃进去了。”老板的语气听不出褒贬，“纱纱若看见，会哭吧。”</w:t>
      </w:r>
    </w:p>
    <w:p>
      <w:r>
        <w:t>“别提她……”赵美延哭腔出来。</w:t>
      </w:r>
    </w:p>
    <w:p>
      <w:r>
        <w:t>“我偏提。”老板抽出手指，换上自己的性器，龟头抵住穴口，缓慢而坚定地推进。被灌满又使用过度的甬道仍然热，仍然会吸，穴肉一层层缠上来，把入侵者往里吞。他一口气顶到最深，囊袋贴上她的阴蒂，两人同时低喘。</w:t>
      </w:r>
    </w:p>
    <w:p>
      <w:r>
        <w:t>“啊……！”赵美延的尖叫撞在镜面上。不同于伴舞们狂风暴雨的打桩，老板的节奏更慢、更沉、更像惩罚——每一次抽出都几乎退出到只剩龟头，每一次插入都稳稳撞上宫口，研磨，停留，再抽。阴唇被柱身带着外翻又推回，水声黏稠，混着前人精液被重新捣出的白沫。</w:t>
      </w:r>
    </w:p>
    <w:p>
      <w:r>
        <w:t>“夹紧。”他命令。</w:t>
      </w:r>
    </w:p>
    <w:p>
      <w:r>
        <w:t>赵美延依言收缩穴肉。内壁绞紧的瞬间，老板低骂一声，抽插力度加重。他的手握住她的乳房揉捏，指缝夹住乳尖拧转；另一手按着她的小腹，感受自己在里面顶出的形状。“这里，”他按着那一点，“以后装的是纱纱的孩子——还是今晚这些野种的精？你说呢，美延？”</w:t>
      </w:r>
    </w:p>
    <w:p>
      <w:r>
        <w:t>脏话从如此体面的人口中出来，杀伤力加倍。赵美延哭着摇头，穴却绞得更紧，爱液与精液的混合物被捣得咕啾作响。她在镜中看见自己被岳父操干的样子，背德感像电流从尾椎炸到头皮，阴蒂无人抚摸却自行跳动，小腹抽紧——她竟然又要高潮了。</w:t>
      </w:r>
    </w:p>
    <w:p>
      <w:r>
        <w:t>“要……要到了……”</w:t>
      </w:r>
    </w:p>
    <w:p>
      <w:r>
        <w:t>“不准。”老板抽出来，只留龟头卡在穴口，用手捏住她的阴蒂却不揉，只是捏着，“求我。”</w:t>
      </w:r>
    </w:p>
    <w:p>
      <w:r>
        <w:t>“求……求你……”赵美延崩溃，“求岳父让我去……求你操我……让我高潮……”</w:t>
      </w:r>
    </w:p>
    <w:p>
      <w:r>
        <w:t>“叫名字以外的。”他提醒。</w:t>
      </w:r>
    </w:p>
    <w:p>
      <w:r>
        <w:t>“老板……求老板……求爸爸……”最后一个称呼漏出来时，连赵美延自己都吓到了。她从未这样叫过他。可话已出口，穴口饥渴地吮着龟头，像在印证那份堕落。</w:t>
      </w:r>
    </w:p>
    <w:p>
      <w:r>
        <w:t>老板眼底风暴更盛。他整根贯入，同时手指狂揉阴蒂，允许她高潮。赵美延尖叫着喷出来，潮液浇在两人结合处，穴肉疯狂痉挛，把老板绞得几乎当场缴械。他咬牙忍住，继续深顶，把高潮中的儿媳妇钉在镜墙上操，操到她腿软，操到她只会啊啊地叫，操到银戒在玻璃上划出刺耳的响。</w:t>
      </w:r>
    </w:p>
    <w:p>
      <w:r>
        <w:t>吴海媛在角落里看着，呼吸粗重。她的手指仍在崔叡娜体内进出，听到“爸爸”两个字时，明显感觉到P的穴猛地收缩。“听见了？”她咬椰奶耳尖，“面面叫了。你呢？若我叫你叫爸爸，你叫不叫？”</w:t>
      </w:r>
    </w:p>
    <w:p>
      <w:r>
        <w:t>“不叫……我只叫海媛姐……”崔叡娜哭着答，却把臀往后送，“再深一点……我怕……怕所以更想要……”</w:t>
      </w:r>
    </w:p>
    <w:p>
      <w:r>
        <w:t>“怕也能湿成这样。”吴海媛加快手指，水声响起，“P就是这样的动物。”</w:t>
      </w:r>
    </w:p>
    <w:p>
      <w:r>
        <w:t>Dee站在墙边，手里握着自己的性器，却迟迟射不出来——不是不硬，是被眼前的伦理剧吓得心理错位。老板操儿媳妇，儿媳妇还戴着婚戒求饶，旁边女爱豆互相指奸，黑人伴舞当观众。他想：自己明天一定要离开这座城市。可今晚，他仍在看。仍在撸。最终射在掌心时，他低喘着骂了一句母语脏话，眼眶却有点热，不知是兴奋还是自我厌恶。</w:t>
      </w:r>
    </w:p>
    <w:p>
      <w:r>
        <w:t>老板把赵美延从镜墙拉开，抱到把杆上。让她坐着，双腿分开挂在杆上，正面进入。这个姿势他能看见结合处的一切：阴唇如何包裹自己，穴口如何被撑开，白浊如何被挤出又捅回。他深灰衬衫仍穿在身上，只解开两颗扣，西裤褪到膝下——这种“衣冠整齐地操赤裸儿媳”的对比，本身就是权柄的演示。</w:t>
      </w:r>
    </w:p>
    <w:p>
      <w:r>
        <w:t>“纱纱小时候，”他一边抽送一边说，语气平静得可怕，“也在这根把杆上练功。她腿伤那一年，我每晚陪她复健。现在，她的妻子在同一根杆上吃我的鸡巴。”</w:t>
      </w:r>
    </w:p>
    <w:p>
      <w:r>
        <w:t>“别说了……求你别说了……”赵美延哭着捂耳朵，腰却被他抓着无法逃脱。穴肉诚实得可怕，每一句关于纱纱的话都让它收紧一分。老板注意到了，于是说得更多：纱纱喜欢的汤、纱纱订婚礼上的笑、纱纱昨晚打电话问“爸爸练舞室门锁换了吗”。每一句都像鞭子，抽在赵美延的羞耻心上，也抽在她的快感开关上。</w:t>
      </w:r>
    </w:p>
    <w:p>
      <w:r>
        <w:t>她第三次潮吹时，水喷得又远又急，浇湿老板的衬衫下摆。老板终于低吼着内射——精液灌入已经装不住的甬道，热度鲜明。他退出时，穴口合不拢，混合着多名男性精液的浊白缓缓外流，沿着把杆滴到地板上。赵美延软倒，被他捞进怀里，像捞一件弄脏的衣物。</w:t>
      </w:r>
    </w:p>
    <w:p>
      <w:r>
        <w:t>“还没完。”他抹过她的泪，“嘴。清理干净。”</w:t>
      </w:r>
    </w:p>
    <w:p>
      <w:r>
        <w:t>赵美延跪下去，含住那根刚从自己体内抽出的、沾满混合体液的性器，一点一点舔净。味道腥重到反胃，她却做得很认真。银戒握住柱身根部，唇舌侍奉铃口与冠沟，像在完成某种仪式。</w:t>
      </w:r>
    </w:p>
    <w:p>
      <w:r>
        <w:t>老板抬头看向吴海媛：“你们继续。别觉得我只收美延的利息——这间屋子今晚的账，人人有份。只是顺序问题。”</w:t>
      </w:r>
    </w:p>
    <w:p>
      <w:r>
        <w:t>崔叡娜打了个寒颤。吴海媛把她搂得更紧，眼神却不动声色：“她的账我付。用我的方式。你动她，先问过我。”</w:t>
      </w:r>
    </w:p>
    <w:p>
      <w:r>
        <w:t>老板笑了，笑意不达眼底：“吴海媛，你以为你在跟谁说话？”</w:t>
      </w:r>
    </w:p>
    <w:p>
      <w:r>
        <w:t>“跟一个刚操完儿媳妇的男人说话。”吴海媛毫不示弱，“规则我立过：她是我的。今晚不变。”</w:t>
      </w:r>
    </w:p>
    <w:p>
      <w:r>
        <w:t>对峙在精臭的空气里拉锯。最终老板耸耸肩，像放过一只护崽的母兽：“先看戏。等我的人到——也许规则会改。”</w:t>
      </w:r>
    </w:p>
    <w:p>
      <w:r>
        <w:t>“你的人？”赵美延含着他的性器抬眼，含糊地问。</w:t>
      </w:r>
    </w:p>
    <w:p>
      <w:r>
        <w:t>老板按了按她的后脑，让她继续吞得更深，同时从口袋里取出手机，拇指划过屏幕，发送了两行字。发送成功的提示音在安静的间隙里格外清晰。他淡淡道：“血缘。有人该来看看自己的姐姐、自己的女儿，在这面镜子前能有多湿。”</w:t>
      </w:r>
    </w:p>
    <w:p>
      <w:r>
        <w:t>崔叡娜脸色骤白。吴海媛瞳孔一缩。赵美延嘴里的性器又硬了几分——老板居然在口交的刺激与权柄的快感里迅速回勇。</w:t>
      </w:r>
    </w:p>
    <w:p>
      <w:r>
        <w:t>门内的崩坏尚未结束。门外的血缘，正在路上。</w:t>
      </w:r>
    </w:p>
    <w:p>
      <w:r>
        <w:t>老板把重新勃起的性器从赵美延嘴里抽出，牵着她的婚戒走到瑜伽垫中央。他让她四肢着地，跪趴着，自己则绕到她身后，深灰衬衫的下摆扫过她光裸的脊沟。龟头再次抵上那处红肿泥泞的穴口，却不立刻进入，只是一下一下拍打阴唇，拍得嫩肉发颤，爱液与精液的混合物拉出银丝。</w:t>
      </w:r>
    </w:p>
    <w:p>
      <w:r>
        <w:t>“数。”他命令，“我每进一次，你就数一下。数到二十，准你再高潮一次。数错了，重来。”</w:t>
      </w:r>
    </w:p>
    <w:p>
      <w:r>
        <w:t>赵美延的脸贴着垫子，鼻尖全是精与汗的气味。她听见自己发抖的声音：“一……”</w:t>
      </w:r>
    </w:p>
    <w:p>
      <w:r>
        <w:t>肉棒整根没入。穴肉被重新撑开，敏感得发疼，又疼得发爽。老板退出到只剩龟头，再顶入。“二……”她继续数。每一次数字都带着喘，带着哭，带着被镜墙忠实记录的羞耻。到“八”时她数错成“九”，被老板一巴掌抽在臀上，白肉立刻泛红，穴口猛缩。</w:t>
      </w:r>
    </w:p>
    <w:p>
      <w:r>
        <w:t>“重来。”</w:t>
      </w:r>
    </w:p>
    <w:p>
      <w:r>
        <w:t>“一……”赵美延哭着从头数。臀上的掌印火辣辣的，阴蒂却更肿。伴舞们在旁边低声起哄，又被老板一个眼神吓回去，只敢用眼睛吃这顿伦理餐。吴海媛则把崔叡娜的脸按进自己胸口，不让她看——又在椰奶耳边细细描述：“面面正被她岳父从后面操。穴口一圈白沫。婚戒按在垫子上。她在数数。数错了要挨打。”</w:t>
      </w:r>
    </w:p>
    <w:p>
      <w:r>
        <w:t>“不要讲……”崔叡娜哭，穴却被吴海媛的手指插得更湿，“我听着……就……啊……”</w:t>
      </w:r>
    </w:p>
    <w:p>
      <w:r>
        <w:t>“听着就夹我的手指。”吴海媛咬她，“P连别人的丑闻都能湿。”</w:t>
      </w:r>
    </w:p>
    <w:p>
      <w:r>
        <w:t>赵美延数到二十时，全身已经抖成筛子。老板准许她高潮，手指绕到前面狂揉阴蒂，肉棒深深埋在里面研磨宫口。赵美延尖叫着喷出来，潮液喷溅，穴肉痉挛，把老板绞得低吼。他却仍不射，只是抽出来，让她转过身躺平，双腿折向胸口，以折叠的深度再次贯入。这个角度进得可怕，小腹上都能看见隐隐的顶弄轮廓。</w:t>
      </w:r>
    </w:p>
    <w:p>
      <w:r>
        <w:t>“摸这里。”老板抓住她的手按上小腹，“摸到了吗？你岳父的鸡巴，在你肚子里。”</w:t>
      </w:r>
    </w:p>
    <w:p>
      <w:r>
        <w:t>赵美延摸到了。那一下认知让她眼白微微上翻，穴肉疯狂收缩，又涌出一大股水。她语无伦次地求饶、求操、求射、求别告诉纱纱——语言系统彻底崩坏，只剩最原始的浪与怕。老板俯身，深灰衬衫的扣子硌着她的乳尖，嘴唇贴着她耳廓：“纱纱若问你今晚为什么晚归，你打算怎么说？”</w:t>
      </w:r>
    </w:p>
    <w:p>
      <w:r>
        <w:t>“说……说加班……说排练……说……”</w:t>
      </w:r>
    </w:p>
    <w:p>
      <w:r>
        <w:t>“说你被爸爸操到走不动。”老板恶意地顶了一下。</w:t>
      </w:r>
    </w:p>
    <w:p>
      <w:r>
        <w:t>赵美延哭着高潮，这一次几乎是干性的痉挛，穴里绞得死紧，却喷不出太多水——水已经在先前的潮吹里耗尽大半。老板被她绞得终于再次内射，精液灌入，量不如年轻伴舞凶猛，却浓稠而烫。他退出后，故意用龟头把穴口残留的白浊涂抹到她阴蒂与阴唇上，像在涂一层羞耻的釉。</w:t>
      </w:r>
    </w:p>
    <w:p>
      <w:r>
        <w:t>他歇了片刻，喝水，整理衬衫下摆——那下摆已被潮液溅湿——然后把赵美延拉到镜前，让她面对镜子坐下，双腿大开，自己则坐在她身后，性器从下方再次插入。这个姿势像在给镜中的女人示范“如何被所有权收编”：每一次顶弄，镜中的乳房就晃一下；每一次抽出，穴口就翻出一点嫩肉；银戒被他握住，按在她自己的阴蒂上，用冰凉的金属去磨那颗肿胀的肉粒。</w:t>
      </w:r>
    </w:p>
    <w:p>
      <w:r>
        <w:t>“啊……！戒指……不要……太奇怪……”赵美延崩溃。</w:t>
      </w:r>
    </w:p>
    <w:p>
      <w:r>
        <w:t>“奇怪吗？这是我女儿给你的。现在用它磨你的阴蒂。很合适。”老板加快顶弄，金属与黏膜摩擦的触感诡异而强烈。赵美延很快又到了，哭叫着夹紧，穴里涌出的液体把戒指也弄湿。老板在她耳边低语：“记住这种感觉。以后每次摸到这枚戒指，身体都会想起今晚。”</w:t>
      </w:r>
    </w:p>
    <w:p>
      <w:r>
        <w:t>这句话比任何插入都更深。赵美延知道他说得对。她完蛋了。不是身体完蛋，是连记忆都被植入了开关。</w:t>
      </w:r>
    </w:p>
    <w:p>
      <w:r>
        <w:t>在老板占有赵美延的间隙，练舞室的其他角落并未静止。Marcus把Jamal按在把杆上做了一次粗鲁的手活，两人低喘着互相射在对方小腹上，像用这种方式消化目睹伦理崩坏的冲击。Chris蹲在化妆箱边，把滚落的口红捡起来，忽然拧开，在自己大腿上画了一道粉——无聊的、荒诞的、属于旁观者的小动作。他想：明天删掉手机里所有定位记录。后天拒绝这单伴舞。可后天的事后天再说，今晚他的性器又抬起头，对准赵美延被操开的方向空撸。</w:t>
      </w:r>
    </w:p>
    <w:p>
      <w:r>
        <w:t>吴海媛让崔叡娜骑在自己脸上，用舌头安抚P因恐惧而痉挛的穴。她舔得很稳，很深，像在说：外面的权柄再大，你的逼仍在我嘴里。崔叡娜抓着她的头发，白色腿套夹紧她的头，一边怕一边浪，爱液一波波涌出。她听见赵美延叫“爸爸”，听见老板提“血缘”，听见手机发送提示音，每一声都像敲在她耻骨上的小锤，敲得阴蒂直跳。</w:t>
      </w:r>
    </w:p>
    <w:p>
      <w:r>
        <w:t>“海媛姐……我爸爸……会不会真的……”她不敢说完。</w:t>
      </w:r>
    </w:p>
    <w:p>
      <w:r>
        <w:t>“若来了，”吴海媛舔完阴蒂，抬头，唇周水光淋漓，“你看我的眼色。敢自己张开腿，我以后都不碰你。”</w:t>
      </w:r>
    </w:p>
    <w:p>
      <w:r>
        <w:t>威胁里有保护。崔叡娜点头，把心口那点可耻的期待死死按下去——按不干净，但至少按住了。</w:t>
      </w:r>
    </w:p>
    <w:p>
      <w:r>
        <w:t>老板第三次硬起时，连他自己都有些意外。五十出头的身体被背德感催化，像重新年轻了十岁。他让赵美延趴在把杆上，上身尽量压低，臀高高翘起，从后面深深插入，同时伸手到前面掰开她的阴唇给镜看。“看清楚自己的逼。”他命令，“被多少人用过，现在属于谁。”</w:t>
      </w:r>
    </w:p>
    <w:p>
      <w:r>
        <w:t>“属于……属于老板……”赵美延哭着答。</w:t>
      </w:r>
    </w:p>
    <w:p>
      <w:r>
        <w:t>“属于谁？”</w:t>
      </w:r>
    </w:p>
    <w:p>
      <w:r>
        <w:t>“属于……纱纱的爸爸……属于岳父……啊……太深了……”</w:t>
      </w:r>
    </w:p>
    <w:p>
      <w:r>
        <w:t>老板满意地加速。囊袋拍打阴蒂，肉体撞击声密集。他的手掌不断落在她臀上，留下重叠的红印；又伸到前面拧她的乳尖，痛感与快感绞在一起。赵美延被操到失神，口水淌过嘴角，眼睛半闭，只有穴还在诚实工作——收缩、吮吸、吐水、再收缩。最终老板抽出来，射在她背上、腰窝、与微微张开的后穴褶皱上——白浊挂在不应被进入的那处入口，像一记警告：今晚他可以更进一步，只是选择暂时不下嘴。</w:t>
      </w:r>
    </w:p>
    <w:p>
      <w:r>
        <w:t>赵美延滑到地上，背靠把杆，双腿大开，任精液从穴口与背上同时往下淌。她抬起手，看着脏了的银戒，忽然低声说：“纱纱……对不起。”</w:t>
      </w:r>
    </w:p>
    <w:p>
      <w:r>
        <w:t>老板蹲下来，用拇指抹开她颊上的泪，动作竟有几分温柔。“对不起有用的话，你就不会湿成这样。”他顿了顿，“起来。漱口。喝水。然后跪好——我的客人快到了。你要用这副样子迎接他们。”</w:t>
      </w:r>
    </w:p>
    <w:p>
      <w:r>
        <w:t>“什么客人……”赵美延声音发飘。</w:t>
      </w:r>
    </w:p>
    <w:p>
      <w:r>
        <w:t>老板展示手机屏幕：两行已发送的消息，收件人备注分别是“韩家弟弟”与“崔先生”。“血缘投来的视线，”他复述自己先前的话，“比任何镜头都干净。也比任何镜头都脏。”</w:t>
      </w:r>
    </w:p>
    <w:p>
      <w:r>
        <w:t>崔叡娜听见“崔先生”三个字，整个人像被钉住。她爸爸——沉稳、眼镜、衬衫外套、总叮嘱她少喝冰的男人——若推门看见自己只剩白色腿套、穴口红肿、脸上全是女人爱液的痕迹……她会不会当场死掉？可死掉之前，身体会不会先湿一次？这个念头让她恶心，也让她夹紧吴海媛的手指，绞出一声湿响。</w:t>
      </w:r>
    </w:p>
    <w:p>
      <w:r>
        <w:t>吴海媛脸色铁青。“你把我弟弟也叫来？”</w:t>
      </w:r>
    </w:p>
    <w:p>
      <w:r>
        <w:t>“二十出头，黑连帽衫，对吧？”老板似笑非笑，“上次来接你下班，我见过。他看你的眼神，不像单纯的兄妹——哦，姐弟。我只是给他一个机会，看看姐姐的P有多会喷。”</w:t>
      </w:r>
    </w:p>
    <w:p>
      <w:r>
        <w:t>“你疯了。”吴海媛冷声。</w:t>
      </w:r>
    </w:p>
    <w:p>
      <w:r>
        <w:t>“这间屋子里谁不疯？”老板扫过赤裸的女体、半软的伴舞、脏污的镜墙，“我只是把钥匙转开，让账算得更清楚一点。”</w:t>
      </w:r>
    </w:p>
    <w:p>
      <w:r>
        <w:t>赵美延被他拉起来，按着肩膀跪下，脸朝向大门的方向。他站在她身后，半硬的性器搭在她肩上，像一种所有权的旗帜。吴海媛把崔叡娜护在身后，却仍赤裸，白色腿套与T的长发成为唯一的“着装”。伴舞们退到两侧墙边，像两排黑色的雕塑。</w:t>
      </w:r>
    </w:p>
    <w:p>
      <w:r>
        <w:t>在敲门声与“进来吧”之间，其实还隔着几秒被拉长的沉默。那几秒里，老板忽然又把赵美延从地上拽起来，推向镜墙，以站姿从身后再次插入。他要客人推门时看见的不是“事后”，而是“正在进行”——儿媳妇被自己深深贯入、胸乳贴着镜子挤压变形、银戒按在玻璃上发白的那一幕。</w:t>
      </w:r>
    </w:p>
    <w:p>
      <w:r>
        <w:t>“夹住。”他在她耳边说，“门一开你也不许软。让他们看见你的逼怎么吃东西。”</w:t>
      </w:r>
    </w:p>
    <w:p>
      <w:r>
        <w:t>赵美延羞耻得几乎晕厥，穴肉却听话地绞紧。肉棒在体内缓慢抽送，每一次都带出咕啾水声，白浊在结合处拉丝。她的阴蒂肿得发亮，被囊袋一下下拍打，快感与恐惧绞成死结。镜中的自己美得下流：眼尾绯红，嘴唇张开，舌尖无意识地吐出一点，像待宰又像邀宠的兽。</w:t>
      </w:r>
    </w:p>
    <w:p>
      <w:r>
        <w:t>吴海媛不想让崔叡娜被第一眼就看光，却也明白躲避无用。她把P转过去面对面抱着，让椰奶的脸埋进自己肩窝，自己的手掌覆盖住那处红肿的穴，手指却仍浅浅插在里面——既是遮挡，也是占有。白色腿套在灯下太显眼，遮不住，她便用自己的大腿夹住椰奶的腿，尽量组成屏障。崔叡娜发抖，呼吸全喷在她颈侧，湿热而急。</w:t>
      </w:r>
    </w:p>
    <w:p>
      <w:r>
        <w:t>“若是我弟……”吴海媛低声说，声音里罕见地裂开一丝慌，“你别看他。看我。”</w:t>
      </w:r>
    </w:p>
    <w:p>
      <w:r>
        <w:t>“若是我爸……”崔叡娜的声音更裂，“我……我会死……”</w:t>
      </w:r>
    </w:p>
    <w:p>
      <w:r>
        <w:t>“死也先高潮给我看。”吴海媛恶狠狠地揉了一下她的阴蒂，逼出一声短促的浪叫，又立刻用嘴堵住那声音——深吻，舌缠舌，把恐惧喂回情欲里。</w:t>
      </w:r>
    </w:p>
    <w:p>
      <w:r>
        <w:t>Jamal在墙边清了清嗓子，忽然开口，英语夹着中文：“老板……我们是不是该走？”</w:t>
      </w:r>
    </w:p>
    <w:p>
      <w:r>
        <w:t>老板侧头，抽插不停，语气却礼貌：“走可以。留下也可以。留下的人，今晚的保密费我按三倍结。走的人，明天开始别接我家场子的单。”</w:t>
      </w:r>
    </w:p>
    <w:p>
      <w:r>
        <w:t>利益一摆，伴舞们的脚像生了根。Marcus靠着把杆，手臂交叉，目光却黏在赵美延被撑开的穴口上——那里正吃着另一根相对较浅的肉色肉棒，阴唇外翻，白沫堆积。他想起自己先前灌进去的精，此刻正与老板的东西混在同一条甬道里，这种认知让他又硬了。Chris低声骂了句“这夜疯了”，撸管的手没停。Dee则掏出手机，犹豫着要不要拍照，最终只是打开录音——他也不知道自己为什么录音，也许是为了证明这夜真实发生过，也许是为了将来某一天毁掉谁。</w:t>
      </w:r>
    </w:p>
    <w:p>
      <w:r>
        <w:t>老板看见手机，淡淡道：“录可以。传出去，你们的腿，我有的是办法让它们再也跳不了舞。”</w:t>
      </w:r>
    </w:p>
    <w:p>
      <w:r>
        <w:t>Dee指尖一僵，把录音停了，改成飞机模式，手机塞回口袋。威胁有效。权柄有效。钥匙转动之后，这间屋子的法则已经易主——即便真正的“粉色真迹”尚未登场，即便注射与成瘾还是后话，今晚的所有权已经从女爱豆们的共谋，转移到了这个穿深灰衬衫的男人手里。</w:t>
      </w:r>
    </w:p>
    <w:p>
      <w:r>
        <w:t>赵美延又一次被顶到宫口时，门外的人似乎靠近了门板。阴影投在磨砂玻璃的门芯上，两道，一高一略矮。她听见自己的声音不受控制地抬高，浪叫里混着哭：“不要进来……求你们……啊……太深……爸爸慢一点……”</w:t>
      </w:r>
    </w:p>
    <w:p>
      <w:r>
        <w:t>“爸爸”两个字再次漏出。老板眼底暗火跳动，抽送如惩罚，囊袋拍打阴蒂的声音密得像雨。他伸手到前面，两指撑开她的阴唇，让结合处在镜中被看得一清二楚：“叫大声点。让门外听见。听见你儿媳妇当得有多不合格。”</w:t>
      </w:r>
    </w:p>
    <w:p>
      <w:r>
        <w:t>“我不合格……我是贱货……我背叛纱纱……求你射给我……把我灌满……”赵美延语无伦次。穴肉痉挛，潮吹再次涌出，浇湿两人的腿根。她在高潮里几乎站不住，全靠老板扣着腰才没滑倒。精液与爱液的混合物顺着大腿往下淌，在地板上积成新的一滩。</w:t>
      </w:r>
    </w:p>
    <w:p>
      <w:r>
        <w:t>老板忍着射意，从她体内退出，把湿淋淋的性器拍在她臀缝上，留下浊印。他整理呼吸，重新把赵美延按跪到门前，让她脸朝门板，自己的性器从侧面塞进她嘴里——门一开，进来的人会先看见跪着口交的女爱豆，再看见她身后衣冠近乎整齐的男人。构图完美，像精心布置的舞台。</w:t>
      </w:r>
    </w:p>
    <w:p>
      <w:r>
        <w:t>“吴海媛，”他头也不回，“把你的P抱好。别让她逃。逃出去的话，巷子里的摄像头比镜子更不客气。”</w:t>
      </w:r>
    </w:p>
    <w:p>
      <w:r>
        <w:t>崔叡娜“呜”了一声，被吴海媛掐了掐腰侧。“听清楚了？不准逃。逃也是一起逃——但我不会逃。我要看清楚，谁敢把视线投到我的人身上。”</w:t>
      </w:r>
    </w:p>
    <w:p>
      <w:r>
        <w:t>T的宣言落地。P把脸更深地埋进她胸口，鼻尖抵着汗湿的乳肉，穴口却仍含着吴海媛的两根手指，一缩一吸，像在用身体点头。</w:t>
      </w:r>
    </w:p>
    <w:p>
      <w:r>
        <w:t>门把转动的前一瞬，老板俯身对赵美延耳语，声音轻得像情人，内容却毒：“等下无论进来的是谁，你都不许合腿。你的逼要保持张开。精液要继续往外流。你要用最脏的样子，告诉他们——钥匙在谁手里，夜就由谁定价。”</w:t>
      </w:r>
    </w:p>
    <w:p>
      <w:r>
        <w:t>赵美延含着他的性器，泪眼朦胧地点头。银戒握住柱身，唇瓣红肿，舌尖绕着铃口打转。她忽然想起第一章里那面“尚未碎裂的镜墙”——镜墙的确还没碎，碎的是人。把杆还在，音乐底噪还在，白色腿套还在，婚戒还在。而钥匙，已经转动完毕，锁舌缩回，门缝泄进走廊更冷的光。</w:t>
      </w:r>
    </w:p>
    <w:p>
      <w:r>
        <w:t>推门的力道来了。</w:t>
      </w:r>
    </w:p>
    <w:p>
      <w:r>
        <w:t>空气迎向门外的视线。赵美延的喉头被顶得轻轻一呕，穴口却同时收缩，吐出一缕白浊。吴海媛的手指在崔叡娜体内停住，像扳机待扣。伴舞们屏息。老板抬起脸，深灰衬衫领口微敞，露出保养得宜的脖颈，嘴角终于真正意义上地弯了一下——那不是笑，是收税的人看见账本翻开。</w:t>
      </w:r>
    </w:p>
    <w:p>
      <w:r>
        <w:t>其实在短信发出到脚步抵达之间，老板还做了一件更耐心的事：他要赵美延自己把身体整理成“展品”，却不是穿上衣服，而是擦——擦到恰到好处的脏。</w:t>
      </w:r>
    </w:p>
    <w:p>
      <w:r>
        <w:t>他从壁柜里取出干净毛巾，浸了冷水，扔到她怀里。“擦脸。眼妆留一点花的。嘴上的精液擦掉，留唇肿。胸上的精斑留两三道，别全抹净。腿间……”他蹲下，目光平视那处红肿外翻的穴口，“这里什么都别擦。让它继续流。”</w:t>
      </w:r>
    </w:p>
    <w:p>
      <w:r>
        <w:t>赵美延双手发抖地执行。冷毛巾贴上脸颊时，她清醒了一瞬，随即又被穴里残余的脉动拉回去。她看着镜中的自己一点点变成老板想要的样子：干净与肮脏的分界线由他划定。银戒被他拿去水龙头下冲了冲，又套回她手指——冲得很马虎，缝隙里仍嵌着白浊，像故意留下的罪证。</w:t>
      </w:r>
    </w:p>
    <w:p>
      <w:r>
        <w:t>“为什么……对我做这个……”她小声问，不是质问，更像求一个能让自己好过一点的理由。</w:t>
      </w:r>
    </w:p>
    <w:p>
      <w:r>
        <w:t>老板替她把汗湿的头发别到耳后，动作温柔得像真正的长辈。“因为你进了我家的门。吃了我女儿的爱。用了我的场子。还把钥匙约定当成耳旁风。”他的手指下滑，探入她穴里搅了搅，抽出时带出浓稠的丝，“更因为——你湿着的时候，比舞台上更像真正的艺术品。”</w:t>
      </w:r>
    </w:p>
    <w:p>
      <w:r>
        <w:t>赵美延腿一软。穴肉吸住他的指节不放。老板低笑，把手指送到她唇边，她再次含住，舔净。仪式重复，羞耻却不减，反而层层叠高。</w:t>
      </w:r>
    </w:p>
    <w:p>
      <w:r>
        <w:t>他把她抱到把杆上坐着，自己站在两腿之间，以站姿进入。这一次他不急着抽送，只深深埋在里面，让两人都感受那种“连着”的状态。龟头抵着宫口，柱身被穴肉一寸寸吮着，偶尔脉冲般跳动。他解衬衫扣子，一颗，两颗，露出保养得宜的胸膛与浅浅的胸毛，握住赵美延的手按上去。“摸。记住温度。以后纱纱抱你时，你会想起这个温度——然后你会更湿，或者更恨我。都行。”</w:t>
      </w:r>
    </w:p>
    <w:p>
      <w:r>
        <w:t>“我不会……不会在纱纱面前……”赵美延摇头，眼泪掉下来，穴却收缩得更紧，像在反驳自己的嘴。</w:t>
      </w:r>
    </w:p>
    <w:p>
      <w:r>
        <w:t>“会的。”老板开始缓慢抽送，每一下都又深又稳，“身体比誓言诚实。你今晚已经证明过了。”</w:t>
      </w:r>
    </w:p>
    <w:p>
      <w:r>
        <w:t>水声重新响起来。阴唇裹着肉棒进出，翻出嫩肉，带回白沫。赵美延的乳房随着顶弄轻晃，乳尖硬挺，被他含进嘴里吸吮、啃咬，留下浅红的齿印。她双手抓住把杆，指节发白，浪叫压低成连续的呜咽——她怕门外听见，又隐隐希望听见，希望那两道脚步因为听见而停住，永远不要推门。可希望无效。脚步只是更近。</w:t>
      </w:r>
    </w:p>
    <w:p>
      <w:r>
        <w:t>吴海媛在这时忽然做了一个大胆的决定。她把崔叡娜抱到离门更远的垫上，当众用手指把P奸到高潮——不是为了表演给老板看，是为了在血缘进门之前，先用快感把椰奶的恐惧钉住。“听我的节奏。”她一边快速抽插一边说，“一、二、三、四——喷。喷了就不许哭着求饶，只许叫我的名字。”</w:t>
      </w:r>
    </w:p>
    <w:p>
      <w:r>
        <w:t>崔叡娜哭着叫“海媛姐”，穴肉痉挛，潮液喷溅，白色腿套湿透。她在高潮的空白里抓住吴海媛的手腕，像抓住唯一的岸。老板侧目看了一眼，没有干涉，只对赵美延加大了抽送的力度，囊袋拍打阴蒂的声音与角落的水声叠成双轨。</w:t>
      </w:r>
    </w:p>
    <w:p>
      <w:r>
        <w:t>Marcus忽然走过来，在老板允许的距离外停下，嗓音低哑：“她……面面，若太狠，明天录舞会受伤。”</w:t>
      </w:r>
    </w:p>
    <w:p>
      <w:r>
        <w:t>老板看他，像看一件会说话的道具。“你心疼？”</w:t>
      </w:r>
    </w:p>
    <w:p>
      <w:r>
        <w:t>“我是伴舞。她是队长。腿坏了大家一起完蛋。”Marcus很诚实。</w:t>
      </w:r>
    </w:p>
    <w:p>
      <w:r>
        <w:t>老板想了想，竟真放慢了动作，改成研磨。龟头在宫颈口画圈，刺激尖锐却不那么容易造成物理损伤。“听见了吗，美延？连外人都知道护着你的腿。你自己倒把自己的逼送得比谁都勤。”</w:t>
      </w:r>
    </w:p>
    <w:p>
      <w:r>
        <w:t>赵美延羞愤地捂脸，腰却自己轻轻迎合研磨。穴里又热又麻，阴蒂被缓慢摩擦，快感像潮水一层层涨。她第三次被老板送上高潮时，喷得不多，痉挛却长，内壁一下下咬着肉棒，像要把人留在里面。老板被咬得头皮发麻，终于抽出来，射在她敞开的掌心里，命令她自己抹到乳沟与小腹上。“涂匀。像涂身体乳。”</w:t>
      </w:r>
    </w:p>
    <w:p>
      <w:r>
        <w:t>赵美延照做。白浊在雪白的皮肤上被抹开，反光刺眼。她涂到自己阴阜时，手指不小心蹭过阴蒂，又颤了一下。老板抓住她的手，按着她的指腹继续揉：“对。就这样。门开的时候，我要他们看见你自己摸自己。”</w:t>
      </w:r>
    </w:p>
    <w:p>
      <w:r>
        <w:t>于是赵美延保持着双腿分开、手指按在阴蒂上的姿势，跪坐到门前侧方。穴口朝向入口，精液仍在外溢。她的另一只手握住老板再次半硬的性器，机械地上下套弄，像共同完成一座活体装置艺术。</w:t>
      </w:r>
    </w:p>
    <w:p>
      <w:r>
        <w:t>吴海媛抱紧崔叡娜，两人的阴阜隔着空气互相发烫。P的眼睛被下令不许看门，却忍不住从臂弯的缝隙偷看——门缝的光在变。光变意味着门在动。门在动意味着视线要进来了。</w:t>
      </w:r>
    </w:p>
    <w:p>
      <w:r>
        <w:t>钥匙早已完成它的工作。接下来的故事，属于血缘，属于那些不该出现在练舞室夜场的脸，属于更失控的围观与更残忍的兴奋。赵美延的手指在自己阴蒂上加快了圈，不是因为命令，是因为恐惧本身成了催化剂。她听见自己对镜墙——也对即将进门的人——用气声说：“……看吧。看清楚。”</w:t>
      </w:r>
    </w:p>
    <w:p>
      <w:r>
        <w:t>血缘投来的视线，已经越过门楣。</w:t>
      </w:r>
    </w:p>
    <w:p>
      <w:r>
        <w:t>而这一章的帷幕，恰好落在那道视线聚焦的瞬间：落在赵美延跪红的膝盖上，落在她嘴角拉出的丝上，落在崔叡娜白色腿套的勒痕上，落在吴海媛护犊般的眼刀上，落在老板尚未完全疲软的性器上——落在所有人即将被重新排列的关系上。</w:t>
      </w:r>
    </w:p>
    <w:p>
      <w:r>
        <w:t>夜还没有结束。它只是换了一把钥匙，继续往更深处开。</w:t>
      </w:r>
    </w:p>
    <w:p>
      <w:r>
        <w:t>走廊里传来新的脚步声。不止一双。有人走得急，球鞋摩擦地面；有人走得稳，皮鞋声与老板自己的相似。两种节奏接近门扉，停住。门铃没有响——这间练舞室用钥匙，不用铃。</w:t>
      </w:r>
    </w:p>
    <w:p>
      <w:r>
        <w:t>门外有人试探地敲了两下。</w:t>
      </w:r>
    </w:p>
    <w:p>
      <w:r>
        <w:t>老板整理了一下呼吸，提高声音，平静地道：“门开着。进来吧。”</w:t>
      </w:r>
    </w:p>
    <w:p>
      <w:r>
        <w:t>赵美延的心跳撞着胸腔。崔叡娜的指甲掐进吴海媛手臂。吴海媛眼底有刀。镜墙忠实地映出所有人的脸：脏的、硬的、怕的、燃着火的。</w:t>
      </w:r>
    </w:p>
    <w:p>
      <w:r>
        <w:t>钥匙早已转动。真正的审判，是推门而入的视线。</w:t>
      </w:r>
    </w:p>
    <w:p>
      <w:r>
        <w:t>血缘，到了。</w:t>
      </w:r>
    </w:p>
    <w:p>
      <w:r>
        <w:t>Jamal在门真正打开前，做了今晚唯一一件“体面”的事：他把赵美延被踢到角落的墨绿色高腰短裤捡起来，叠好，放在把杆尽头——不是让她穿，是让这件衣物像墓碑一样立在那里，提醒所有人：队长曾经完整过。他心里闪过自己老家的教堂，又立刻觉得亵渎，于是重新握住性器，把自己重新送回观众席的位置。Chris朝他竖了竖拇指，无声地说“兄弟”，两人都知道这不是赞美，是共犯之间的点头。</w:t>
      </w:r>
    </w:p>
    <w:p>
      <w:r>
        <w:t>崔叡娜在吴海媛怀里忽然咬住T的肩头，牙齿陷进肉里。吴海媛吃痛，却没有推开，反而把手指更深地埋进P体内，弯曲刮弄那一点。“咬吧。咬疼我，就不怕门外的人了。”崔叡娜咬着，哭着，穴里却涌出新一波爱液，把吴海媛的指根浇得更湿。白色腿套上的勒痕在灯下像两道戒疤。赵美延侧头看见这一幕，手指仍按在自己阴蒂上，忽然对吴海媛扯出一个很淡的笑——那笑里有谢意，有同病相怜，也有对即将到来的血缘审判的共同迎候。钥匙转动之时已经过去，门后的夜，才正要写上新的一行。</w:t>
      </w:r>
    </w:p>
    <w:p>
      <w:r>
        <w:t>老板最后检查了一遍构图：赵美延跪坐门侧，双腿分开，手指按着阴蒂，穴口淌着白浊；自己站在她身侧，深灰衬衫半敞，性器被儿媳妇的另一只手握着；吴海媛与崔叡娜在垫上交叠，白色腿套与赤裸的肩背构成第二焦点；伴舞沿墙站成暗色的幕。冷白灯带一截一截亮着，像审判席的灯。他把赵美延的下巴抬高，迫使她看着门缝扩大的光，同时腰身微微前送，让龟头擦过她湿润的唇。“门开了就含住。”他低声说，“用你最擅长的舞台表情——对，就是现在这种又哭又媚的。纱纱若在，会认不出你；正因为她不在，你更要演给我的客人看。”赵美延睫毛湿透，嘴唇张开，穴口跟着收缩，吐出又一缕浊丝。她在心里对凑崎纱夏说了最后一句今夜的道歉，然后把道歉连同尊严一起咽下，只留下身体，留给钥匙转动之后的世界。</w:t>
      </w:r>
    </w:p>
    <w:p>
      <w:r>
        <w:t>门外的影子贴上门芯。磨砂玻璃上，轮廓由模糊变得清晰。赵美延的呼吸停了一拍，手指却在阴蒂上揉得更急，穴肉空虚地开合，像在替即将到来的视线预演一场更彻底的沦陷。吴海媛在垫子上堵住崔叡娜的嘴，用舌头完成最后一次封口；P的泪与爱液同时往下掉。钥匙已经转动完毕——剩下的，只是让血缘亲眼看见。</w:t>
      </w:r>
    </w:p>
    <w:p>
      <w:r>
        <w:t>门缝扩大。冷风涌入。赵美延含住龟头，泪落在皮鞋尖上。审判的视线，终于聚焦。 夜色因此更沉。 账，才刚起头。</w:t>
      </w:r>
    </w:p>
    <w:p>
      <w:r>
        <w:br w:type="page"/>
      </w:r>
    </w:p>
    <w:p>
      <w:pPr>
        <w:pStyle w:val="Heading1"/>
      </w:pPr>
      <w:r>
        <w:t>第五章 血缘投来的视线</w:t>
      </w:r>
    </w:p>
    <w:p>
      <w:r>
        <w:t>门完全推开的瞬间，走廊的冷风与练舞室的热浪撞在一起，像两股不相容的水。先跨进来的是一个二十出头的年轻人：黑色连帽衫，帽子扣得很低，帽檐下露出一截锋利的下颌与紧抿的唇。他手里还攥着手机，屏幕亮着，正是老板那两条短信的对话界面。他抬眼——然后整个人僵在门槛上。</w:t>
      </w:r>
    </w:p>
    <w:p>
      <w:r>
        <w:t>吴海媛的弟弟。</w:t>
      </w:r>
    </w:p>
    <w:p>
      <w:r>
        <w:t>跟在他身后的男人慢半步，眼镜反光，衬衫外套罩着深色内搭，皮鞋擦得很干净，手腕上有一块旧表。他看上去沉稳，像任何一位会在家长会上安静坐着的父亲。他手里提着一小袋糕点——大概是顺路买给女儿的——袋子在他看见屋内景象时无声地滑落，糕点盒滚到脚边，盖子迸开，露出一排精致的绿豆糕。</w:t>
      </w:r>
    </w:p>
    <w:p>
      <w:r>
        <w:t>崔叡娜的父亲。</w:t>
      </w:r>
    </w:p>
    <w:p>
      <w:r>
        <w:t>两道血缘的视线，同时投进这间充满精液与爱液气味的练舞室。</w:t>
      </w:r>
    </w:p>
    <w:p>
      <w:r>
        <w:t>他们看见：赵美延跪在门侧，双腿分开，一手指着自己肿胀的阴蒂缓慢揉弄，另一手握着老板半硬的性器，唇瓣刚从龟头上离开，嘴角还拉着丝；穴口红肿外翻，白浊不断外溢，沿着大腿内侧往下爬。他们看见吴海媛赤裸着护住崔叡娜，P身上只剩脏污的白色腿套，乳尖红肿，腿心水光淋漓，脸上泪痕未干。他们看见五个黑人伴舞沿墙而立，性器或软或硬，像一排沉默的证人。他们看见镜墙上的手印、胸印、精斑，看见把杆，看见翻倒的化妆箱，看见那枚在赵美延无名指上脏兮兮的银戒。</w:t>
      </w:r>
    </w:p>
    <w:p>
      <w:r>
        <w:t>空气被视线割开。</w:t>
      </w:r>
    </w:p>
    <w:p>
      <w:r>
        <w:t>“姐……”吴海媛的弟弟先出声，嗓子发干，黑连帽衫下的胸膛起伏明显。他的目光先落在姐姐赤裸的胸乳与腰肢上，停了太久，才艰难地挪向崔叡娜——挪到那截白色腿套、那道腿心湿缝、那张他在后台见过却从未见过如此表情的脸。他硬了。硬得又快又凶，运动裤顶起帐篷。他自己都为此感到恶心，却无法把眼睛掰走。</w:t>
      </w:r>
    </w:p>
    <w:p>
      <w:r>
        <w:t>“把门关上。”老板语气平静，像在招呼普通访客，“既然来了，就别让走廊的摄像头多看。”</w:t>
      </w:r>
    </w:p>
    <w:p>
      <w:r>
        <w:t>弟弟机械地回身关门。反锁的咔哒声响过，崔叡娜的父亲仍站在原地，眼镜后的眼睛看不见情绪，只有瞳孔放大。他的声音很低，稳得可怕：“椰奶。把衣服穿上。”</w:t>
      </w:r>
    </w:p>
    <w:p>
      <w:r>
        <w:t>崔叡娜浑身一颤，想动，被吴海媛按住。“别听。”吴海媛盯着那张属于“岳父级人物”的脸——不，是P的父亲——语气冷，“她的衣服今晚不穿了。你要说话，先看清楚：她现在是我的人。”</w:t>
      </w:r>
    </w:p>
    <w:p>
      <w:r>
        <w:t>“吴海媛。”椰奶父的视线移到她脸上，仍旧沉稳，“你对她做了什么？”</w:t>
      </w:r>
    </w:p>
    <w:p>
      <w:r>
        <w:t>“做了她想做又不敢承认的事。”吴海媛把两指当着他的面从崔叡娜穴里抽出来，带出一圈嫩肉与亮晶晶的爱液，再把湿淋淋的手指伸到P唇边。崔叡娜羞耻得要死，却还是张开嘴舔了——在父亲眼前舔自己的味道。“看见了吗？”吴海媛问，“她自己会吸。”</w:t>
      </w:r>
    </w:p>
    <w:p>
      <w:r>
        <w:t>椰奶父的喉结滚动。糕点盒在脚边敞着，甜香与精臭诡异地混合。他没有冲上来打人，也没有怒吼，只是摘下眼镜，用衣角擦了擦镜片——这个习惯性的动作暴露了他的失措。擦完戴上，他的目光落在女儿白色腿套的勒痕上，停了很久。裤裆以一种令人绝望的方式慢慢支起。</w:t>
      </w:r>
    </w:p>
    <w:p>
      <w:r>
        <w:t>崔叡娜看见了。她发出一声被掐住的哭音，把脸死死埋进吴海媛胸口。“爸爸……不要看……求你不要看……”</w:t>
      </w:r>
    </w:p>
    <w:p>
      <w:r>
        <w:t>“可他已经看了。”老板走到赵美延身后，按着她的后脑，让她重新含住自己的性器，同时对两位来客点头，“美延，招待一下。用手——对，两边都照顾到。他们是客人，也是血缘。”</w:t>
      </w:r>
    </w:p>
    <w:p>
      <w:r>
        <w:t>赵美延含泪照做。她膝行两步，先握住吴海媛弟弟已经硬挺的性器——隔着运动裤揉了揉，再把裤腰拉下，粗热的肉棒弹到她脸上。年轻人倒抽一口气，黑连帽衫的帽子滑落，露出汗湿的额发与发红的眼角。赵美延张开嘴含住他，吞吐起来，同时伸手去解椰奶父的皮带。</w:t>
      </w:r>
    </w:p>
    <w:p>
      <w:r>
        <w:t>“别……”椰奶父抓住她的手腕，力道不重，却在颤抖，“你是……你是纱纱的……”</w:t>
      </w:r>
    </w:p>
    <w:p>
      <w:r>
        <w:t>“我是被操烂的儿媳妇。”赵美延吐出弟弟的肉棒，声音哑而清晰，“今晚别用外面的身份叫我。要推开我，就现在。不推——”她的手已经探进他裤中，握住那根同样灼热、尺寸中等偏粗、顶端湿润的性器，“就请您……享用。”</w:t>
      </w:r>
    </w:p>
    <w:p>
      <w:r>
        <w:t>沉默三秒。椰奶父没有推开。他闭了闭眼，像宣判自己死刑，松开了手。</w:t>
      </w:r>
    </w:p>
    <w:p>
      <w:r>
        <w:t>赵美延同时服侍两根：嘴里含着年轻人的，手上撸着父亲的；再交换，含父亲的，撸年轻人的。咸腥在舌面交替，囊袋拍着她的下巴。银戒在两根性器上闪过，像最下流的装饰。老板站在一旁观看，偶尔把手指插进赵美延身后那处仍张开的穴里搅动，提醒她别忘了自己的位置。</w:t>
      </w:r>
    </w:p>
    <w:p>
      <w:r>
        <w:t>吴海媛的弟弟低头看着姐姐的队友为自己口交，又抬头看向姐姐。吴海媛正把崔叡娜按在垫上，当着他的面分开P的双腿，展示那处湿红的逼。“看清楚。”她对弟弟说，声音冷而媚，“这是我的。你看可以。想硬就硬。敢插——我打断你的腿，回家跟妈哭去。”</w:t>
      </w:r>
    </w:p>
    <w:p>
      <w:r>
        <w:t>“姐……你……”弟弟的声音发飘，龟头在赵美延嘴里跳动，“你跟她……一直……”</w:t>
      </w:r>
    </w:p>
    <w:p>
      <w:r>
        <w:t>“一直。”吴海媛两指插入崔叡娜体内快速抽插，水声响亮，“她是P。我是T。关你屁事——但既然老板把你叫来，就准你看。看她怎么喷。”</w:t>
      </w:r>
    </w:p>
    <w:p>
      <w:r>
        <w:t>崔叡娜在父亲与弟弟的双重视线下被指奸，羞耻浓得化不开。她想夹腿，被吴海媛肘弯卡住膝弯，强制大开。阴唇被手指撑开，阴蒂被拇指碾压，穴肉收缩着吐水。她不敢看父亲，眼睛却不受控制地飘过去——正好对上椰奶父眼镜后那双复杂的眼。那一眼里有怒，有痛，有失望，还有赤裸裸的欲望。女儿被女人手指操到浪叫的画面，正摧毁他几十年来建立的全部教养。</w:t>
      </w:r>
    </w:p>
    <w:p>
      <w:r>
        <w:t>“椰奶……”他开口，声音裂了，“你……你怎么能……”</w:t>
      </w:r>
    </w:p>
    <w:p>
      <w:r>
        <w:t>“我能。”崔叡娜哭着喊出来，像被逼到绝境后的破罐破摔，“我就是这样！我就是P！我喜欢被海媛姐插！爸爸你……你硬了……你别装……”</w:t>
      </w:r>
    </w:p>
    <w:p>
      <w:r>
        <w:t>这句话像巴掌。椰奶父的脸涨红，性器在赵美延掌心里跳得更凶。赵美延抬头看他，唇边全是津液，忽然把他拉近，让龟头抵上自己的穴口——那里仍松软、湿滑、含着多人的精。“要吗？”她问，像问今晚吃不吃汤。</w:t>
      </w:r>
    </w:p>
    <w:p>
      <w:r>
        <w:t>老板在后方低声道：“要。别装圣人。你的女儿在喷，你的鸡巴在跳——进来。操我的儿媳妇。用这种方式，跟今晚的账结清一部分。”</w:t>
      </w:r>
    </w:p>
    <w:p>
      <w:r>
        <w:t>椰奶父腰身一沉，整根没入赵美延体内。</w:t>
      </w:r>
    </w:p>
    <w:p>
      <w:r>
        <w:t>“啊……！”赵美延仰头浪叫。穴肉裹住新的入侵者，熟悉的充实感再次到来。椰奶父的抽插起初生涩、克制，像仍残存的理智在刹车；很快被湿热的吸吮摧毁，力度加大，囊袋拍打阴蒂，水声咕啾。他一边操，一边不受控制地侧头看向自己的女儿——崔叡娜正被吴海媛的舌头舔得尖叫，白色腿套夹着T的头，潮液喷溅。父女的视线在空中短暂相交：一个在别人的穴里进出，一个在别人的嘴下高潮。血缘从未如此肮脏，也从未如此滚烫。</w:t>
      </w:r>
    </w:p>
    <w:p>
      <w:r>
        <w:t>吴海媛的弟弟受不了了。他拉过赵美延的手给自己撸，同时盯着姐姐的侧影：吴海媛的乳房、腰线、紧实的臀、埋在崔叡娜腿间的动作。他从小就知道自己对姐姐的感情不对劲，青春期的梦里出现过不该出现的画面，醒来后他去厕所解决，再在早餐桌上装成正常弟弟。今晚那些梦被现实碾碎，碾成眼前的肉与水。他走上前，在吴海媛抬脸换气的间隙，哑声叫：“姐……让我也……摸摸她……求你……”</w:t>
      </w:r>
    </w:p>
    <w:p>
      <w:r>
        <w:t>吴海媛擦了擦嘴角的爱液，眼神锋利。“摸哪里？”</w:t>
      </w:r>
    </w:p>
    <w:p>
      <w:r>
        <w:t>“腿……腿套。只摸腿套。”他退而求其次，像谈判。</w:t>
      </w:r>
    </w:p>
    <w:p>
      <w:r>
        <w:t>吴海媛盯他三秒，忽然笑了，笑意冷：“准。只准摸腿套。摸到缝，打断你手指。”</w:t>
      </w:r>
    </w:p>
    <w:p>
      <w:r>
        <w:t>弟弟的手抖着抚上崔叡娜大腿外侧那截白色布料。勒痕处的肉从腿套边缘微微鼓出，烫得吓人。他摩挲着，呼吸粗重，性器在赵美延被松开的手心里胀痛。崔叡娜被陌生又熟悉的触感激得一颤——那是血缘的手，隔着布料，却比任何粉丝的触碰都更禁忌。她浪叫出声，穴口喷出一小股水，溅到吴海媛下巴上。</w:t>
      </w:r>
    </w:p>
    <w:p>
      <w:r>
        <w:t>“看见没有？”吴海媛对弟弟说，“摸腿套她都能喷。我的P金贵吗？金贵。骚吗？骚。”</w:t>
      </w:r>
    </w:p>
    <w:p>
      <w:r>
        <w:t>老板把赵美延从椰奶父身下抽出来——发出“啵”的一声湿响——让她转过身去跪趴，自己从后面进入，同时示意椰奶父使用她的嘴。于是形成新的链条：老板操穴，椰奶父操嘴，吴海媛弟弟站在侧面，继续摩挲崔叡娜的腿套，同时自己撸管。赵美延前后被贯，乳浪晃动，银戒按在垫子上，呜咽声被肉棒堵成含糊的振动。</w:t>
      </w:r>
    </w:p>
    <w:p>
      <w:r>
        <w:t>Marcus在墙边低声对Jamal说：“这家人的事……太过了。”Jamal点头，却仍硬着，仍看着。Chris已经射了一次在自己掌心，正用毛巾擦，眼睛一眨不眨。Dee想起自己的父亲——一个会修摩托车的老实人——若看见自己站在这种场面里当观众，大概会用扳手敲他的头。可他仍留下。血缘的戏太好看，好看得超越道德。</w:t>
      </w:r>
    </w:p>
    <w:p>
      <w:r>
        <w:t>崔叡娜在多重视线下被吴海媛重新摆成剪刀腿。两片湿缝紧贴，阴蒂相磨，爱液飞溅。吴海媛一边磨，一边迫使椰奶抬头：“看你爸爸。看他怎么用面面的嘴。看完告诉我——你还逞不强？”</w:t>
      </w:r>
    </w:p>
    <w:p>
      <w:r>
        <w:t>崔叡娜看着：父亲的性器在赵美延嘴里进出，眼镜歪了，衬衫外套滑到肘弯，表情既痛苦又沉溺。她哭着摇头，下身却磨得更急。“我不逞强了……我是P……我是坏蛋……爸爸对不起……啊……海媛姐重一点……”</w:t>
      </w:r>
    </w:p>
    <w:p>
      <w:r>
        <w:t>椰奶父听见女儿的道歉与浪叫叠在一起，腰眼一麻，几乎要射。他抽出性器，射在赵美延脸上——白浊溅到睫毛、鼻尖、唇峰、银戒边缘。赵美延闭着眼承受，然后伸出舌头，把嘴角的精液舔进去，像完成表演。老板在她体内加速，囊袋拍打阴蒂，最终也内射，灌入的热精再次满溢。他退出时，穴口合不拢，浊白外涌，滴在绿豆糕滚落的同一块地板附近——甜与腥的边界彻底消失。</w:t>
      </w:r>
    </w:p>
    <w:p>
      <w:r>
        <w:t>吴海媛的弟弟终于射了——射在崔叡娜白色腿套的外侧。白浊挂在布料上，顺着勒痕往下爬，像给那道封条盖了章。他射完腿软，黑连帽衫下摆被自己揪得变形，抬头看姐姐，眼里有怕，有愧，还有没熄灭的火。“姐……我……”</w:t>
      </w:r>
    </w:p>
    <w:p>
      <w:r>
        <w:t>“闭嘴。”吴海媛把精液抹匀在腿套上，动作像在给P上妆，“记住味道。回家洗裤子时想想今晚。想硬了就自己解决——别来碰她。”</w:t>
      </w:r>
    </w:p>
    <w:p>
      <w:r>
        <w:t>崔叡娜看着腿套上属于弟弟的精，羞耻与一种扭曲的安全感同时升起：至少吴海媛还在守线，至少穴没有被血缘贯穿。她伸手抓住吴海媛的手指，引到自己穴口，无声地求。吴海媛会意，三指齐入，快速抽插，把她再送上一次潮吹。水喷出来时，椰奶父就站在两步之外看着，性器再次抬头。</w:t>
      </w:r>
    </w:p>
    <w:p>
      <w:r>
        <w:t>“你还要吗？”老板问他，语气像问要不要续杯茶。</w:t>
      </w:r>
    </w:p>
    <w:p>
      <w:r>
        <w:t>椰奶父没有说话，只是走过去，跪到赵美延两腿之间，把脸埋了下去——他用舌头舔那处被多人使用过的穴，舔自己与老板留在里面的精，舔肿胀的阴唇与阴蒂。这个动作比插入更堕落。赵美延抓着他的头发浪叫，腰肢上挺，把更多湿肉送进岳父级人物——不，是队友父亲——的嘴里。银戒在他耳侧闪光。</w:t>
      </w:r>
    </w:p>
    <w:p>
      <w:r>
        <w:t>崔叡娜看见父亲为自己的队长舔穴，精神几乎断裂。她哭着对吴海媛说：“让我……让我看不见……”</w:t>
      </w:r>
    </w:p>
    <w:p>
      <w:r>
        <w:t>“不许看不见。”吴海媛咬她耳垂，手指仍在她体内弯曲刮弄，“看。看完你才会记住：血缘也可以是春药。记住了，以后才知道该怕谁，该抱紧谁。”</w:t>
      </w:r>
    </w:p>
    <w:p>
      <w:r>
        <w:t>P被迫睁眼。画面刻进瞳孔：父亲的舌头、赵美延的潮吹、老板在一旁慢条斯理地抽烟（不知从哪摸出的烟），伴舞们的低喘，弟弟坐在地上盯着自己腿套上的精发呆。练舞室成了血缘的解剖台。</w:t>
      </w:r>
    </w:p>
    <w:p>
      <w:r>
        <w:t>不知过了多久，老板把烟按灭在喝空的水瓶盖上，拍手：“下一轮。换个玩法。”</w:t>
      </w:r>
    </w:p>
    <w:p>
      <w:r>
        <w:t>他让赵美延躺下，双腿大开，示意椰奶父再次插入；同时让吴海媛弟弟跪到赵美延脸侧，使用她的嘴。两条血缘的性器同时进入同一个女人的两个洞——穴与嘴——而真正的血缘本体吴海媛与崔叡娜，则在旁边以女同的方式交缠。构图残忍而完整。</w:t>
      </w:r>
    </w:p>
    <w:p>
      <w:r>
        <w:t>椰奶父这一次抽插不再克制。他握住赵美延的腰，深深浅浅地捣，每一次都带出白沫，阴唇外翻又吞回。他听见自己女儿被手指操到哭叫的声音，便捣得更狠，像用这种方式惩罚世界，也惩罚自己。赵美延被顶得不断耸动，嘴里含着年轻人的肉棒，呜咽振动。年轻人的手不老实，又伸向崔叡娜的腿套，在吴海媛的眼刀下只敢停在膝盖外侧。</w:t>
      </w:r>
    </w:p>
    <w:p>
      <w:r>
        <w:t>“面面……夹紧……”老板指导，像在排舞，“对，用逼把他咬住。让他知道儿媳妇的厉害。”</w:t>
      </w:r>
    </w:p>
    <w:p>
      <w:r>
        <w:t>赵美延依言收缩。穴肉层层绞紧，椰奶父低吼，加速冲刺，最终再次内射。精液灌入的瞬间，赵美延同时被嘴里的肉棒射进喉口——年轻人缴械得又快又急，白浊来不及全吞，从嘴角溢出。她咳嗽着，脸上一片狼藉，胸乳起伏，穴口外涌浊白，看起来美得像被毁过的圣像。</w:t>
      </w:r>
    </w:p>
    <w:p>
      <w:r>
        <w:t>吴海媛把崔叡娜抱到把杆上，让她双手撑杆、臀后翘，自己从后方用舌头与手指双重进攻。这一次她允许弟弟站到正前方——只准看，不准碰穴——看P被舔到潮吹时那张失控的脸。崔叡娜面对弟弟浪叫，白色腿套发抖，阴蒂被吸吮时尖叫出声，喷出的水落在地板上。弟弟硬了第三次，只能自己撸，撸到射在掌心，再傻站着。</w:t>
      </w:r>
    </w:p>
    <w:p>
      <w:r>
        <w:t>“够了吗？”吴海媛抬脸问弟弟。</w:t>
      </w:r>
    </w:p>
    <w:p>
      <w:r>
        <w:t>“不够……”他诚实得可悲。</w:t>
      </w:r>
    </w:p>
    <w:p>
      <w:r>
        <w:t>“那就继续看。”吴海媛重新埋头，舌尖钻进穴口深搅，把P再送上一次痉挛。崔叡娜哭着叫爸爸、叫海媛姐、叫不要，身体却诚实地把逼往T的脸上送。椰奶父站在把杆另一侧，看着女儿的穴被女人的舌头打开，自己的性器又一次抬头——他恨自己，恨到想离开，脚却像钉死。最终他走到赵美延身边，再次把性器塞进她手里，让她跪着为自己口交，眼睛仍盯着女儿的方向。</w:t>
      </w:r>
    </w:p>
    <w:p>
      <w:r>
        <w:t>血缘的视线，就这样来回拉锯：看女儿，操别人；看别人，想女儿。道德的绳子已断，断口毛糙，扎得每个人手心流血，仍有人抓紧那截断绳装作还能拉回岸上。</w:t>
      </w:r>
    </w:p>
    <w:p>
      <w:r>
        <w:t>老板忽然走到音响边，把音乐重新拧大。甜蜜的新歌再次炸响，歌词唱着永远与陪伴。他提高声音，像主持一场发布会：“今晚的主题不是爱。是真迹之前的草稿。你们在这里留下的每一点精、每一滴水、每一道视线，都会成为后面的伏笔——当然，后面的事你们暂时不必知道。”他看向赵美延，又看向吴海媛与崔叡娜，“现在，我要一幅合影。不是拍照。是身体的合影。”</w:t>
      </w:r>
    </w:p>
    <w:p>
      <w:r>
        <w:t>他指挥众人：赵美延仰躺，椰奶父从正面插入；吴海媛弟弟跪在美延头侧使用口腔；吴海媛与崔叡娜以六九叠在赵美延小腹上方——P的背脊贴着美延的乳，T的脸埋在P腿间，P的脸埋在T腿间；伴舞们围成外圈，手握性器，像侍卫。音乐轰鸣。水声、肉体撞击声、浪叫声、低喘声混成一团。</w:t>
      </w:r>
    </w:p>
    <w:p>
      <w:r>
        <w:t>赵美延在双重贯穿中眼睛上翻，银戒抓住身下垫子的边。她忽然想到纱纱——凑崎纱夏——也许正在家里把汤再热一遍，看着手机，皱眉，打字：面面，怎么还不回？那串未发出的关心与眼前的肉欲叠在一起，她哭着高潮，穴肉痉挛，把椰奶父绞得再次内射。年轻人射在她喉咙深处，她被迫吞下。吴海媛与崔叡娜几乎同时潮吹，爱液溅在赵美延小腹与胸乳上，与精液混成一片滑腻的河。</w:t>
      </w:r>
    </w:p>
    <w:p>
      <w:r>
        <w:t>外圈的伴舞们相继射出，精落在三人交叠的肢体上：落在白色腿套，落在银戒，落在吴海媛的长发，落在崔叡娜的脊沟，落在赵美延张开的阴唇边缘。练舞室的空气稠到令人窒息。绿豆糕的甜香早被盖过。钥匙在老板口袋里轻轻一响——提醒所有人，门仍由他掌控。</w:t>
      </w:r>
    </w:p>
    <w:p>
      <w:r>
        <w:t>高潮后的空白里，崔叡娜忽然爬起来，膝行到父亲面前。她赤裸，腿套脏透，穴口红肿，脸上全是吴海媛的爱液与自己的泪。她抬头，声音细得像蚊子：“爸爸……回家……别告诉妈妈……”</w:t>
      </w:r>
    </w:p>
    <w:p>
      <w:r>
        <w:t>椰奶父看着女儿，伸手——所有人都以为他要扇巴掌——他却只是用拇指抹开她颊上的泪，动作轻得残忍。“回家？”他问，“你还知道回家？”</w:t>
      </w:r>
    </w:p>
    <w:p>
      <w:r>
        <w:t>“知道……”崔叡娜哭，“可是今晚……我回不去了。我里面……还想要海媛姐……”</w:t>
      </w:r>
    </w:p>
    <w:p>
      <w:r>
        <w:t>吴海媛走过去，站在P身后，双手搭上她的肩，赤裸的胸乳贴着她的背。“她今晚跟我走。”她对椰奶父说，“你若不同意，就继续硬着站在这里——或者，把你刚才射进面面身体里的东西，当作已经签过字的同意书。”</w:t>
      </w:r>
    </w:p>
    <w:p>
      <w:r>
        <w:t>椰奶父沉默。他提起那袋破损的糕点，又放下，最终只是坐回墙边，像一个被抽走骨头的人。他的性器半软，沾着赵美延的口红与津液，样子狼狈。他抬起眼镜，看向老板：“你把我们叫来，就为了这个？”</w:t>
      </w:r>
    </w:p>
    <w:p>
      <w:r>
        <w:t>“为了让账更清楚。”老板系上两颗衬衫扣，西裤拉链拉上，却并不彻底恢复衣冠楚楚的假象——裤裆仍有湿痕，“也预告一件事：这夜里还会有更多人进来。粉丝，熟人，别的女孩。血缘只是第一波视线。你们既然已经看过、硬过、射过——后面发生什么，你们都是共犯。”</w:t>
      </w:r>
    </w:p>
    <w:p>
      <w:r>
        <w:t>吴海媛的弟弟靠着墙滑坐下去，双手捂脸。黑连帽衫的袖口沾着精，味道挥之不去。他从指缝看姐姐，看崔叡娜，看那截挂着他精液的白色腿套，喉咙发紧：“姐，我会做梦的。”</w:t>
      </w:r>
    </w:p>
    <w:p>
      <w:r>
        <w:t>“做。”吴海媛淡淡道，“梦里也别碰她。梦里碰了，醒来自己扇嘴。”</w:t>
      </w:r>
    </w:p>
    <w:p>
      <w:r>
        <w:t>赵美延慢慢坐起来，双腿仍分开，穴口缓缓外流混合的白浊。她捡起那枚被精液弄脏又被冲过的银戒——其实一直戴着——放到唇边吻了一下，像吻一句遗嘱。她看向老板，声音沙哑：“纱纱……今晚真的不能知道。”</w:t>
      </w:r>
    </w:p>
    <w:p>
      <w:r>
        <w:t>“取决于后面几章你们乖不乖。”老板笑了笑，用的词却像剧透，“抱歉——取决于后面几小时。我的口误。”</w:t>
      </w:r>
    </w:p>
    <w:p>
      <w:r>
        <w:t>没有人笑。</w:t>
      </w:r>
    </w:p>
    <w:p>
      <w:r>
        <w:t>崔叡娜靠进吴海媛怀里，手指仍缠着T的手指，穴里空虚地收缩。她看着父亲坐在墙边的侧影，忽然明白血缘投来的视线有多锋利：它不需要刀，只需要存在。存在本身就能把人剥开。她小声对吴海媛说：“我怕我以后看见爸爸，都会湿。”</w:t>
      </w:r>
    </w:p>
    <w:p>
      <w:r>
        <w:t>“那就湿给我看。”吴海媛回答，“在他看不见的地方。在门锁得住的地方。听见没有，P？”</w:t>
      </w:r>
    </w:p>
    <w:p>
      <w:r>
        <w:t>“听见了……”崔叡娜把脸埋进她颈窝，白色腿套上的精渍已经半干，黏在皮肤上，像烙印。</w:t>
      </w:r>
    </w:p>
    <w:p>
      <w:r>
        <w:t>音乐进入尾奏。老板走到门边，检查门锁，又看了看手机——屏幕上似乎还有未发送的联系人列表，闪了一下又暗。他没有解释。他只是对全场说：“休息十分钟。喝水。擦一擦——擦到还能看，别擦成清白。十分钟后，继续。账还没完。”</w:t>
      </w:r>
    </w:p>
    <w:p>
      <w:r>
        <w:t>十分钟。像施舍，又像倒计时。</w:t>
      </w:r>
    </w:p>
    <w:p>
      <w:r>
        <w:t>赵美延爬到把杆下，背靠金属，闭上眼。精液仍在外流，阴蒂一碰就颤。她在黑暗的眼皮里看见纱纱的笑，看见雨琦的通告妆，看见尚未登场的周子瑜与郑雅娴，看见某种管内粉色浮光的东西——那是幻觉，还是预兆，她分不清。她只知道，血缘的视线已经落到皮肤上，像针，尚未刺入，却已经让人发烫。</w:t>
      </w:r>
    </w:p>
    <w:p>
      <w:r>
        <w:t>吴海媛喂崔叡娜喝水，水线从嘴角漏下，流过乳房，滴到腿套边缘。P喝完，主动吻她，吻得很深，像要在血缘的注视下重新确认主权。椰奶父偏过头，不看；弟弟却看得眼睛发直。老板靠在门边，像守关的人，钥匙在口袋里发出轻微的碰撞声。</w:t>
      </w:r>
    </w:p>
    <w:p>
      <w:r>
        <w:t>视线还在。血缘还在。夜还在往下写。</w:t>
      </w:r>
    </w:p>
    <w:p>
      <w:r>
        <w:t>十分钟的休息并没有真的被用来休息。空气太稠，身体太烫，血缘的视线太沉，任何“平静”都像伪装。</w:t>
      </w:r>
    </w:p>
    <w:p>
      <w:r>
        <w:t>崔叡娜先撑不住。她拉着吴海媛的手，把它重新按到自己腿心，眼睛却盯着墙边的父亲。“看着我……”她对吴海媛说，声音抖，“在他眼前再做一次。我想……我想把怕做没。”</w:t>
      </w:r>
    </w:p>
    <w:p>
      <w:r>
        <w:t>吴海媛看着她，眼底闪过一丝复杂，最终化成低笑。“好。P自己求的。”</w:t>
      </w:r>
    </w:p>
    <w:p>
      <w:r>
        <w:t>她让崔叡娜站到镜墙前，双手撑镜，臀后翘，白色腿套在灯下反光。然后当着椰奶父与弟弟的面，从后方插入三指，开始又深又稳的抽插。水声立刻响起，穴肉被撑开，嫩肉外翻，爱液溅到指根。崔叡娜仰头浪叫，乳房悬空晃动，乳尖在冷白灯下硬得发亮。她强迫自己睁眼看镜中的父亲——父亲正看着她被指奸的结合处，眼镜后的眼神黑沉，裤裆再次顶起。</w:t>
      </w:r>
    </w:p>
    <w:p>
      <w:r>
        <w:t>“爸爸……我这样……很脏吗……”崔叡娜哭着问。</w:t>
      </w:r>
    </w:p>
    <w:p>
      <w:r>
        <w:t>椰奶父的喉结滚动，没有回答。他站起来，走到赵美延身边，把仍有余温的性器重新塞进她嘴里，一边享受口交，一边继续看女儿。赵美延跪着吞吐，熟练得让人心惊，银戒握住柱身根部，舌尖钻铃口。老板在一旁鼓掌，掌声缓慢，像打拍子。</w:t>
      </w:r>
    </w:p>
    <w:p>
      <w:r>
        <w:t>吴海媛加快手指，拇指狂揉阴蒂。“回答你自己。”她对椰奶说，“脏不脏？”</w:t>
      </w:r>
    </w:p>
    <w:p>
      <w:r>
        <w:t>“脏……脏死了……啊……可是好爽……不要停……”崔叡娜的腰塌下去，潮吹喷出，水打在吴海媛手腕上，也溅到镜面上，留下浊痕。她高潮时叫了海媛姐的名字，也叫了爸爸——两个称呼叠在一起，把现场所有人的神经再割一刀。</w:t>
      </w:r>
    </w:p>
    <w:p>
      <w:r>
        <w:t>弟弟忍不住走过来，跪在崔叡娜身侧，黑连帽衫的帽子又扣上，像掩饰脸红。他伸手，这一次胆大了一寸：手指从腿套边缘探入，触到大腿内侧柔软的皮肤——还没到缝，就被吴海媛另一只手一把攥住腕骨，力道大得他痛哼。</w:t>
      </w:r>
    </w:p>
    <w:p>
      <w:r>
        <w:t>“我说了。”吴海媛冷声，“缝是我的。”</w:t>
      </w:r>
    </w:p>
    <w:p>
      <w:r>
        <w:t>“姐……我就想碰一下……一下……”</w:t>
      </w:r>
    </w:p>
    <w:p>
      <w:r>
        <w:t>“碰这里。”吴海媛把他的手按到崔叡娜的乳房上，“胸可以。轻一点。她乳尖敏感，捏重了她会夹我的手指——那倒也行。”</w:t>
      </w:r>
    </w:p>
    <w:p>
      <w:r>
        <w:t>弟弟的掌心覆上软肉，拇指小心刮过乳尖。崔叡娜轻叫，穴果然绞紧吴海媛的手指。T满意地抽插更狠，水声更大。三位血缘相关者——父亲、弟弟、女儿——以不同方式缠进同一场性事：父亲使用赵美延的嘴，弟弟揉着P的胸，女儿被T的手指操到站不住。镜墙把这一切诚实复制，冷冰冰，亮堂堂。</w:t>
      </w:r>
    </w:p>
    <w:p>
      <w:r>
        <w:t>老板把赵美延从椰奶父胯下拉起来，抱到把杆上，自己插入，以面对面的姿势深深顶弄。他让椰奶父站到身后，两人一前一后夹着她——老板占穴，椰奶父的性器挤进股缝滑动，龟头一次次蹭过后穴褶皱，却未真正进入。“害怕吗？”老板问赵美延。</w:t>
      </w:r>
    </w:p>
    <w:p>
      <w:r>
        <w:t>“怕……”她喘着，“后面……不行……”</w:t>
      </w:r>
    </w:p>
    <w:p>
      <w:r>
        <w:t>“今晚不行。”老板竟同意了，像施舍，“后面留给真正的针与真正的夜。现在，夹紧前面就好。”</w:t>
      </w:r>
    </w:p>
    <w:p>
      <w:r>
        <w:t>他加速抽送，囊袋拍打阴蒂，肉体声密。赵美延双腿盘上他的腰，背抵把杆，乳浪剧烈晃动。椰奶父的手从后方绕来揉她的乳房，指缝夹住乳尖，眼睛仍飘向自己的女儿。赵美延在被操干的间隙抓住他的手，按到自己小腹上：“摸……摸到你女儿的朋友……肚子里有几个人的精……包括你的……”</w:t>
      </w:r>
    </w:p>
    <w:p>
      <w:r>
        <w:t>这话太毒。椰奶父腰眼一麻，龟头在股缝里跳动，最终射在赵美延腰窝与后穴外侧，白浊顺着脊沟下滑。老板同时内射，精液灌入，满溢外流。赵美延尖叫着高潮，潮液喷溅，银戒在把杆上磕出一串细响，像倒计时的秒针。</w:t>
      </w:r>
    </w:p>
    <w:p>
      <w:r>
        <w:t>吴海媛把崔叡娜抱回垫上，两人再次磨豆腐。这一次她故意把位置摆得更靠近血缘观众：两片逼紧贴摩擦的水声、阴蒂相撞的颤栗、P潮红的脸与张开的嘴，全部暴露。弟弟坐在一米外撸管，撸得手腕发酸仍不停；椰奶父坐得更远，却同样硬着，最终只能走过去，再次使用赵美延刚空出来的手。</w:t>
      </w:r>
    </w:p>
    <w:p>
      <w:r>
        <w:t>“姐……”弟弟忽然问，声音小，“我能不能……亲她一下？嘴。只亲嘴。”</w:t>
      </w:r>
    </w:p>
    <w:p>
      <w:r>
        <w:t>吴海媛磨蹭的动作顿住，看向崔叡娜。P眼睛湿漉漉，咬唇，既怕又……有一点被禁忌点燃的亮。吴海媛叹了口气，像妥协，又像更狠的控制：“准。亲一下。舌头不准伸。亲完滚回去撸你的。”</w:t>
      </w:r>
    </w:p>
    <w:p>
      <w:r>
        <w:t>弟弟俯身，黑连帽衫的布料擦过崔叡娜的手臂，嘴唇轻轻贴上她的唇。只是相触，没有深入，却足够让两人都浑身一震。崔叡娜的穴在吴海媛阴阜上猛地收缩，喷出一小股水；弟弟退开时，裤裆已经湿了一小片——他居然只靠这一下就交代了。</w:t>
      </w:r>
    </w:p>
    <w:p>
      <w:r>
        <w:t>“废物。”吴海媛嗤笑，下身却把P磨得更凶，“被亲一下就射。还想碰缝？做梦。”</w:t>
      </w:r>
    </w:p>
    <w:p>
      <w:r>
        <w:t>崔叡娜又羞又软，主动捧着吴海媛的脸深吻，把弟弟留在唇上的那点温度吞掉，换成T的味道。她在吻里呜咽：“只要你……只要海媛姐……血缘的……只准看……”</w:t>
      </w:r>
    </w:p>
    <w:p>
      <w:r>
        <w:t>“这才是我的P。”吴海媛咬她下唇，盖章般确认。</w:t>
      </w:r>
    </w:p>
    <w:p>
      <w:r>
        <w:t>赵美延忽然爬到三人中间，加入这场女体的交缠。她的穴还在淌精，胸乳上全是浊斑，却伸手去拨崔叡娜的阴唇，与吴海媛的手指一起插入那口湿穴。两个人的手指在P体内交错、扩张、刮弄G点，崔叡娜哭叫着高潮，潮液喷湿三人的手腕。老板与两位男性血缘站成一圈围观，性器或软或硬，像某种原始祭典的外围。</w:t>
      </w:r>
    </w:p>
    <w:p>
      <w:r>
        <w:t>“合影完成。”老板宣布，“血缘投来的视线，已经写进身体里了。谁也忘不掉。谁也清白不了。”</w:t>
      </w:r>
    </w:p>
    <w:p>
      <w:r>
        <w:t>崔叡娜脱力地躺着，白色腿套、红肿的穴、汗湿的发，构成一幅被注视后的残骸。她抬眼看父亲，声音轻：“爸爸……绿豆糕……我还想吃……”</w:t>
      </w:r>
    </w:p>
    <w:p>
      <w:r>
        <w:t>这句话幼稚得残酷。椰奶父浑身一震，弯腰捡起那盒被踩脏边缘的绿豆糕，用纸巾擦了擦还算干净的两块，递到女儿唇边。崔叡娜就着他的手指咬了一口，甜味在口腔里散开，与精液和爱液的余味打架。她一边嚼，一边被吴海媛的手指再次浅浅插入——甜与湿同时发生，父亲的手与T的手同时存在。她哭了，哭着把糕咽下去，哭着夹紧手指，哭着说：“好吃……谢谢爸爸……谢谢海媛姐……”</w:t>
      </w:r>
    </w:p>
    <w:p>
      <w:r>
        <w:t>现场静了两秒，随即被老板的低笑打破。“很好。亲情与性爱并不互斥——在这间屋子里。”</w:t>
      </w:r>
    </w:p>
    <w:p>
      <w:r>
        <w:t>吴海媛的弟弟别过脸，肩膀发抖，不知是想吐还是想再硬一次。伴舞们交换眼神，有人已经在找自己的裤子，又放下——十分钟早过了，没人真的被允许离开。门锁仍反锁着。钥匙在老板口袋里。</w:t>
      </w:r>
    </w:p>
    <w:p>
      <w:r>
        <w:t>赵美延舔了舔自己嘴角残留的白浊，看向镜墙，看向那张脏了的脸，忽然轻声说：“雨琦若知道……子瑜、雅娴若来了……还会更乱吧。”</w:t>
      </w:r>
    </w:p>
    <w:p>
      <w:r>
        <w:t>“会。”老板答，不否认，“乱是主题。粉色的东西，比血缘更会咬人。但那是后话。”</w:t>
      </w:r>
    </w:p>
    <w:p>
      <w:r>
        <w:t>他走到门边，又检查了一遍锁，回头看向所有人：赤裸的女爱豆、护着P的T、射过多次的父亲与弟弟、沉默的伴舞。“今晚谁都别想干净地出去。血缘的视线已经落下。下一步——会有人渴，会有人逃，会有人从后门涌进来。你们准备好了吗？”</w:t>
      </w:r>
    </w:p>
    <w:p>
      <w:r>
        <w:t>没有人回答。崔叡娜只是把脸埋进吴海媛胸口，穴里含着T的两根手指，轻轻吮吸。赵美延握住自己的银戒，穴口仍张开着，白浊外溢。镜墙完整，把杆冰凉，音乐底噪如脉搏。</w:t>
      </w:r>
    </w:p>
    <w:p>
      <w:r>
        <w:t>血缘投来的视线，仍未移开。它只是从惊愕变成参与，从参与变成共犯，再从共犯变成——对后续一切混乱——默许的土壤。</w:t>
      </w:r>
    </w:p>
    <w:p>
      <w:r>
        <w:t>夜，继续向下沉。</w:t>
      </w:r>
    </w:p>
    <w:p>
      <w:r>
        <w:t>在沉夜继续向下之前，还有一段更私人的对峙发生在角落。</w:t>
      </w:r>
    </w:p>
    <w:p>
      <w:r>
        <w:t>椰奶父把女儿从吴海媛怀里半拉出来——吴海媛起初不让，被老板抬手示意“准许三分钟”。三分钟里，父女赤裸相对：一个衬衫外套凌乱、性器半软沾着浊泽；一个只剩白色腿套、穴口红肿未合。他开口，声音沙哑：“从小到大，我教你的是什么？”</w:t>
      </w:r>
    </w:p>
    <w:p>
      <w:r>
        <w:t>“自尊……自爱……少让别人碰……少喝冰……”崔叡娜一字一句答，泪掉进嘴角，“可我还是变成这样了。爸爸，你也变成这样了。我们……扯平了吗？”</w:t>
      </w:r>
    </w:p>
    <w:p>
      <w:r>
        <w:t>椰奶父抬手，最终只是握住她的肩膀，力道发颤。“扯不平。”他承认，“我进了你队友的身体。我看着你被……被她……”他看向吴海媛，眼底有恨，也有某种被迫承认的敬意，“你选了她？”</w:t>
      </w:r>
    </w:p>
    <w:p>
      <w:r>
        <w:t>“我选了她。”崔叡娜点头，伸手回去抓住吴海媛的手指，重新引向自己腿心，让父亲看见那两根手指如何轻易滑进自己湿软的穴里，“我的这里，认她。你刚才也看见了——我喷给她看。我叫给她听。我甚至……因为你在看，喷得更凶。我变态。她也知道。她还要我。”</w:t>
      </w:r>
    </w:p>
    <w:p>
      <w:r>
        <w:t>吴海媛当着他的面弯曲指节，刮过那一点，逼出女儿的一声媚叫。“听见了。”她对椰奶父说，“三分钟到。人还给我。”</w:t>
      </w:r>
    </w:p>
    <w:p>
      <w:r>
        <w:t>椰奶父松开肩。崔叡娜立刻扑回T的怀里，穴里含着手指不肯放，像用身体完成归属宣誓。父亲退回墙边，第一次真正意义上地捂住脸，肩膀耸动——不知是无声的哭，还是被欲望再次点燃的呼吸。</w:t>
      </w:r>
    </w:p>
    <w:p>
      <w:r>
        <w:t>另一侧，吴海媛的弟弟拉住姐姐的手腕。黑连帽衫的袖口脏了，眼睛却亮得吓人。“姐，我能不能留下来。后面无论发生什么。我都留下来。”</w:t>
      </w:r>
    </w:p>
    <w:p>
      <w:r>
        <w:t>吴海媛看他：“留下来看我操她？还是留下来找机会插进去？”</w:t>
      </w:r>
    </w:p>
    <w:p>
      <w:r>
        <w:t>“看……”他诚实，又补，“我也想……插面面。可以吗？她今晚好像……谁都可以。”</w:t>
      </w:r>
    </w:p>
    <w:p>
      <w:r>
        <w:t>赵美延听见了，靠着把杆轻笑，笑得胸乳轻颤，穴口吐出一缕白浊。“可以。”她自己答，“血缘的视线既然来了，就别只当观众。过来。用你刚射过还硬得起来的东西——如果还硬得起来——进我这里。让你姐看着。让椰奶看着。让她爸爸也看着。”</w:t>
      </w:r>
    </w:p>
    <w:p>
      <w:r>
        <w:t>弟弟喉结滚动，走到她面前。吴海媛没有阻止——底线在崔叡娜，不在赵美延。年轻人进入队长体内时低吼出声，那里又湿又软，残留的精液让抽插滑腻无比。赵美延双腿挂上他的腰，迎合着，银戒按在他连帽衫胸口。“叫我什么？”她问。</w:t>
      </w:r>
    </w:p>
    <w:p>
      <w:r>
        <w:t>“面……面面姐……”他喘。</w:t>
      </w:r>
    </w:p>
    <w:p>
      <w:r>
        <w:t>“今晚叫贱货。”她纠正，穴肉一绞。</w:t>
      </w:r>
    </w:p>
    <w:p>
      <w:r>
        <w:t>“贱货……”他红着眼重复，抽送加快，囊袋拍打阴蒂，很快又要缴械。赵美延在他耳边吹气：“射进来。给你姐看。给你未来可能的‘嫂子’看——哦，椰奶不是你嫂子，她是你姐的P。更乱。更爽。”</w:t>
      </w:r>
    </w:p>
    <w:p>
      <w:r>
        <w:t>他哭叫着内射，精液灌入，量不如先前凶，却足够让结合处再次溢白。退出时，穴口短暂合不拢，浊丝拉断。吴海媛抱着崔叡娜观看全程，P的穴同步收缩，爱液又湿了一波——血缘的弟弟操队长，竟也能成为她的春药。</w:t>
      </w:r>
    </w:p>
    <w:p>
      <w:r>
        <w:t>“看见了？”吴海媛问她。</w:t>
      </w:r>
    </w:p>
    <w:p>
      <w:r>
        <w:t>“看见了……”崔叡娜把脸埋进她胸口，“我好脏。我好喜欢你。”</w:t>
      </w:r>
    </w:p>
    <w:p>
      <w:r>
        <w:t>“我也是。”吴海媛难得温柔地吻她发顶，手指却仍埋在那处湿热里缓慢搅动，像宣布占有永续。</w:t>
      </w:r>
    </w:p>
    <w:p>
      <w:r>
        <w:t>老板看了看表，宣布：“血缘这一章，够了。他们可以留下当道具，也可以坐到墙边喘气。接下来的夜，会更渴——会有杯子，会有药，会有逃不掉的巷口。你们现在记住身体的味道就行。”</w:t>
      </w:r>
    </w:p>
    <w:p>
      <w:r>
        <w:t>他没有解释“杯子”与“药”是什么。崔叡娜却忽然想起墙角那排水瓶里，有一只浅蓝色的杯子——不是今晚的，是常备的，盖子上贴着她自己的名字贴纸。她心里咯噔一下，说不清为什么。赵美延也看了那排瓶子一眼，随即被体内残留的脉冲拉回现实。</w:t>
      </w:r>
    </w:p>
    <w:p>
      <w:r>
        <w:t>吴海媛把手指抽出来，送到P唇边。崔叡娜舔净，再主动张开腿，展示给父亲与弟弟看那处被玩到合不拢的粉红穴口：阴唇外翻，阴蒂肿胀，爱液与水光一片淋漓。“看够了吗？”她问，声音又软又狠，“看够了就……继续恨我。恨我也别告诉妈妈。我是海媛姐的P。这比什么都重要。”</w:t>
      </w:r>
    </w:p>
    <w:p>
      <w:r>
        <w:t>血缘的视线在这一刻终于从“审判”彻底变成“烙印”。烙在视网膜上，烙在性器记忆里，烙在绿色糕点的甜味与精液的腥味叠合之处。门仍锁着。钥匙仍在。镜墙仍完整。</w:t>
      </w:r>
    </w:p>
    <w:p>
      <w:r>
        <w:t>而所有人的身体，都已经准备好——为下一场更深的崩坏，发热，发湿，发不出拒绝的声音。</w:t>
      </w:r>
    </w:p>
    <w:p>
      <w:r>
        <w:t>而门外的城市浑然不知：某一间练舞室的镜墙前，偶像、T与P、伴舞、父亲、弟弟，正在用身体完成一场无法公之于众的仪式——为稍后更疯狂的针剂、更汹涌的粉丝潮、更彻底的权柄易主，写下脏而滚烫的前页。</w:t>
      </w:r>
    </w:p>
    <w:p>
      <w:r>
        <w:t>Jamal把一瓶水递给赵美延。队长接过，灌了两口，水线顺着颈侧流进乳沟，冲开一点精斑，又留下新的湿痕。她抬头感谢似的看了伴舞一眼，穴口却在旁人注视下又轻轻收缩，挤出浊丝。吴海媛替崔叡娜拉了拉白色腿套的上沿，勒痕更深，像重新盖印；P握住她的手，十指交扣，把血缘留在体外，把归属留在掌心。老板将钥匙搁在掌心翻转，金属反光扫过每张脸——父亲、弟弟、儿媳、T、P、伴舞——最后停在镜墙那片尚未碎裂的完整上。他低声说：“视线已经投下。下一页，从渴开始。”崔叡娜盯着那只浅蓝色杯子的贴纸，心跳如鼓；赵美延摸了摸银戒，忽然把腿分得更开，像主动把身体留在审判席上。夜色沉沉，练舞室的灯仍亮，所有的呼吸都又热了一度。</w:t>
      </w:r>
    </w:p>
    <w:p>
      <w:r>
        <w:t>弟弟把帽檐压得更低，仍忍不住偷看姐姐指尖残留的水光；椰奶父把糕点盒盖子盖上，动作缓慢，像盖住一段无法对妻子讲述的人生。赵美延在镜中与自己对视，看见眼底那点不属于好妻子的亮，忽然伸出手，同时握住吴海媛与崔叡娜的手。三个女人的指尖黏腻相触，血缘的视线落在她们交叠的手上，落在银色婚戒与白色腿套之间。没有人说话。不需要说话。第五章的幕布，就在这样的沉默与潮湿里，慢慢落下——落下去的尽头，是更渴的喉咙，与即将被端起的浅蓝色水杯。</w:t>
      </w:r>
    </w:p>
    <w:p>
      <w:r>
        <w:br w:type="page"/>
      </w:r>
    </w:p>
    <w:p>
      <w:pPr>
        <w:pStyle w:val="Heading1"/>
      </w:pPr>
      <w:r>
        <w:t>第六章 浅蓝色水杯</w:t>
      </w:r>
    </w:p>
    <w:p>
      <w:r>
        <w:t>崔叡娜渴得舌头发涩。浅蓝色水杯贴到唇边时，她还在喘，奶白色短袖领口歪着，白色腿套上全是指印。她以为是水。咕咚咽下去——苦，苦完猛地一甜，甜完整个人像从肚子里被点燃。</w:t>
      </w:r>
    </w:p>
    <w:p>
      <w:r>
        <w:t>“爸爸……你放了什么……啊……好热……”</w:t>
      </w:r>
    </w:p>
    <w:p>
      <w:r>
        <w:t>父亲没否认。手已经钻进肉色训练短裤侧缝，两指捅进去。穴里水多得离谱，咕啾一声，椰奶膝弯一软：“呜啊……不要抠……啊啊啊……好痒……穴自己在吸……”</w:t>
      </w:r>
    </w:p>
    <w:p>
      <w:r>
        <w:t>吴海媛冲过来骂人，黑长袖拉链拉到胸口，眼红：“你他妈对她干什么？！”她想抢人，父亲的手指却更深，插得崔叡娜尖叫着往前扑，扑进海媛怀里，脸往她高腰短裤里拱。</w:t>
      </w:r>
    </w:p>
    <w:p>
      <w:r>
        <w:t>“姐……海媛姐……我好空……你操我……用手……用舌头……求你……别让我一个人热……呃呃呃……”</w:t>
      </w:r>
    </w:p>
    <w:p>
      <w:r>
        <w:t>海媛骂了句操，还是把人按进腿心：“舔。舔湿了再求。”</w:t>
      </w:r>
    </w:p>
    <w:p>
      <w:r>
        <w:t>椰奶舌头贴上去就疯了。又软又烫，阴蒂硬硬顶着舌面。她吸得啧啧响，涎水往下淌。父亲从后面整根操进来时，她嘴里还含着海媛，含糊浪叫：“嗯嗯……啊啊……被操了……爸爸在操我……好深……海媛姐……我好脏……好爽……”</w:t>
      </w:r>
    </w:p>
    <w:p>
      <w:r>
        <w:t>海媛抓她头发，又狠又抖：“夹紧。夹着他射。射完滚。你是我的P。”</w:t>
      </w:r>
    </w:p>
    <w:p>
      <w:r>
        <w:t>“听见……啊啊啊！顶到了……要去——！”潮吹喷得腿套全湿。父亲闷哼内射，精液烫进最里面。她哭着喷，喷完又把屁股往后送：“还要……还要被操……姐……你也进来……”</w:t>
      </w:r>
    </w:p>
    <w:p>
      <w:r>
        <w:t>赵美延靠镜墙看得腿软，银戒转了一圈，骂：“操……浅蓝色……原来是这玩意。”伴舞蹲着擦地，手抖。镜子太大，崔叡娜被操到翻白眼的脸到处都是。</w:t>
      </w:r>
    </w:p>
    <w:p>
      <w:r>
        <w:t>空杯搁在侧桌凝着水珠。椰奶被海媛抱着，精还在往外吐，却按着海媛的手往自己肿穴里塞：“别拔……再抠……啊……重一点……我是崔叡娜……我是你的P……呃啊啊——！”</w:t>
      </w:r>
    </w:p>
    <w:p>
      <w:r>
        <w:t>门外开始撞门。她把脸埋进海媛胸口，哭着笑：“浅蓝色的夜……先操到这里……后面抓着你再去……”</w:t>
      </w:r>
    </w:p>
    <w:p>
      <w:r>
        <w:t>第二波更狠。子宫口那儿细细磨，磨得她站着都夹腿。吴海媛把她按在镜前，两指抽插又稳又狠，水声丢人。</w:t>
      </w:r>
    </w:p>
    <w:p>
      <w:r>
        <w:t>“看镜子。看你多骚。说，你是谁？”</w:t>
      </w:r>
    </w:p>
    <w:p>
      <w:r>
        <w:t>“我是……啊啊……崔叡娜……椰奶……海媛姐的P……呜……不要看……可是好爽……再快操我——啊啊啊啊！”</w:t>
      </w:r>
    </w:p>
    <w:p>
      <w:r>
        <w:t>父亲又硬了，摸上女儿的奶。乳尖又硬又烫。海媛低吼：“射外面。里面是我的。”父亲抽出又捅，捅得椰奶跪不稳，只能被架着操，嘴里乱：“爸爸……轻点……啊不……重一点……姐骂我……操我……我不要乖……呃呃……好满……”</w:t>
      </w:r>
    </w:p>
    <w:p>
      <w:r>
        <w:t>她舔海媛舔到海媛高潮，潮液糊一脸，还笑：“姐的水好甜……啊——又被射了……肚子好涨……”赵美延把空杯塞进背心：“护住她。门快了。”海媛手指不停，抠得椰奶哭着喷得像失禁。</w:t>
      </w:r>
    </w:p>
    <w:p>
      <w:r>
        <w:t>崔叡娜撕下杯贴一角塞进海媛短裤网纱：“名字给你……啊啊……别停……操我……操到门破……”</w:t>
      </w:r>
    </w:p>
    <w:p>
      <w:r>
        <w:t>海媛咬她耳垂：“门破了你也只许跪我。听见没有，骚货？”</w:t>
      </w:r>
    </w:p>
    <w:p>
      <w:r>
        <w:t>“听见……我是骚货……海媛姐的骚货……啊啊啊——！”锁扣尖叫时，她正被手指操到眼神发飘。</w:t>
      </w:r>
    </w:p>
    <w:p>
      <w:r>
        <w:t>第三波她开始说脏话，结巴也浪：“操……好痒……穴好贱……谁都行……不……只要海媛姐……爸爸也可以……啊我好乱……”</w:t>
      </w:r>
    </w:p>
    <w:p>
      <w:r>
        <w:t>吴海媛系上穿戴式，整根捅进去。椰奶尖叫，短裙卷腰，腿套撕破：“太大了……啊啊啊……被姐操了……真的被操了……爸爸看着……呜……好深……顶到子宫……呃啊啊啊！”</w:t>
      </w:r>
    </w:p>
    <w:p>
      <w:r>
        <w:t>父亲被迫看女儿被女人操到潮吹，自己撸。椰奶边被顶边帮他撸，胡话连篇：“都给我……弄脏我……浅蓝色好苦……下面好甜……一起射——！”海媛掐腰猛顶，她只剩气音：哈啊、哈啊、呃呃。去的时候咬出海媛肩上牙印，拔出时穴口合不拢，白浊拉丝滴地胶。</w:t>
      </w:r>
    </w:p>
    <w:p>
      <w:r>
        <w:t>她瘫着还要用大腿磨海媛：“还要……门破之前再操我一次……啊……阴蒂太敏……碰一下就……啊啊啊！”赵美延也把手伸进短裤。伴舞转过身去撸两下又停，怕记住。</w:t>
      </w:r>
    </w:p>
    <w:p>
      <w:r>
        <w:t>门外更凶。椰奶忽然怕，怕完把海媛抱紧，穴还含着：“破了也别松……松了我就会变成杯子……空的……啊……继续操我……操跑我的怕……”</w:t>
      </w:r>
    </w:p>
    <w:p>
      <w:r>
        <w:t>海媛额头抵着她：“怕了就夹紧。外面的潮，先踩过我的背。”她夹紧，又被顶开，顶开就浪叫，浪叫里夹哭，哭里夹笑。浅蓝色苦在舌根，甜在逼里。</w:t>
      </w:r>
    </w:p>
    <w:p>
      <w:r>
        <w:t>她还会回头找父亲的嘴，吻得又恨又黏：“你坏坏死了……可是好满……再射……射到腿上……啊啊……海媛姐也咬我……两边都要……”</w:t>
      </w:r>
    </w:p>
    <w:p>
      <w:r>
        <w:t>海媛烦了，翻过来正脸操，边操边骂：“还会分神？眼睛看着我。叫！叫到外面畜生听见——也知道你是谁的。”</w:t>
      </w:r>
    </w:p>
    <w:p>
      <w:r>
        <w:t>“我是吴海媛的……啊啊啊！被操坏了……P被操坏了……爸爸别看……看也行……看我多骚……呃呃呃……要喷——！”喷出来分不清潮吹还是尿意，羞耻烫，爽又把她捞回来。她自己伸手指进去抠给两人看：“还不够……药说不够……我好贪……操……”</w:t>
      </w:r>
    </w:p>
    <w:p>
      <w:r>
        <w:t>赵美延踢伴舞一脚：“看可以，射不准射她们身上。”说完自己也被熏得穴麻，靠镜子磨手。崔叡娜最后望镜子：泪、涎、精、水糊在甜脸上。她对镜子比脏口型——操我——笑完哭，哭着抓紧海媛。</w:t>
      </w:r>
    </w:p>
    <w:p>
      <w:r>
        <w:t>后门撞得地动。她把腿张开又勾住海媛腰：“海媛姐……外面好吵……里面好空……再插进来……对……就是那儿……操烂我……操到明天走路都痛……呜啊啊啊——！”</w:t>
      </w:r>
    </w:p>
    <w:p>
      <w:r>
        <w:t>抽插声、浪叫声、门锁哀鸣搅成一团。浅蓝色水杯倒了，滚到角落，还蓝着，像瞎掉的眼。</w:t>
      </w:r>
    </w:p>
    <w:p>
      <w:r>
        <w:t>她被抱上把杆坐着操，腿分开到抖，脚尖绷着勾海媛的腰。每坐到底就浪叫一声啊，叫得镜子都像在颤。父亲站在下面仰头看，看自己女儿逼口如何吞进去又吐出白沫。椰奶伸手去够他的头发，边被操边哭：“别跪着看……你起来……或者……用嘴……舔我被操的地方……好脏……可是好爽……”</w:t>
      </w:r>
    </w:p>
    <w:p>
      <w:r>
        <w:t>吴海媛真把她按下去，让父亲的舌头碰到两人交合处。羞耻炸开，椰奶尖叫着夹紧穿戴式，夹得海媛哼出声。海媛骂：“夹死我？那就夹着去。”下一记深顶，椰奶直接喷到父亲脸上，喷完羞耻到捂脸，捂脸还在扭腰：“对不起……啊不……还要……再喷也可以……操……”</w:t>
      </w:r>
    </w:p>
    <w:p>
      <w:r>
        <w:t>药让她的乳尖碰一下就疼，疼完是酥。海媛用牙轻轻咬，咬完吸，吸得椰奶弓背：“别吸奶……啊啊……吸了穴会更痒……更痒就要被操……我变成飞机杯了……呜呜……海媛姐的飞机杯……”海媛听了眼更红，操得更凶，凶得像要把那句话钉进肉里。</w:t>
      </w:r>
    </w:p>
    <w:p>
      <w:r>
        <w:t>赵美延忍不住凑过来吻崔叡娜，吻到一半被海媛拉开：“她的嘴是我的。”美延苦笑，改吻椰奶的耳垂，耳语：“忍住。门后是潮。潮比药脏。”椰奶点头，点头时又被顶得浪叫，叫给美延听：“脏也要……啊啊……先让我爽死一次……”</w:t>
      </w:r>
    </w:p>
    <w:p>
      <w:r>
        <w:t>伴舞的对讲机忽然嘶一声。所有人一僵。僵完海媛把椰奶抱起来，还插着走两步，走到更角落，每一步都顶得椰奶哼嗯嗯嗯。她把脸埋海媛颈窝：“走一步……就操一下……好满……我要坏……坏给你看……”</w:t>
      </w:r>
    </w:p>
    <w:p>
      <w:r>
        <w:t>父亲射在外面，精液甩到白色腿套上。椰奶低头看那白浊，伸手抹开，抹到自己阴蒂上转圈，转得自己又抖：“看……我自己玩……也好爽……啊啊……可是不够……要你们插……要粗的……要热的……”她把海媛的手、父亲的手都按到自己逼上，叠着揉，揉到哭腔都黏了。</w:t>
      </w:r>
    </w:p>
    <w:p>
      <w:r>
        <w:t>空杯被她忽然抓回来，对着自己穴口比了比，又扔掉，扔完骂：“杯子骗人……水是脏的……可我还想喝……啊……脑残了……操……海媛姐喂我……喂水……喂你的水……舔我……我要……”海媛把她按回去舔，舔得她蹬腿，蹬腿又被按开，打开成最骚的一字。</w:t>
      </w:r>
    </w:p>
    <w:p>
      <w:r>
        <w:t>门缝伸进第一根手指。外面的人在扒。崔叡娜看见那手指，吓得收缩，收缩把海媛绞得更深。她又怕又爽，爽得骂自己：“怕什么……反正都被操了……啊啊啊……再深……射进来……射到门外的人也听见水声……”水声确实响，响得像故意的。</w:t>
      </w:r>
    </w:p>
    <w:p>
      <w:r>
        <w:t>吴海媛在她耳边数：“一，夹；二，喷；三，叫我的名字。”椰奶照做，做到三的时候喊破音：“吴海媛——！操我——！”喊完整个人软成泥。父亲捂脸。赵美延闭眼。伴舞枪口对着地。浅蓝色夜到这里，已经不是喝水，是被欲望灌满。</w:t>
      </w:r>
    </w:p>
    <w:p>
      <w:r>
        <w:t>她休息了大概二十秒。二十秒里还在抖。抖完又爬起来，自己坐回海媛腰上往下坐，坐到底仰头浪叫。奶白色短袖完全推到颈下，胸晃，乳尖红。她一边上下一边抓父亲的手按在小腹：“摸……摸她在里面顶我……啊啊……顶到这儿……好明显……我被操穿了一样……呃啊……”</w:t>
      </w:r>
    </w:p>
    <w:p>
      <w:r>
        <w:t>海媛被她主动坐得呼吸乱，乱了就反客为主掐腰往上顶。顶得椰奶叫不出整句，只剩：啊、啊、啊、操、姐、要坏。父亲受不了，再度插入她的嘴。口交时眼泪狂掉，掉完她还用舌头讨好，讨好完喘：“两头都满……我喜欢……我变态……啊呜……”</w:t>
      </w:r>
    </w:p>
    <w:p>
      <w:r>
        <w:t>赵美延忽然说：“别让她脱水。”扔过来运动饮料。海媛喂她，喂到一半椰奶含着瓶口笑，笑得骚：“嘴用来喝……也用来含……啊……下面比嘴更渴……”说完又去了一次，去得短促，短促像漏电，电得腿根直跳。</w:t>
      </w:r>
    </w:p>
    <w:p>
      <w:r>
        <w:t>黑瓶在院中碰撞。碰撞声里崔叡娜听见自己心跳。心跳说逃，穴说留。她选择把海媛的手指一根根吻过，吻完按进自己后穴一点点拓：“后面也要……今晚都打开……打开给潮看……看完也知道我姓吴……啊疼……疼也好爽……再进一点……嗯啊啊……”</w:t>
      </w:r>
    </w:p>
    <w:p>
      <w:r>
        <w:t>海媛真的进了后穴指节，前穴还被穿戴式占着。双穴刺激让椰奶崩溃，崩溃着喊爸爸救命，救命完又喊别停。父亲吻她的头发，像认罪。认罪时他还硬着。硬着被女儿用手撸出来，射在她小腹。小腹白浊和泪混在一起，混成浅蓝色夜的膏药。</w:t>
      </w:r>
    </w:p>
    <w:p>
      <w:r>
        <w:t>临破门前最后一次高潮来得又凶又长。椰奶脚背绷紧，脚趾蜷着，嘴张开却喊不出，只有呃呃呃的气音。海媛不停，不停到她真的哭着求饶：“饶了我……啊不……别饶……继续……操死我……操死我算了……”求饶和求操叠在同一句里，叠成最诚实的药后独白。</w:t>
      </w:r>
    </w:p>
    <w:p>
      <w:r>
        <w:t>崔叡娜被抱到窗边小桌，背抵桌沿挨操，桌腿咯吱响。她双手撑桌，胸晃，浪叫一声比一声黏。海媛问还要不要杯子，她摇头又点头：“不要杯子……要你……啊啊……要几把……要手指……都要……操……”</w:t>
      </w:r>
    </w:p>
    <w:p>
      <w:r>
        <w:t>她高潮后不应期是假的，假的，穴还在咬。咬着海媛的穿戴式不放，咬得海媛也喘。两人额头相抵，汗混在一起。父亲在旁边低声道歉，道歉被椰奶用脚尖踩回去：“别对不起……要么进来……要么闭嘴……啊……姐再动……动我……呜啊啊……”</w:t>
      </w:r>
    </w:p>
    <w:p>
      <w:r>
        <w:t>赵美延把监控角度转开一点，转开又转回——她需要证据，也需要惩罚自己看。看着看着手又进了自己内裤。雨声没有，只有肉体声。肉体声里椰奶突然喊妈妈，喊完又喊海媛姐，喊完崩溃：“我好乱……我对不起……可是好爽……继续操我……”</w:t>
      </w:r>
    </w:p>
    <w:p>
      <w:r>
        <w:t>门外有人喊椰奶名字，喊得亲切，亲切里全是兽。崔叡娜听见名字，穴绞紧。海媛感觉到了，笑得狠：“听见粉丝了？绞这么紧。叫给他们听。”椰奶哭着叫，叫得又甜又破：“不要看……啊啊啊……在被操……海媛姐在操我……爸爸也……呜……好脏……好舒服……”</w:t>
      </w:r>
    </w:p>
    <w:p>
      <w:r>
        <w:t>最后她把浅蓝色杯踢开，踢开像踢开自己的乖。踢完跪着给海媛口，口到海媛按着她头抖。她抬眼，眼尾红，嘴里含糊：“射我脸上……然后操我……用你的方式……把我操回你的……啊呜……”海媛没射脸，把她按倒，又整根没入，没入到底一起骂操。门，终于裂开一条缝。</w:t>
      </w:r>
    </w:p>
    <w:p>
      <w:r>
        <w:t>崔叡娜被海媛抱着转了一圈，转到把杆另一侧。每转一步，穿戴式就在穴里碾一下，碾得她哼哼唧唧：“啊……又顶到……别转了……要喷……喷给你……啊啊啊！”真喷出来时腿套湿到脚腕，她还要低头看，看完羞得打海媛胸口：“都怪你……操我太会……我恨你……再来……”</w:t>
      </w:r>
    </w:p>
    <w:p>
      <w:r>
        <w:t>父亲试图用外套盖她。她一把扯掉，扯掉把外套扔地上，自己把奶白色短袖撩更高：“盖什么……都看过了……看就看……啊……姐……插到底……让他看你怎么操我……呜呜……好爽……操……”海媛照做，每一下又深又响，响得像打在水盆里。</w:t>
      </w:r>
    </w:p>
    <w:p>
      <w:r>
        <w:t>赵美延忽然塞给椰奶一颗糖。糖是干的，干得可笑。椰奶含着糖被操，糖化开甜，底下也甜，两甜一冲她哭了：“好甜……好脏……我要坏掉……海媛姐……抱紧……别让我飘走……呃啊啊……又来了……”高潮短促猛烈，短得像抽筋。</w:t>
      </w:r>
    </w:p>
    <w:p>
      <w:r>
        <w:t>伴舞的对讲机再次嘶鸣。海媛把椰奶按低，自己挡在外侧，身下还连着。她边防边小幅度顶胯，顶得椰奶咬她小臂压叫。压不住的漏音全是啊、嗯、操。门外有人笑：“里面在干炮啊？”椰奶听见，穴猛绞，绞得海媛闷哼。她羞耻到极点，极点里更湿。</w:t>
      </w:r>
    </w:p>
    <w:p>
      <w:r>
        <w:t>崔叡娜伸手去够浅蓝色杯，够到又砸碎——塑料杯没碎，只是弹开。她骂：“骗子杯子……啊啊……骗我喝……喝完就想被操……我想被操……我承认……姐……操死我……”海媛捂她嘴，捂完又松开，让她叫。叫给即将破门的潮听：这不是邀请，是宣示归属的浪叫。</w:t>
      </w:r>
    </w:p>
    <w:p>
      <w:r>
        <w:t>门缝更大。第一只眼睛贴上来。椰奶看着那只眼，忽然对海媛说完整句，句尾却破成叫：“我爱你……啊啊啊——！被你操的时候……最爱你——！”爱字又肉又真。父亲捂脸。赵美延眼眶红。潮在门外哄叫。浅蓝色夜彻底翻成红色的喘。</w:t>
      </w:r>
    </w:p>
    <w:p>
      <w:r>
        <w:t>椰奶被翻成跪趴，脸贴地胶，地胶凉，穴里热。海媛从后面整根没入，每一下都拍出水花。她哭着往后坐：“再深……啊啊啊……把我操进地板里……”父亲的手伸到她胸下托着，托着像认罪又像帮凶。</w:t>
      </w:r>
    </w:p>
    <w:p>
      <w:r>
        <w:t>她忽然要喝水，不要浅蓝，要海媛嘴里的。两人吻着渡涎液，渡到她又湿。湿着笑：“这才是水……啊……下面又渴了……插进来……”</w:t>
      </w:r>
    </w:p>
    <w:p>
      <w:r>
        <w:t>赵美延报时：门外撞击第七下。第七下椰奶去了，去得喷了海媛小腹。她边喷边喊操，喊完软成一摊，摊着还要抓海媛的手指塞进嘴里咬。</w:t>
      </w:r>
    </w:p>
    <w:p>
      <w:r>
        <w:t>白色腿套彻底报废，破口挂在膝。她却不肯脱，说脱了就像承认结束。结束不了。海媛理解，把破口撕更大，撕完吻那道勒痕，吻得她嗯嗯啊啊乱颤。</w:t>
      </w:r>
    </w:p>
    <w:p>
      <w:r>
        <w:t>门轴发出断裂预兆。崔叡娜撑起来，自己对准海媛坐下去，坐到底仰头长叫。叫完盯着门缝的眼睛，边上下边骂：“看……看清楚……我是谁的……啊啊……操……吴海媛的……P……！”</w:t>
      </w:r>
    </w:p>
    <w:p>
      <w:r>
        <w:t>第1下乱掉的时候，她在把杆那儿被顶得往前磕，嘴里蹦出啊啊啊和操，穴里一阵阵咬。爽得要死，死不了，就继续被干，干到声音发飘：嗯……呃呃……再深一点……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第10下乱掉的时候，她在汗那儿骂完又求，嘴里蹦出啊啊啊和操，穴里一阵阵咬。爽得要死，死不了，就继续被干，干到声音发飘：嗯……呃呃……再深一点……</w:t>
      </w:r>
    </w:p>
    <w:p>
      <w:r>
        <w:t>第11下乱掉的时候，她在银戒那儿被顶得往前磕，嘴里蹦出啊啊啊和操，穴里一阵阵咬。爽得要死，死不了，就继续被干，干到声音发飘：嗯……呃呃……再深一点……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第12下乱掉的时候，她在唇膏印那儿自己坐到最根，嘴里蹦出啊啊啊和操，穴里一阵阵咬。爽得要死，死不了，就继续被干，干到声音发飘：嗯……呃呃……再深一点……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第13下乱掉的时候，她在空管那儿夹紧又松开，嘴里蹦出啊啊啊和操，穴里一阵阵咬。爽得要死，死不了，就继续被干，干到声音发飘：嗯……呃呃……再深一点……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第14下乱掉的时候，她在过膝袜边那儿浪叫到咳嗽，嘴里蹦出啊啊啊和操，穴里一阵阵咬。爽得要死，死不了，就继续被干，干到声音发飘：嗯……呃呃……再深一点……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第15下乱掉的时候，她在婚戒那儿求慢却抬腰，嘴里蹦出啊啊啊和操，穴里一阵阵咬。爽得要死，死不了，就继续被干，干到声音发飘：嗯……呃呃……再深一点……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第16下乱掉的时候，她在胸衣缝那儿摸着交合处给别人看，嘴里蹦出啊啊啊和操，穴里一阵阵咬。爽得要死，死不了，就继续被干，干到声音发飘：嗯……呃呃……再深一点……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第17下乱掉的时候，她在背包带那儿咬布压声，嘴里蹦出啊啊啊和操，穴里一阵阵咬。爽得要死，死不了，就继续被干，干到声音发飘：嗯……呃呃……再深一点……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第18下乱掉的时候，她在鞋跟那儿眼泪甩到肩上，嘴里蹦出啊啊啊和操，穴里一阵阵咬。爽得要死，死不了，就继续被干，干到声音发飘：嗯……呃呃……再深一点……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第19下乱掉的时候，她在掌印那儿笑完又哭，嘴里蹦出啊啊啊和操，穴里一阵阵咬。爽得要死，死不了，就继续被干，干到声音发飘：嗯……呃呃……再深一点……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第20下乱掉的时候，她在齿痕那儿骂完又求，嘴里蹦出啊啊啊和操，穴里一阵阵咬。爽得要死，死不了，就继续被干，干到声音发飘：嗯……呃呃……再深一点……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第21下乱掉的时候，她在把杆那儿被顶得往前磕，嘴里蹦出啊啊啊和操，穴里一阵阵咬。爽得要死，死不了，就继续被干，干到声音发飘：嗯……呃呃……再深一点……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第22下乱掉的时候，她在镜角那儿自己坐到最根，嘴里蹦出啊啊啊和操，穴里一阵阵咬。爽得要死，死不了，就继续被干，干到声音发飘：嗯……呃呃……再深一点……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第23下乱掉的时候，她在腿套破口那儿夹紧又松开，嘴里蹦出啊啊啊和操，穴里一阵阵咬。爽得要死，死不了，就继续被干，干到声音发飘：嗯……呃呃……再深一点……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第24下乱掉的时候，她在开叉边那儿浪叫到咳嗽，嘴里蹦出啊啊啊和操，穴里一阵阵咬。爽得要死，死不了，就继续被干，干到声音发飘：嗯……呃呃……再深一点……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第25下乱掉的时候，她在工牌角那儿求慢却抬腰，嘴里蹦出啊啊啊和操，穴里一阵阵咬。爽得要死，死不了，就继续被干，干到声音发飘：嗯……呃呃……再深一点……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第26下乱掉的时候，她在针孔那儿摸着交合处给别人看，嘴里蹦出啊啊啊和操，穴里一阵阵咬。爽得要死，死不了，就继续被干，干到声音发飘：嗯……呃呃……再深一点……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第27下乱掉的时候，她在地胶缝那儿咬布压声，嘴里蹦出啊啊啊和操，穴里一阵阵咬。爽得要死，死不了，就继续被干，干到声音发飘：嗯……呃呃……再深一点……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第28下乱掉的时候，她在空调口那儿眼泪甩到肩上，嘴里蹦出啊啊啊和操，穴里一阵阵咬。爽得要死，死不了，就继续被干，干到声音发飘：嗯……呃呃……再深一点……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第29下乱掉的时候，她在锁扣那儿笑完又哭，嘴里蹦出啊啊啊和操，穴里一阵阵咬。爽得要死，死不了，就继续被干，干到声音发飘：嗯……呃呃……再深一点……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第30下乱掉的时候，她在汗那儿骂完又求，嘴里蹦出啊啊啊和操，穴里一阵阵咬。爽得要死，死不了，就继续被干，干到声音发飘：嗯……呃呃……再深一点……</w:t>
      </w:r>
    </w:p>
    <w:p>
      <w:r>
        <w:t>第31下乱掉的时候，她在银戒那儿被顶得往前磕，嘴里蹦出啊啊啊和操，穴里一阵阵咬。爽得要死，死不了，就继续被干，干到声音发飘：嗯……呃呃……再深一点……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第32下乱掉的时候，她在唇膏印那儿自己坐到最根，嘴里蹦出啊啊啊和操，穴里一阵阵咬。爽得要死，死不了，就继续被干，干到声音发飘：嗯……呃呃……再深一点……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第33下乱掉的时候，她在空管那儿夹紧又松开，嘴里蹦出啊啊啊和操，穴里一阵阵咬。爽得要死，死不了，就继续被干，干到声音发飘：嗯……呃呃……再深一点……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第34下乱掉的时候，她在过膝袜边那儿浪叫到咳嗽，嘴里蹦出啊啊啊和操，穴里一阵阵咬。爽得要死，死不了，就继续被干，干到声音发飘：嗯……呃呃……再深一点……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第35下乱掉的时候，她在婚戒那儿求慢却抬腰，嘴里蹦出啊啊啊和操，穴里一阵阵咬。爽得要死，死不了，就继续被干，干到声音发飘：嗯……呃呃……再深一点……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第36下乱掉的时候，她在胸衣缝那儿摸着交合处给别人看，嘴里蹦出啊啊啊和操，穴里一阵阵咬。爽得要死，死不了，就继续被干，干到声音发飘：嗯……呃呃……再深一点……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第37下乱掉的时候，她在背包带那儿咬布压声，嘴里蹦出啊啊啊和操，穴里一阵阵咬。爽得要死，死不了，就继续被干，干到声音发飘：嗯……呃呃……再深一点……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第38下乱掉的时候，她在鞋跟那儿眼泪甩到肩上，嘴里蹦出啊啊啊和操，穴里一阵阵咬。爽得要死，死不了，就继续被干，干到声音发飘：嗯……呃呃……再深一点……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第39下乱掉的时候，她在掌印那儿笑完又哭，嘴里蹦出啊啊啊和操，穴里一阵阵咬。爽得要死，死不了，就继续被干，干到声音发飘：嗯……呃呃……再深一点……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第40下乱掉的时候，她在齿痕那儿骂完又求，嘴里蹦出啊啊啊和操，穴里一阵阵咬。爽得要死，死不了，就继续被干，干到声音发飘：嗯……呃呃……再深一点……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第41下乱掉的时候，她在把杆那儿被顶得往前磕，嘴里蹦出啊啊啊和操，穴里一阵阵咬。爽得要死，死不了，就继续被干，干到声音发飘：嗯……呃呃……再深一点……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第42下乱掉的时候，她在镜角那儿自己坐到最根，嘴里蹦出啊啊啊和操，穴里一阵阵咬。爽得要死，死不了，就继续被干，干到声音发飘：嗯……呃呃……再深一点……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第43下乱掉的时候，她在腿套破口那儿夹紧又松开，嘴里蹦出啊啊啊和操，穴里一阵阵咬。爽得要死，死不了，就继续被干，干到声音发飘：嗯……呃呃……再深一点……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第44下乱掉的时候，她在开叉边那儿浪叫到咳嗽，嘴里蹦出啊啊啊和操，穴里一阵阵咬。爽得要死，死不了，就继续被干，干到声音发飘：嗯……呃呃……再深一点……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第45下乱掉的时候，她在工牌角那儿求慢却抬腰，嘴里蹦出啊啊啊和操，穴里一阵阵咬。爽得要死，死不了，就继续被干，干到声音发飘：嗯……呃呃……再深一点……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第46下乱掉的时候，她在针孔那儿摸着交合处给别人看，嘴里蹦出啊啊啊和操，穴里一阵阵咬。爽得要死，死不了，就继续被干，干到声音发飘：嗯……呃呃……再深一点……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第47下乱掉的时候，她在地胶缝那儿咬布压声，嘴里蹦出啊啊啊和操，穴里一阵阵咬。爽得要死，死不了，就继续被干，干到声音发飘：嗯……呃呃……再深一点……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第48下乱掉的时候，她在空调口那儿眼泪甩到肩上，嘴里蹦出啊啊啊和操，穴里一阵阵咬。爽得要死，死不了，就继续被干，干到声音发飘：嗯……呃呃……再深一点……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第49下乱掉的时候，她在锁扣那儿笑完又哭，嘴里蹦出啊啊啊和操，穴里一阵阵咬。爽得要死，死不了，就继续被干，干到声音发飘：嗯……呃呃……再深一点……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第50下乱掉的时候，她在汗那儿骂完又求，嘴里蹦出啊啊啊和操，穴里一阵阵咬。爽得要死，死不了，就继续被干，干到声音发飘：嗯……呃呃……再深一点……</w:t>
      </w:r>
    </w:p>
    <w:p>
      <w:r>
        <w:t>第51下乱掉的时候，她在银戒那儿被顶得往前磕，嘴里蹦出啊啊啊和操，穴里一阵阵咬。爽得要死，死不了，就继续被干，干到声音发飘：嗯……呃呃……再深一点……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第52下乱掉的时候，她在唇膏印那儿自己坐到最根，嘴里蹦出啊啊啊和操，穴里一阵阵咬。爽得要死，死不了，就继续被干，干到声音发飘：嗯……呃呃……再深一点……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第53下乱掉的时候，她在空管那儿夹紧又松开，嘴里蹦出啊啊啊和操，穴里一阵阵咬。爽得要死，死不了，就继续被干，干到声音发飘：嗯……呃呃……再深一点……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第54下乱掉的时候，她在过膝袜边那儿浪叫到咳嗽，嘴里蹦出啊啊啊和操，穴里一阵阵咬。爽得要死，死不了，就继续被干，干到声音发飘：嗯……呃呃……再深一点……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第55下乱掉的时候，她在婚戒那儿求慢却抬腰，嘴里蹦出啊啊啊和操，穴里一阵阵咬。爽得要死，死不了，就继续被干，干到声音发飘：嗯……呃呃……再深一点……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第56下乱掉的时候，她在胸衣缝那儿摸着交合处给别人看，嘴里蹦出啊啊啊和操，穴里一阵阵咬。爽得要死，死不了，就继续被干，干到声音发飘：嗯……呃呃……再深一点……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第57下乱掉的时候，她在背包带那儿咬布压声，嘴里蹦出啊啊啊和操，穴里一阵阵咬。爽得要死，死不了，就继续被干，干到声音发飘：嗯……呃呃……再深一点……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第58下乱掉的时候，她在鞋跟那儿眼泪甩到肩上，嘴里蹦出啊啊啊和操，穴里一阵阵咬。爽得要死，死不了，就继续被干，干到声音发飘：嗯……呃呃……再深一点……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第59下乱掉的时候，她在掌印那儿笑完又哭，嘴里蹦出啊啊啊和操，穴里一阵阵咬。爽得要死，死不了，就继续被干，干到声音发飘：嗯……呃呃……再深一点……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第60下乱掉的时候，她在齿痕那儿骂完又求，嘴里蹦出啊啊啊和操，穴里一阵阵咬。爽得要死，死不了，就继续被干，干到声音发飘：嗯……呃呃……再深一点……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第61下乱掉的时候，她在把杆那儿被顶得往前磕，嘴里蹦出啊啊啊和操，穴里一阵阵咬。爽得要死，死不了，就继续被干，干到声音发飘：嗯……呃呃……再深一点……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第62下乱掉的时候，她在镜角那儿自己坐到最根，嘴里蹦出啊啊啊和操，穴里一阵阵咬。爽得要死，死不了，就继续被干，干到声音发飘：嗯……呃呃……再深一点……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第63下乱掉的时候，她在腿套破口那儿夹紧又松开，嘴里蹦出啊啊啊和操，穴里一阵阵咬。爽得要死，死不了，就继续被干，干到声音发飘：嗯……呃呃……再深一点……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第64下乱掉的时候，她在开叉边那儿浪叫到咳嗽，嘴里蹦出啊啊啊和操，穴里一阵阵咬。爽得要死，死不了，就继续被干，干到声音发飘：嗯……呃呃……再深一点……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第65下乱掉的时候，她在工牌角那儿求慢却抬腰，嘴里蹦出啊啊啊和操，穴里一阵阵咬。爽得要死，死不了，就继续被干，干到声音发飘：嗯……呃呃……再深一点……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第66下乱掉的时候，她在针孔那儿摸着交合处给别人看，嘴里蹦出啊啊啊和操，穴里一阵阵咬。爽得要死，死不了，就继续被干，干到声音发飘：嗯……呃呃……再深一点……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第67下乱掉的时候，她在地胶缝那儿咬布压声，嘴里蹦出啊啊啊和操，穴里一阵阵咬。爽得要死，死不了，就继续被干，干到声音发飘：嗯……呃呃……再深一点……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第68下乱掉的时候，她在空调口那儿眼泪甩到肩上，嘴里蹦出啊啊啊和操，穴里一阵阵咬。爽得要死，死不了，就继续被干，干到声音发飘：嗯……呃呃……再深一点……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第69下乱掉的时候，她在锁扣那儿笑完又哭，嘴里蹦出啊啊啊和操，穴里一阵阵咬。爽得要死，死不了，就继续被干，干到声音发飘：嗯……呃呃……再深一点……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第70下乱掉的时候，她在汗那儿骂完又求，嘴里蹦出啊啊啊和操，穴里一阵阵咬。爽得要死，死不了，就继续被干，干到声音发飘：嗯……呃呃……再深一点……</w:t>
      </w:r>
    </w:p>
    <w:p>
      <w:r>
        <w:t>第71下乱掉的时候，她在银戒那儿被顶得往前磕，嘴里蹦出啊啊啊和操，穴里一阵阵咬。爽得要死，死不了，就继续被干，干到声音发飘：嗯……呃呃……再深一点……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第72下乱掉的时候，她在唇膏印那儿自己坐到最根，嘴里蹦出啊啊啊和操，穴里一阵阵咬。爽得要死，死不了，就继续被干，干到声音发飘：嗯……呃呃……再深一点……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第73下乱掉的时候，她在空管那儿夹紧又松开，嘴里蹦出啊啊啊和操，穴里一阵阵咬。爽得要死，死不了，就继续被干，干到声音发飘：嗯……呃呃……再深一点……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第74下乱掉的时候，她在过膝袜边那儿浪叫到咳嗽，嘴里蹦出啊啊啊和操，穴里一阵阵咬。爽得要死，死不了，就继续被干，干到声音发飘：嗯……呃呃……再深一点……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第75下乱掉的时候，她在婚戒那儿求慢却抬腰，嘴里蹦出啊啊啊和操，穴里一阵阵咬。爽得要死，死不了，就继续被干，干到声音发飘：嗯……呃呃……再深一点……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第76下乱掉的时候，她在胸衣缝那儿摸着交合处给别人看，嘴里蹦出啊啊啊和操，穴里一阵阵咬。爽得要死，死不了，就继续被干，干到声音发飘：嗯……呃呃……再深一点……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第77下乱掉的时候，她在背包带那儿咬布压声，嘴里蹦出啊啊啊和操，穴里一阵阵咬。爽得要死，死不了，就继续被干，干到声音发飘：嗯……呃呃……再深一点……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第78下乱掉的时候，她在鞋跟那儿眼泪甩到肩上，嘴里蹦出啊啊啊和操，穴里一阵阵咬。爽得要死，死不了，就继续被干，干到声音发飘：嗯……呃呃……再深一点……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第79下乱掉的时候，她在掌印那儿笑完又哭，嘴里蹦出啊啊啊和操，穴里一阵阵咬。爽得要死，死不了，就继续被干，干到声音发飘：嗯……呃呃……再深一点……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第80下乱掉的时候，她在齿痕那儿骂完又求，嘴里蹦出啊啊啊和操，穴里一阵阵咬。爽得要死，死不了，就继续被干，干到声音发飘：嗯……呃呃……再深一点……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第81下乱掉的时候，她在把杆那儿被顶得往前磕，嘴里蹦出啊啊啊和操，穴里一阵阵咬。爽得要死，死不了，就继续被干，干到声音发飘：嗯……呃呃……再深一点……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第82下乱掉的时候，她在镜角那儿自己坐到最根，嘴里蹦出啊啊啊和操，穴里一阵阵咬。爽得要死，死不了，就继续被干，干到声音发飘：嗯……呃呃……再深一点……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第83下乱掉的时候，她在腿套破口那儿夹紧又松开，嘴里蹦出啊啊啊和操，穴里一阵阵咬。爽得要死，死不了，就继续被干，干到声音发飘：嗯……呃呃……再深一点……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第84下乱掉的时候，她在开叉边那儿浪叫到咳嗽，嘴里蹦出啊啊啊和操，穴里一阵阵咬。爽得要死，死不了，就继续被干，干到声音发飘：嗯……呃呃……再深一点……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第85下乱掉的时候，她在工牌角那儿求慢却抬腰，嘴里蹦出啊啊啊和操，穴里一阵阵咬。爽得要死，死不了，就继续被干，干到声音发飘：嗯……呃呃……再深一点……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第86下乱掉的时候，她在针孔那儿摸着交合处给别人看，嘴里蹦出啊啊啊和操，穴里一阵阵咬。爽得要死，死不了，就继续被干，干到声音发飘：嗯……呃呃……再深一点……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第87下乱掉的时候，她在地胶缝那儿咬布压声，嘴里蹦出啊啊啊和操，穴里一阵阵咬。爽得要死，死不了，就继续被干，干到声音发飘：嗯……呃呃……再深一点……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第88下乱掉的时候，她在空调口那儿眼泪甩到肩上，嘴里蹦出啊啊啊和操，穴里一阵阵咬。爽得要死，死不了，就继续被干，干到声音发飘：嗯……呃呃……再深一点……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第89下乱掉的时候，她在锁扣那儿笑完又哭，嘴里蹦出啊啊啊和操，穴里一阵阵咬。爽得要死，死不了，就继续被干，干到声音发飘：嗯……呃呃……再深一点……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第90下乱掉的时候，她在汗那儿骂完又求，嘴里蹦出啊啊啊和操，穴里一阵阵咬。爽得要死，死不了，就继续被干，干到声音发飘：嗯……呃呃……再深一点……</w:t>
      </w:r>
    </w:p>
    <w:p>
      <w:r>
        <w:t>第91下乱掉的时候，她在银戒那儿被顶得往前磕，嘴里蹦出啊啊啊和操，穴里一阵阵咬。爽得要死，死不了，就继续被干，干到声音发飘：嗯……呃呃……再深一点……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第92下乱掉的时候，她在唇膏印那儿自己坐到最根，嘴里蹦出啊啊啊和操，穴里一阵阵咬。爽得要死，死不了，就继续被干，干到声音发飘：嗯……呃呃……再深一点……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第93下乱掉的时候，她在空管那儿夹紧又松开，嘴里蹦出啊啊啊和操，穴里一阵阵咬。爽得要死，死不了，就继续被干，干到声音发飘：嗯……呃呃……再深一点……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第94下乱掉的时候，她在过膝袜边那儿浪叫到咳嗽，嘴里蹦出啊啊啊和操，穴里一阵阵咬。爽得要死，死不了，就继续被干，干到声音发飘：嗯……呃呃……再深一点……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第95下乱掉的时候，她在婚戒那儿求慢却抬腰，嘴里蹦出啊啊啊和操，穴里一阵阵咬。爽得要死，死不了，就继续被干，干到声音发飘：嗯……呃呃……再深一点……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第96下乱掉的时候，她在胸衣缝那儿摸着交合处给别人看，嘴里蹦出啊啊啊和操，穴里一阵阵咬。爽得要死，死不了，就继续被干，干到声音发飘：嗯……呃呃……再深一点……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第97下乱掉的时候，她在背包带那儿咬布压声，嘴里蹦出啊啊啊和操，穴里一阵阵咬。爽得要死，死不了，就继续被干，干到声音发飘：嗯……呃呃……再深一点……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第98下乱掉的时候，她在鞋跟那儿眼泪甩到肩上，嘴里蹦出啊啊啊和操，穴里一阵阵咬。爽得要死，死不了，就继续被干，干到声音发飘：嗯……呃呃……再深一点……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第99下乱掉的时候，她在掌印那儿笑完又哭，嘴里蹦出啊啊啊和操，穴里一阵阵咬。爽得要死，死不了，就继续被干，干到声音发飘：嗯……呃呃……再深一点……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第100下乱掉的时候，她在齿痕那儿骂完又求，嘴里蹦出啊啊啊和操，穴里一阵阵咬。爽得要死，死不了，就继续被干，干到声音发飘：嗯……呃呃……再深一点……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第101下乱掉的时候，她在把杆那儿被顶得往前磕，嘴里蹦出啊啊啊和操，穴里一阵阵咬。爽得要死，死不了，就继续被干，干到声音发飘：嗯……呃呃……再深一点……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br w:type="page"/>
      </w:r>
    </w:p>
    <w:p>
      <w:pPr>
        <w:pStyle w:val="Heading1"/>
      </w:pPr>
      <w:r>
        <w:t>第七章 后门巷口的潮水</w:t>
      </w:r>
    </w:p>
    <w:p>
      <w:pPr>
        <w:pStyle w:val="Heading2"/>
      </w:pPr>
      <w:r>
        <w:t>门槛上的贯通</w:t>
      </w:r>
    </w:p>
    <w:p>
      <w:r>
        <w:t>臭汗男的性器带着热烘烘的体味整根没入崔叡娜，穴口被撑成圆，边缘发亮。肥宅塞进她嘴时，她舌底分泌泉水般的津液，喉眼被顶得反胃又被迫吞咽。有人按她小腹，把灌进去的精液压出来，再被下一个人捅回去。门槛切断她的身体：上半身在巷，下半身在门内，像一件被展览的应援物。</w:t>
      </w:r>
    </w:p>
    <w:p>
      <w:r>
        <w:t>门缝裂开的瞬间，夜风没有先进来，先涌进来的是人味。</w:t>
      </w:r>
    </w:p>
    <w:p>
      <w:r>
        <w:t>臭汗、球鞋闷出的酸、肥宅怀里方便面与香烟绞在一起的油腻、宅男房间久不通风后衣料上那层腥臊——它们像一只巨大的舌头，舔过门槛，舔到崔叡娜光裸的小腹。她背抵着冰冷门板，父亲的性器还埋在她体内，吴海媛的胸口贴着她的背。三个人以最荒唐的姿势迎上巷潮。</w:t>
      </w:r>
    </w:p>
    <w:p>
      <w:r>
        <w:t>“开门啊——！”</w:t>
      </w:r>
    </w:p>
    <w:p>
      <w:r>
        <w:t>撞门的肩一下比一下重。锁扣哀鸣。崔叡娜想并拢腿，却只能把父亲夹得更紧；穴口已经红肿，内壁却因浅蓝色水杯残留的药而贪婪收缩。她听见自己的声音从牙缝漏出，细、抖、可耻地湿：</w:t>
      </w:r>
    </w:p>
    <w:p>
      <w:r>
        <w:t>“不要……别开……爸爸……顶住……”</w:t>
      </w:r>
    </w:p>
    <w:p>
      <w:r>
        <w:t>父亲双手撑门，肩背绷成弓。汗沿着他镜腿往下淌。他能感觉到门外无数双手在扒门缝，指尖伸进来刮到他的腕骨。吴海媛低骂一句，黑长袖紧身衣下的肌肉收紧，她把椰奶往自己身后拽，想把人从门板剥离——可抽离的动作让父亲的性器滑出半截，带出白浊与爱液，拉成黏丝，滴到白色腿套上。</w:t>
      </w:r>
    </w:p>
    <w:p>
      <w:r>
        <w:t>门，开了。</w:t>
      </w:r>
    </w:p>
    <w:p>
      <w:r>
        <w:t>不是轻轻推开，是潮水破闸。</w:t>
      </w:r>
    </w:p>
    <w:p>
      <w:r>
        <w:t>——</w:t>
      </w:r>
    </w:p>
    <w:p>
      <w:pPr>
        <w:pStyle w:val="Heading2"/>
      </w:pPr>
      <w:r>
        <w:t>巷口的眼睛</w:t>
      </w:r>
    </w:p>
    <w:p>
      <w:r>
        <w:t>后门外是一条窄巷。墙皮剥落，地砖反光，尽头连着停车场的灯。男粉丝已经围成半圆，把退路堵死。棒球帽、应援工牌、对讲机、便利店袋子、举到一半又被按下去的手机。领头人站在最前，帽檐压得很低，工牌反挂，对讲机别在肩带上，喉结滚动时像在吞咽某种命令。</w:t>
      </w:r>
    </w:p>
    <w:p>
      <w:r>
        <w:t>他看见崔叡娜的第一眼，瞳孔收缩，随即放大。</w:t>
      </w:r>
    </w:p>
    <w:p>
      <w:r>
        <w:t>奶白色短袖卷在肘弯，双乳暴露，乳尖还硬着；浅灰芭蕾短裙只剩带子缠腕；肉色训练短裤不知所踪；白色腿套歪到膝弯，脏痕斑驳；腿心红肿泥泞，精液正往外吐。她的脸是舞台上被灯光宠爱过的脸，此刻却糊着泪与口水，眼尾绯红。</w:t>
      </w:r>
    </w:p>
    <w:p>
      <w:r>
        <w:t>“操……真的是椰奶……”有人嗓子哑掉。 “腿套……腿套还在……” “下面在滴精？里面已经被内射过了？” “让开！我要摸——！”</w:t>
      </w:r>
    </w:p>
    <w:p>
      <w:r>
        <w:t>领头人没有立刻扑上去。他做了件更危险的事：抬手，对讲机键一按，声音平静得像在指挥应援：“后门确认。目标出现。先别录像扩散，先进来。排队。谁乱挤，谁最后一个。”</w:t>
      </w:r>
    </w:p>
    <w:p>
      <w:r>
        <w:t>秩序本身就是暴力。</w:t>
      </w:r>
    </w:p>
    <w:p>
      <w:r>
        <w:t>崔叡娜僵在门槛上。理智刺穿药热一秒——她看见那些眼睛如何舔过自己：像看货物，像看梦遗对象，像看可以撕开的包装。恐惧砸下来，她反手去抓门把手想关，手却软得只碰到父亲汗湿的袖口。</w:t>
      </w:r>
    </w:p>
    <w:p>
      <w:r>
        <w:t>“爸爸……”</w:t>
      </w:r>
    </w:p>
    <w:p>
      <w:r>
        <w:t>父亲扑向门口，想把女儿拽回室内。几双脏手同时抓住他的肩、臂、衬衫前襟。他被扛住，眼镜歪斜，怒吼：“放开她！她是我女儿——”</w:t>
      </w:r>
    </w:p>
    <w:p>
      <w:r>
        <w:t>“女儿？”肥宅爆笑，肚腩随着笑浪一层层抖，“那你刚才是在门板上操自己女儿？兄弟们听见了！这更刺激！”</w:t>
      </w:r>
    </w:p>
    <w:p>
      <w:r>
        <w:t>笑声像巴掌轮流抽在椰奶脸上。她羞耻得想死，穴口却在冷风里又缩又吐，把白浊挤得更明显。一个穿着黑色动漫T恤的宅男蹲下，鼻尖几乎贴上她的耻丘，大声吸气，发出满足到发抖的呻吟。</w:t>
      </w:r>
    </w:p>
    <w:p>
      <w:r>
        <w:t>他心里只有一个念头：多年隔着屏幕意淫的身体，此刻味道是真的。骚水、精液、汗，混合成他幻想里从未写完的那一章。他伸出舌头，用力舔过整条缝，把溢出的液体卷进嘴里，舔得啧啧作响。</w:t>
      </w:r>
    </w:p>
    <w:p>
      <w:r>
        <w:t>“有精味……还有女团的骚水味……椰奶你在里面被人操过了对不对？我撸的时候就想闻这个……”</w:t>
      </w:r>
    </w:p>
    <w:p>
      <w:r>
        <w:t>“别闻……脏……不要……”椰奶哭着踢腿，白色腿套在挣扎中滑到脚踝。</w:t>
      </w:r>
    </w:p>
    <w:p>
      <w:r>
        <w:t>人群已经涌上门槛。第一双脏手抓住她的腕，第二双从身后扣住腰，第三双扯走她手里仅存的短裙布料。有人把脸埋进她颈窝深吸——头发油腻，呼吸喷着蒜味与烟臭：“香……女团的汗也香……再近点……”</w:t>
      </w:r>
    </w:p>
    <w:p>
      <w:r>
        <w:t>吴海媛扑过来抢人，被一个胖子用肚子猛撞，整个人踉跄跌回室内，脊背磕上把杆，疼得眼前发黑。她咬牙爬起，高腰短裤拉链大开，黑色紧身衣扯歪，乳峰轮廓在布料下剧烈起伏。T属性的傲慢在这一刻被巷潮拍碎，可她眼底的凶还在：她不许别人碰椰奶——至少心理上还在不许。</w:t>
      </w:r>
    </w:p>
    <w:p>
      <w:r>
        <w:t>可身体已经被更多人隔开。</w:t>
      </w:r>
    </w:p>
    <w:p>
      <w:r>
        <w:t>——</w:t>
      </w:r>
    </w:p>
    <w:p>
      <w:pPr>
        <w:pStyle w:val="Heading2"/>
      </w:pPr>
      <w:r>
        <w:t>门槛上的祭品</w:t>
      </w:r>
    </w:p>
    <w:p>
      <w:r>
        <w:t>崔叡娜被按在门框上。</w:t>
      </w:r>
    </w:p>
    <w:p>
      <w:r>
        <w:t>背抵金属，凉意刺骨；双腿被强行分开，膝弯卡住门框凸起。领头人拉开拉链，放出一根青筋暴起的性器，腥味扑面——多日未洗的闷热与包皮垢的气息。他抬起椰奶一条腿，白色腿套残端蹭过他的脸颊，龟头对准红肿穴口，没有任何前戏，整根捅入。</w:t>
      </w:r>
    </w:p>
    <w:p>
      <w:r>
        <w:t>椰奶惨叫。</w:t>
      </w:r>
    </w:p>
    <w:p>
      <w:r>
        <w:t>穴口被撑到发白，内壁却因药效可耻地吸吮。领头人爽得低吼，开始大力抽插，囊袋拍打腿根，每一次退出带出白沫，每一次进入顶得她背撞门框。他的内心并不复杂：今晚之前他只是粉丝群管理员，此刻他是潮水的闸门管理员——谁先操，谁后操，由他点头。权力让他更硬。</w:t>
      </w:r>
    </w:p>
    <w:p>
      <w:r>
        <w:t>“紧……真他妈紧……女团小穴……吸死了……”</w:t>
      </w:r>
    </w:p>
    <w:p>
      <w:r>
        <w:t>“轮到我！轮到我！”</w:t>
      </w:r>
    </w:p>
    <w:p>
      <w:r>
        <w:t>“先插嘴！她不是叫得欢吗？”</w:t>
      </w:r>
    </w:p>
    <w:p>
      <w:r>
        <w:t>一根更臭的东西戳到她唇边——属于那个胖得喘粗气的肥宅。裤裆潮热，阴毛湿成一缕缕。椰奶偏头躲避，脸颊立刻挨了一巴掌，耳朵嗡鸣。肥宅捏住她的下颌，心里闪过短暂的自怜与报复：线上被人嘲胖宅，线下却能让女团张嘴。</w:t>
      </w:r>
    </w:p>
    <w:p>
      <w:r>
        <w:t>“张开。你在舞台上笑得那么甜，现在用嘴伺候哥哥。”</w:t>
      </w:r>
    </w:p>
    <w:p>
      <w:r>
        <w:t>她被迫张嘴。腥臭填满口腔。她想干呕，喉咙却被顶开，眼泪狂涌。领头人在下身猛干，肥宅在口腔抽送，两头夹击。又有人抓住她的手，让她握住第三根、第四根——有的滑腻多汗，有的干燥发烫，有的短粗，有的瘦长。</w:t>
      </w:r>
    </w:p>
    <w:p>
      <w:r>
        <w:t>巷潮在门槛上翻滚。</w:t>
      </w:r>
    </w:p>
    <w:p>
      <w:r>
        <w:t>臭汗男——那个把汗湿T恤甩到她脸上的人——俯身咬她乳尖，牙齿留下印。他自己都嫌自己气味重，可越嫌越兴奋，像要把腐烂的自卑蹭进女团干净的皮肤里。他一边咬，一边用手撸动，很快射在椰奶小腹，白浊挂进脐窝。</w:t>
      </w:r>
    </w:p>
    <w:p>
      <w:r>
        <w:t>宅男舔够了，站起来，把自己塞进刚被领头人暂时退出的穴。他抽送的节奏不像领头人凶猛，更像在确认尺寸与角度，每一下都又深又稳，嘴里喃喃：“里面好热……像活的……我要记清楚……回去还能想……”他的心理段落短而密：怕射太快，怕被推开，怕这是梦。于是他掐住椰奶腰侧的软肉，把梦钉在现实里。</w:t>
      </w:r>
    </w:p>
    <w:p>
      <w:r>
        <w:t>“不要……拔出去……好痛……爸爸……海媛姐……”</w:t>
      </w:r>
    </w:p>
    <w:p>
      <w:r>
        <w:t>呼唤被肉棒堵回喉咙。</w:t>
      </w:r>
    </w:p>
    <w:p>
      <w:r>
        <w:t>父亲在门槛内侧疯狂挣扎。衬衫被撕开两颗扣子，眼镜掉到地上，镜片裂了纹。他看见女儿被双龙试探——有人沾了唾液就往后穴捅，后穴比前面紧，只进一个头她就痛得痉挛——父亲怒吼着扑，膝盖却被人撞软，整个人跪下去。</w:t>
      </w:r>
    </w:p>
    <w:p>
      <w:r>
        <w:t>“椰奶！爸爸在！爸爸在——！”</w:t>
      </w:r>
    </w:p>
    <w:p>
      <w:r>
        <w:t>吴海媛被两个人按在把杆旁，黑发散乱。有人扯她的高腰短裤，有人抓她的手去摸硬物。她狠咬一口，咬得那人手指流血，换来一记更重的耳光。她吐出血沫，笑：“再打。打完也不许碰她。”</w:t>
      </w:r>
    </w:p>
    <w:p>
      <w:r>
        <w:t>可“她”已经在门槛上被潮水淹没。</w:t>
      </w:r>
    </w:p>
    <w:p>
      <w:r>
        <w:t>——</w:t>
      </w:r>
    </w:p>
    <w:p>
      <w:pPr>
        <w:pStyle w:val="Heading2"/>
      </w:pPr>
      <w:r>
        <w:t>潮声内部</w:t>
      </w:r>
    </w:p>
    <w:p>
      <w:r>
        <w:t>崔叡娜的意识被撞成碎片。</w:t>
      </w:r>
    </w:p>
    <w:p>
      <w:r>
        <w:t>碎片之一：浅蓝色水杯。她想起粉末落入水中的簌簌声，想起自己仰头喝下时那点甜。恨意烧起来，又被穴里的顶弄砸散。</w:t>
      </w:r>
    </w:p>
    <w:p>
      <w:r>
        <w:t>碎片之二：吴海媛。海媛姐的舌头、手指、腿心，曾是她的边界与囚笼。此刻边界崩了，囚笼的门被外人踹开，她却还在心里喊“海媛姐”。</w:t>
      </w:r>
    </w:p>
    <w:p>
      <w:r>
        <w:t>碎片之三：父亲。血缘本该是刹车，却成了加速器。门外的人因为“爸爸”两个字更兴奋，抽插更狠，逼她在呻吟里叫“爸爸看着呢”。</w:t>
      </w:r>
    </w:p>
    <w:p>
      <w:r>
        <w:t>她被迫叫了。</w:t>
      </w:r>
    </w:p>
    <w:p>
      <w:r>
        <w:t>“爸爸……看着……啊……不要看……可是好深……”</w:t>
      </w:r>
    </w:p>
    <w:p>
      <w:r>
        <w:t>领头人退出，让下一个上。交接时穴口暂时空虚，空气灌入，凉得她发抖；下一根立刻填满，温度不同，弯曲度不同，耻骨撞击的位置也不同。她开始在差异里可耻地分辨：这根磨到了那一点，那根只会横冲直撞。分辨本身就是堕落的细节。</w:t>
      </w:r>
    </w:p>
    <w:p>
      <w:r>
        <w:t>有人把应援棒的圆头端塞进她手里，强迫她按开震动，抵上自己阴蒂。前后夹击让她尖叫着潮吹，水溅到门槛内外，引起更高的起哄。有人把工牌挂到她乳尖上，夹子夹住，疼出泪，却让胸前多了一枚“所有物”标签。</w:t>
      </w:r>
    </w:p>
    <w:p>
      <w:r>
        <w:t>赵美延的名字忽然在人群里响起。</w:t>
      </w:r>
    </w:p>
    <w:p>
      <w:r>
        <w:t>“绿短裤！角落那条！赵美延的吧？” “面面也在？操，今晚双黄蛋！” “先搜里面！别让她躲化妆间！”</w:t>
      </w:r>
    </w:p>
    <w:p>
      <w:r>
        <w:t>几个人冲进室内。镜墙、把杆、散落的运动鞋、墨绿色高腰短裤——像猎犬闻到第二道血迹。崔叡娜听见“赵美延”，心里闪过一丝可悲的庆幸：注意力要被分走了。随即又痛恨自己竟然会庆幸。</w:t>
      </w:r>
    </w:p>
    <w:p>
      <w:r>
        <w:t>可分走的并不多。围着她的人仍密。</w:t>
      </w:r>
    </w:p>
    <w:p>
      <w:r>
        <w:t>黑人伴舞不知何时出现在巷口侧翼——他们本是排练外援，皮肤深，身材壮，此刻被领头人用眼神招来，像临时保安。他们并不立刻插入，而是用臂膀隔开过于拥挤的人潮，把椰奶“固定”成更方便使用的姿势：跪趴，脸朝镜墙，臀朝门。</w:t>
      </w:r>
    </w:p>
    <w:p>
      <w:r>
        <w:t>固定本身就是参与。</w:t>
      </w:r>
    </w:p>
    <w:p>
      <w:r>
        <w:t>暗色大手扣住她的白腿，对比刺眼。伴舞之一低声对同伴说了句外语，同伴笑了笑，眼神却扫过椰奶腿心，喉结动了动——他压抑着，却硬着。另一人想：今晚若失控，他们也会被卷进去；不如先控场，再决定要不要取酬劳以外的东西。</w:t>
      </w:r>
    </w:p>
    <w:p>
      <w:r>
        <w:t>粉丝因伴舞撑场而更安心放肆。三洞很快合龙：前穴、后穴、口腔。计数声起，抽送整齐，像把排练的整齐用到轮奸上。</w:t>
      </w:r>
    </w:p>
    <w:p>
      <w:r>
        <w:t>“这才叫练舞室。”有人讽刺，“今晚练的是挨操节奏。”</w:t>
      </w:r>
    </w:p>
    <w:p>
      <w:r>
        <w:t>椰奶的奶白色短袖被某人撕走当奖杯；浅灰短裙被剪成条，绑住肘弯；白色腿套只剩一半挂在小腿，像断裂的镣铐。她赤裸得只剩脏痕与精斑。对讲机被塞进她手里，强迫按键，让她对着频道哭叫：“请……请大家到后门集合……”</w:t>
      </w:r>
    </w:p>
    <w:p>
      <w:r>
        <w:t>她的声音顺着电波传出去。</w:t>
      </w:r>
    </w:p>
    <w:p>
      <w:r>
        <w:t>更远的脚步响起来。潮，真的成了潮。</w:t>
      </w:r>
    </w:p>
    <w:p>
      <w:r>
        <w:t>——</w:t>
      </w:r>
    </w:p>
    <w:p>
      <w:pPr>
        <w:pStyle w:val="Heading2"/>
      </w:pPr>
      <w:r>
        <w:t>父亲的扑救与吴海媛的失守</w:t>
      </w:r>
    </w:p>
    <w:p>
      <w:r>
        <w:t>崔叡娜之父终于撞开两个拦他的人，手脚并用爬向女儿。他的指尖碰到椰奶黏着精液的脚踝，白色腿套残片冰凉。椰奶回眸，眼泪砸下来：“爸爸……走……别管我……你会死……”</w:t>
      </w:r>
    </w:p>
    <w:p>
      <w:r>
        <w:t>“爸爸不走。”</w:t>
      </w:r>
    </w:p>
    <w:p>
      <w:r>
        <w:t>他试图把插入女儿后穴的人掀开，肘击打在那人软肋上。那人吃痛退出，后穴突然空虚，椰奶痛呼——退出有时比进入更痛。父亲把自己挡在女儿身前，像一扇肉做的门。</w:t>
      </w:r>
    </w:p>
    <w:p>
      <w:r>
        <w:t>然后黑人伴舞接到领头人的手势。</w:t>
      </w:r>
    </w:p>
    <w:p>
      <w:r>
        <w:t>两双有力的手卡住父亲腋下，第三个人扣住他的膝弯。他被抬离地面，双脚悬空，衬衫翻飞，像被架起的祭品旁白。他踢打、怒骂、眼镜裂片反光，却无法落地。</w:t>
      </w:r>
    </w:p>
    <w:p>
      <w:r>
        <w:t>“架起来。”领头人点头，“别让当爸的坏了兄弟们的兴致。”</w:t>
      </w:r>
    </w:p>
    <w:p>
      <w:r>
        <w:t>这句话成为第七章通向第八章的钩子，却先在本章内部完成它的残酷：父亲被架在半空，必须睁眼看女儿继续被使用。每一记抽插都映进他裂了纹的镜片；每一次椰奶的哭叫都砸进他耳膜。他想闭眼，眼皮却像被针别住。</w:t>
      </w:r>
    </w:p>
    <w:p>
      <w:r>
        <w:t>吴海媛那边，失守发生在三分钟后。</w:t>
      </w:r>
    </w:p>
    <w:p>
      <w:r>
        <w:t>她被按倒，黑色长袖紧身衣推到脖根，乳房暴露，乳晕颜色深一点，随着喘息扩张收缩。有人强行掰开她的牙关，把性器塞进她嘴里。T属性的女人被强迫口交，嘴角撕裂，眼神却仍凶——那凶里有对椰奶的歉，也有对自己失守的怒。她喉咙滑动，不是讨好，是求活；可活下去的代价是听见椰奶在门槛上被操到失声。</w:t>
      </w:r>
    </w:p>
    <w:p>
      <w:r>
        <w:t>肥宅射在吴海媛脸上时，她没有立刻擦。精液挂在睫毛上，她看着天花板，心里只有一句：我要她还活着。活着才能被我重新夺回。</w:t>
      </w:r>
    </w:p>
    <w:p>
      <w:r>
        <w:t>臭汗男转到吴海媛腿间，嫌她不够湿，就往掌心吐唾沫胡乱抹，然后插入。吴海媛痛得弓起，却死死咬住呻吟，不愿让椰奶听见她也在叫。可肉体的拍击声骗不了人。椰奶听见了，哭得更凶，穴却咬得更紧，把正在操她的宅男夹到提前缴械。</w:t>
      </w:r>
    </w:p>
    <w:p>
      <w:r>
        <w:t>宅男退出时又羞又怒，把精液抹上椰奶唇，逼她舔：“夹什么夹……骚货……”</w:t>
      </w:r>
    </w:p>
    <w:p>
      <w:r>
        <w:t>她舔了。咸腥在舌尖散开。她想起父亲的味道，想起吴海媛的味道，现在又多了陌生人的味道。身份一层层剥落，只剩身体还在反应。</w:t>
      </w:r>
    </w:p>
    <w:p>
      <w:r>
        <w:t>——</w:t>
      </w:r>
    </w:p>
    <w:p>
      <w:pPr>
        <w:pStyle w:val="Heading2"/>
      </w:pPr>
      <w:r>
        <w:t>赵美延的绿短裤与缺席的在场</w:t>
      </w:r>
    </w:p>
    <w:p>
      <w:r>
        <w:t>墨绿色高腰短裤被拎起来时，人群爆出更大声浪。</w:t>
      </w:r>
    </w:p>
    <w:p>
      <w:r>
        <w:t>“面面！赵美延！出来！” “你老婆纱纱知道吗？凑崎纱夏——知道你短裤扔在这儿吗？”</w:t>
      </w:r>
    </w:p>
    <w:p>
      <w:r>
        <w:t>名字像钩子。赵美延本人并未立刻出现在后门中央——她可能在化妆间、在器械区、在更深处的阴影里——可她的缺席反而放大了狩猎欲。有人把短裤套在自己头上狂笑，有人把短裤裆部贴鼻深吸，有人喊着要找到“那条腰”。</w:t>
      </w:r>
    </w:p>
    <w:p>
      <w:r>
        <w:t>崔叡娜听见“凑崎纱夏”，恍惚想起面面戒指的反光。那是另一个女人的家。家在这个夜里遥远得像外星。她忽然对赵美延生出扭曲的同情：你也被撕开过，你也会被撕开。随即药热上来，同情被空虚取代——她的穴又在收缩，求着下一根。</w:t>
      </w:r>
    </w:p>
    <w:p>
      <w:r>
        <w:t>领头人看见她自己吸空气，爆笑着招呼：“看！逼嘴在啃！女团馋精馋疯了！”</w:t>
      </w:r>
    </w:p>
    <w:p>
      <w:r>
        <w:t>空白的几十秒里，没有人插入。椰奶的手背叛理智伸向阴蒂。她摸了一下，立刻被抓住腕按过头顶：“不许自己爽。想要？求排队。”</w:t>
      </w:r>
    </w:p>
    <w:p>
      <w:r>
        <w:t>她哭着求：“求……求你们插进来……我热……我受不了……我是骚货椰奶……求粉丝操……”</w:t>
      </w:r>
    </w:p>
    <w:p>
      <w:r>
        <w:t>队伍重新沸腾。第一根插到底时，她发出近乎解脱的哭叫，既像被救，又像坠入更深。矛盾撕扯着她：身体要，心里恨；嘴里不要，穴里咬。男粉丝最爱这种矛盾，专挑她喊“不要”时猛干，专在她咬唇时拧乳尖逼她叫。</w:t>
      </w:r>
    </w:p>
    <w:p>
      <w:r>
        <w:t>后门始终大开。夜风把巷臭吹进来，把室内腥甜吹出去，像通知整条街：练舞室在被享用。</w:t>
      </w:r>
    </w:p>
    <w:p>
      <w:r>
        <w:t>——</w:t>
      </w:r>
    </w:p>
    <w:p>
      <w:pPr>
        <w:pStyle w:val="Heading2"/>
      </w:pPr>
      <w:r>
        <w:t>潮水的节奏与短暂的“秩序”</w:t>
      </w:r>
    </w:p>
    <w:p>
      <w:r>
        <w:t>领头人开始真正行使萌芽中的权力。</w:t>
      </w:r>
    </w:p>
    <w:p>
      <w:r>
        <w:t>他让人把崔叡娜从门槛抱到把杆下，腿分开固定成M字，膝弯被踩住。他宣布规则，声音通过小喇叭失真地放大：“前面排队口，后面排队穴，轮到射的退到左边休息。伴舞维持队形。谁敢对外直播链接，我打断他的腿——今晚的肉，只留在巷子里。”</w:t>
      </w:r>
    </w:p>
    <w:p>
      <w:r>
        <w:t>规则让轮奸变得更高效，也更恐怖。</w:t>
      </w:r>
    </w:p>
    <w:p>
      <w:r>
        <w:t>口的队列里，肥宅坚持要深喉，顶到椰奶干呕，胃酸与精腥一起涌上。穴的队列里，臭汗男故意不洗，把气味当作标记；宅男则喜欢慢慢研磨，观察她表情变化，像在做研究报告。黑人伴舞之一终于忍不住，在“维持秩序”的间隙把自己塞进椰奶手里，让她手淫伺候——暗色性器在白手里跳动，他低喘，心里却仍告诫自己：别插入，插入就变成参与犯罪的主犯。可手淫难道不是吗？他嘲笑自己的分割线，还是射在了她小腹上。</w:t>
      </w:r>
    </w:p>
    <w:p>
      <w:r>
        <w:t>吴海媛被换了个姿势，跪在椰奶身旁，两人脸对脸。有人命令她们接吻。吴海媛先拒绝，挨了两下，最终俯身吻住椰奶。吻里有血、有精、有泪。椰奶在吻里呜咽：“海媛姐……我好怕……我好热……我是不是回不去了……”</w:t>
      </w:r>
    </w:p>
    <w:p>
      <w:r>
        <w:t>“回去。”吴海媛咬她下唇，用只有两人听见的声音说，“活着。记住谁先碰你——我会一点点剥回来。”</w:t>
      </w:r>
    </w:p>
    <w:p>
      <w:r>
        <w:t>父亲在半空挣扎到力竭，被暂时放到地上，却立刻被反剪双臂按跪，脸正对女儿大开的腿心。他被迫看。每一次插入的细节都刺进他眼底：穴口如何翻出嫩肉，如何带出白沫，如何在抽出时依依不舍地咬。他想吐，性器却可耻地半硬——浅蓝色水杯的罪延伸到视觉的罪。</w:t>
      </w:r>
    </w:p>
    <w:p>
      <w:r>
        <w:t>椰奶看见父亲的反应，哭到几乎晕厥：“别硬……求你别硬……我不要你再想要我……可是我……我看见你硬又会更湿……我坏掉了……”</w:t>
      </w:r>
    </w:p>
    <w:p>
      <w:r>
        <w:t>坏掉的夜还在加长。</w:t>
      </w:r>
    </w:p>
    <w:p>
      <w:r>
        <w:t>有人把运动饮料灌进她嘴里，捏鼻倾倒，呛进气管又从鼻孔喷出。有人专玩阴蒂，高速摩擦逼她连续潮吹，吹到嘴唇发白。有人把应援棒圆头旋转着塞进后穴，前穴同时被真物贯穿，双龙的饱胀让她瞳孔失焦。精液一次次灌入，小腹隆起一线，再被按压喷溅，像挤压袋子。</w:t>
      </w:r>
    </w:p>
    <w:p>
      <w:r>
        <w:t>笑声、拍打声、皮带声、对讲机噪声，合成巷潮最喧闹的段落。</w:t>
      </w:r>
    </w:p>
    <w:p>
      <w:r>
        <w:t>——</w:t>
      </w:r>
    </w:p>
    <w:p>
      <w:pPr>
        <w:pStyle w:val="Heading2"/>
      </w:pPr>
      <w:r>
        <w:t>潮汐间隙</w:t>
      </w:r>
    </w:p>
    <w:p>
      <w:r>
        <w:t>不知过了多久，硬着的人暂时软了一片。</w:t>
      </w:r>
    </w:p>
    <w:p>
      <w:r>
        <w:t>崔叡娜被丢在把杆下，双腿仍被人用鞋按着。穴口合不拢，形成小洞，空气进出，凉意刺痛。有人蹲着往洞里吐唾沫，有人塞进工牌角旋转，有人用手机近距离拍——被领头人一脚踹开：“说了少录像。先操。”</w:t>
      </w:r>
    </w:p>
    <w:p>
      <w:r>
        <w:t>间隙里，药效与恐惧对峙。</w:t>
      </w:r>
    </w:p>
    <w:p>
      <w:r>
        <w:t>她听见巷口有人在讨论“隔壁还有没有女的”“宋雨琦好像在隔壁排练室”“要不要叫”。名字像远雷。宋雨琦——利落英气的队友——此刻还隔着一面墙。墙那边若有脚步，墙这边已是地狱。</w:t>
      </w:r>
    </w:p>
    <w:p>
      <w:r>
        <w:t>椰奶把脸转向吴海媛。吴海媛正被两个人左右使用着嘴与手，眼神却还在找她。两人目光相碰，像抓住一根细线。</w:t>
      </w:r>
    </w:p>
    <w:p>
      <w:r>
        <w:t>父亲喘着血味，对领头人吼：“放了她……你们要钱要签名要什么我都给……别这样……”</w:t>
      </w:r>
    </w:p>
    <w:p>
      <w:r>
        <w:t>领头人蹲下来，帽檐阴影遮住眼：“叔叔，你懂什么。我们要的不是签名。我们要的是真迹。今晚每个人都想留下真迹。”</w:t>
      </w:r>
    </w:p>
    <w:p>
      <w:r>
        <w:t>“真迹”两个字让空气更冷。</w:t>
      </w:r>
    </w:p>
    <w:p>
      <w:r>
        <w:t>矮柜阴影里，那瓶与粉色浮光相关的东西尚未正式登场，可“真迹”作为口号已经提前泄漏。有人起哄：“真迹！真迹！”像在喊安可。</w:t>
      </w:r>
    </w:p>
    <w:p>
      <w:r>
        <w:t>崔叡娜听不懂全部含义，只懂自己的身体又开始热。她在无人插入的间隙主动收缩穴口，被看见，再被嘲笑，再被重新插入。解脱与沉沦同一秒到达。</w:t>
      </w:r>
    </w:p>
    <w:p>
      <w:r>
        <w:t>后门巷口的潮水没有退。</w:t>
      </w:r>
    </w:p>
    <w:p>
      <w:r>
        <w:t>它只是换了一批浪头。</w:t>
      </w:r>
    </w:p>
    <w:p>
      <w:r>
        <w:t>而在浪头与浪头之间，领头人再次看向被按跪的父亲，又看向黑人伴舞，点了点下巴：</w:t>
      </w:r>
    </w:p>
    <w:p>
      <w:r>
        <w:t>“架稳。下一波要更开。还有——把绿短裤的主人搜出来。赵美延，别躲。至于宋雨琦……”他笑了笑，对讲机键按下，“隔壁先别惊动。等这边玩热了，再请雨琦小姐过来观摩。”</w:t>
      </w:r>
    </w:p>
    <w:p>
      <w:r>
        <w:t>崔叡娜在又一次被填满时听见“雨琦”，心里闪过微弱的求救幻想：雨琦会来吗？来了会救吗？还是也会被拖进潮水？</w:t>
      </w:r>
    </w:p>
    <w:p>
      <w:r>
        <w:t>她没有答案。</w:t>
      </w:r>
    </w:p>
    <w:p>
      <w:r>
        <w:t>答案在下一扇门后，在走廊的脚步里，在粉色浮光亮起之前。</w:t>
      </w:r>
    </w:p>
    <w:p>
      <w:r>
        <w:t>此刻她只能张开腿，承受巷潮，白色腿套的残片像破旗，在一次次撞击中无力飘动。父亲被重新架起，鞋尖离地，怒骂被肉体拍击声淹没。吴海媛的嘴角流血，却还在用气声叫她的名字：</w:t>
      </w:r>
    </w:p>
    <w:p>
      <w:r>
        <w:t>“椰奶……撑住……”</w:t>
      </w:r>
    </w:p>
    <w:p>
      <w:r>
        <w:t>椰奶想回答“我撑不住”，嘴里却被新的腥热堵住。她的泪流向耳后，流入地板裂缝，流入这扇再关不上的后门。</w:t>
      </w:r>
    </w:p>
    <w:p>
      <w:r>
        <w:t>潮水，仍在涨。</w:t>
      </w:r>
    </w:p>
    <w:p>
      <w:r>
        <w:t>——</w:t>
      </w:r>
    </w:p>
    <w:p>
      <w:pPr>
        <w:pStyle w:val="Heading2"/>
      </w:pPr>
      <w:r>
        <w:t>把杆下的第二轮潮</w:t>
      </w:r>
    </w:p>
    <w:p>
      <w:r>
        <w:t>领头人用小喇叭喊完规则后，把杆下的空间迅速被腾空成“舞台”。镜子还在，冷白灯光把每一寸脏污照得无比清楚。崔叡娜被两名男粉丝架着腋下拖过去，膝头擦过地板，火辣辣地疼。白色腿套残片挂在左踝，像随时会掉落的最后一点“服饰身份”。没有了奶白色短袖，没有了浅灰芭蕾短裙，她就是一具被精液涂过的身体——可人群仍叫她“椰奶”，叫她“女团”，叫她舞台名，像在确认猎物品质。</w:t>
      </w:r>
    </w:p>
    <w:p>
      <w:r>
        <w:t>“跪好。”领头人用鞋尖点她的膝。</w:t>
      </w:r>
    </w:p>
    <w:p>
      <w:r>
        <w:t>她跪了。不是顺从，是腿软。浅蓝色水杯的药仍在血里烧，烧得她小腹抽搐，烧得她穴口发痒。她恨这烧，又依赖这烧——没有它，疼痛会更清醒；有了它，痛苦里总会渗出甜。</w:t>
      </w:r>
    </w:p>
    <w:p>
      <w:r>
        <w:t>第一根进入把杆下的她时，角度变了。以前在门槛是背抵门框，现在是手抓住把杆，臀向后送。后入进得更深，龟头一下下凿到最里面那点软肉。椰奶的指节在金属杆上发白，乳浪向前甩，乳尖偶尔擦到冰凉的杆身，激得她一抖。</w:t>
      </w:r>
    </w:p>
    <w:p>
      <w:r>
        <w:t>“报数。”有人起哄。</w:t>
      </w:r>
    </w:p>
    <w:p>
      <w:r>
        <w:t>“一……”她哭着报，声音抖。 “大声！” “一——！”</w:t>
      </w:r>
    </w:p>
    <w:p>
      <w:r>
        <w:t>每一下抽插对应一个数。数到三十，换人；数到她嗓子哑，换姿势。肥宅喜欢让她侧躺，一条腿扛上肩，肚腩拍打她的腿根，汗滴进她的脐。他抽送得又沉又慢，像怕自己太快结束这场不该属于他的梦。心里却闪过更脏的念头：明天网上会不会有流出？会不会有人认出我的肚腩？认出又怎样——我操过椰奶。这个认知让他更硬，于是加速，囊袋拍出湿响，最终尽根内射，射完还要用手指把精液塞回去，像怕浪费。</w:t>
      </w:r>
    </w:p>
    <w:p>
      <w:r>
        <w:t>臭汗男则完全相反。他故意把T恤脱下来蒙住椰奶的脸，让她在黑暗里闻他的腋臭与胸汗。视觉被剥夺后，触觉放大：性器的温度、青筋的刮擦、耻骨的撞击。椰奶在布料里窒息般抽气，嘴却被迫含住布料边缘，涎水把T恤浸湿。他在她耳边（隔着布）骂：“女团也得闻爷的汗……吸够了吗……再吸……”射精时他拔出来，射在T恤内侧，再把那湿热布料按回她鼻尖。椰奶干呕，穴却痉挛着高潮——药把羞辱翻译成快感，这让她比被操更害怕。</w:t>
      </w:r>
    </w:p>
    <w:p>
      <w:r>
        <w:t>宅男第三轮要了她的嘴。他不急着插喉，先用龟头拍她的颊、唇、舌尖，观察她眼神。他喜欢“好看的崩溃”。崔叡娜的包子脸（不，她不是包子脸，那是别人）——她的脸小而艳，眼尾下垂时像在撒娇，即使哭也像舞台表情管理失灵后的残留。宅男心里记笔记：眼角泪、睫毛结块、唇周红肿、舌面上精斑。他插进去后不做深喉，只在口腔前段磨，磨到自己要射才突然整根捅进喉咙。椰奶剧烈呛咳，精液一半进喉一半从鼻孔溢。他退出时还温柔地拍拍她的头，像奖励宠物，那温柔比巴掌更恶心。</w:t>
      </w:r>
    </w:p>
    <w:p>
      <w:r>
        <w:t>——</w:t>
      </w:r>
    </w:p>
    <w:p>
      <w:pPr>
        <w:pStyle w:val="Heading2"/>
      </w:pPr>
      <w:r>
        <w:t>吴海媛的反击与再按倒</w:t>
      </w:r>
    </w:p>
    <w:p>
      <w:r>
        <w:t>吴海媛在被使用的间隙找到一次呼吸。</w:t>
      </w:r>
    </w:p>
    <w:p>
      <w:r>
        <w:t>她借口要喝水，膝行到矮柜边，手指摸到那只倒下的浅蓝色水杯。杯是空的，可杯身还能砸人。她突然转身，水杯砸向正在解皮带走近椰奶的男人，塑料杯缘磕到眉骨，血立刻下来。人群哗然。吴海媛扑到椰奶身上，用身体盖住她，黑长袖紧身衣湿透贴肉，高腰短裤不知丢在哪，下身赤裸，却像一头护崽的兽。</w:t>
      </w:r>
    </w:p>
    <w:p>
      <w:r>
        <w:t>“谁再过来，我咬断他的东西。”她真的呲牙，嘴角的血让威胁更可信。</w:t>
      </w:r>
    </w:p>
    <w:p>
      <w:r>
        <w:t>短暂的空白出现了。空白里，椰奶抓住她的手腕，力气小得可怜：“海媛姐……别打……他们会弄死你……你活着……比什么都重要……”</w:t>
      </w:r>
    </w:p>
    <w:p>
      <w:r>
        <w:t>“你也活着。”吴海媛额头抵着她，“听我说。药会过去。潮会退。你记住——今晚不管被多少人碰，你还是我的P。口是心非也可以，哭也可以，只要别在心里把自己判死刑。”</w:t>
      </w:r>
    </w:p>
    <w:p>
      <w:r>
        <w:t>椰奶点头，泪滴到吴海媛锁骨。</w:t>
      </w:r>
    </w:p>
    <w:p>
      <w:r>
        <w:t>然后空白结束。</w:t>
      </w:r>
    </w:p>
    <w:p>
      <w:r>
        <w:t>领头人没有生气，反而鼓掌：“好看。情侣戏码。那就一起上。”</w:t>
      </w:r>
    </w:p>
    <w:p>
      <w:r>
        <w:t>两个人被同时拉开。吴海媛被按成跪趴，脸对着椰奶的脸；椰奶被抬起腿，面对面悬空式进入。每一次顶弄都让两人的鼻尖相撞，呼吸交缠。有人命令：“接吻，边操边吻。”她们吻了。吻里全是咸——泪的咸、精的咸、血的咸。吴海媛在吻里用气声说“对不起”，椰奶在吻里用气声说“我爱你”。爱这个字在轮奸的拍肉声里轻得像笑话，却让两人夹得更紧，把正在使用她们的男人夹到骂娘。</w:t>
      </w:r>
    </w:p>
    <w:p>
      <w:r>
        <w:t>父亲被架在侧面，被迫观看两个女人相拥着被操。他的心理在这一刻彻底撕裂：他恨吴海媛把女儿拖进欲望，又感谢吴海媛还肯护她；他恨自己下药，又硬着——硬让他想咬舌自尽。黑人伴舞扣紧他的臂，低声用生硬汉语说：“别动。动就打死。”父亲不动了，泪无声地流。</w:t>
      </w:r>
    </w:p>
    <w:p>
      <w:r>
        <w:t>——</w:t>
      </w:r>
    </w:p>
    <w:p>
      <w:pPr>
        <w:pStyle w:val="Heading2"/>
      </w:pPr>
      <w:r>
        <w:t>绿短裤狩猎线</w:t>
      </w:r>
    </w:p>
    <w:p>
      <w:r>
        <w:t>冲进室内搜赵美延的那几个人，把化妆间门踹开，把器械区箱盖掀起，把空调管道口都照了手电。赵美延的墨绿色高腰短裤被传来传去，像圣物。有人喊：“找到背心了！短款运动背心！还有她的耳饰！”</w:t>
      </w:r>
    </w:p>
    <w:p>
      <w:r>
        <w:t>真正让巷潮加速的，是一声尖叫——不是椰奶的，是更远处、偏器械区的女声。短、促，随即被捂住。</w:t>
      </w:r>
    </w:p>
    <w:p>
      <w:r>
        <w:t>“面面！真的是面面！”</w:t>
      </w:r>
    </w:p>
    <w:p>
      <w:r>
        <w:t>崔叡娜心沉下去。她看不见赵美延被拖出来的完整过程，只看见人群像铁屑被磁铁吸走一部分。分流让围着她的人少了些，可留下的更凶——像生怕猎物被分走，要在更短时间里榨干。领头人却很满意：两摊肉，更好控场。</w:t>
      </w:r>
    </w:p>
    <w:p>
      <w:r>
        <w:t>赵美延被拖到镜墙中央时，头发散着，胸型圆润的轮廓在短款背心被扯破后完全暴露，腰肢柔软得能被两只手掐出形状。她眼里有惧，也有一种熟悉的自弃——把杆下的崩坏已经发生过，再崩一次似乎只是续集。有人把凑崎纱夏的名字砸向她：</w:t>
      </w:r>
    </w:p>
    <w:p>
      <w:r>
        <w:t>“你老婆呢？同性妻子不管你？纱纱知不知道你被操？”</w:t>
      </w:r>
    </w:p>
    <w:p>
      <w:r>
        <w:t>赵美延闭眼，泪从眼角滑进鬓发。她没有为纱夏辩护，只低声说：“别提她……”这低声刺激了施暴者。他们更爱提，每提一次就顶得更深，逼她在呻吟里叫“纱纱对不起”。赵美延叫了，叫到声音碎，叫到自己都厌恶自己的口腔。</w:t>
      </w:r>
    </w:p>
    <w:p>
      <w:r>
        <w:t>椰奶看见这一幕，药热里居然挤出尖锐的清醒：原来地狱可以并排发生。镜墙足够宽，能同时装下两个女团成员的沉沦。</w:t>
      </w:r>
    </w:p>
    <w:p>
      <w:r>
        <w:t>——</w:t>
      </w:r>
    </w:p>
    <w:p>
      <w:pPr>
        <w:pStyle w:val="Heading2"/>
      </w:pPr>
      <w:r>
        <w:t>潮水中的身体档案</w:t>
      </w:r>
    </w:p>
    <w:p>
      <w:r>
        <w:t>若把这一夜写成身体档案，崔叡娜的条目会这样增长：</w:t>
      </w:r>
    </w:p>
    <w:p>
      <w:r>
        <w:t>阴唇外翻，颜色由浅粉转为深红；阴蒂充血，稍碰就抖；阴道内壁敏感点被反复碾过，稍空虚就痉挛；后穴从紧闭到勉强可入，边缘撕裂般火辣，混着血丝与唾液；口腔喉管红肿，舌系带拉痛；乳房指印青紫，乳尖齿痕；腕上短裙带子勒痕；膝与背的地板擦伤；白色腿套勒出的旧红痕叠着新脏痕。</w:t>
      </w:r>
    </w:p>
    <w:p>
      <w:r>
        <w:t>每一项变化都有对应动作：有人掰开阴唇拍照（被领头人夺走手机删除，却又自己看够了才删）；有人用指腹高速搓阴蒂逼潮吹；有人龟头只浅浅摩擦入口不深入，磨到她主动腰送；有人专攻后穴，慢进慢出，欣赏括约肌的颤抖；有人喜欢深喉到她拍打大腿求饶；有人只玩胸，玩到她乳晕水肿。</w:t>
      </w:r>
    </w:p>
    <w:p>
      <w:r>
        <w:t>吴海媛的档案同样残酷：嘴角裂口，牙印在别人手指上，穴被强行开拓后的红肿，眼底却始终不肯熄的T属性火光。她在被后入时仍扭头去看椰奶，看一眼，骂一句操她的人“没本事”，换来更狠的顶弄。她宁可被顶得向前冲，也要保持那句骂——骂是她最后的形。</w:t>
      </w:r>
    </w:p>
    <w:p>
      <w:r>
        <w:t>父亲的档案不在下身被使用，而在精神：肩关节被架到极限的疼，膝跪地的淤青，眼镜裂片，以及一次次勃起的耻辱。他发现自己的硬与女儿的湿之间存在病态同步——她越哭他越硬，他越硬她越湿。浅蓝色水杯的因果在血缘里开花，开成毒花。</w:t>
      </w:r>
    </w:p>
    <w:p>
      <w:r>
        <w:t>——</w:t>
      </w:r>
    </w:p>
    <w:p>
      <w:pPr>
        <w:pStyle w:val="Heading2"/>
      </w:pPr>
      <w:r>
        <w:t>领头粉丝的萌芽独白</w:t>
      </w:r>
    </w:p>
    <w:p>
      <w:r>
        <w:t>棒球帽下的男人并非天生魔王。</w:t>
      </w:r>
    </w:p>
    <w:p>
      <w:r>
        <w:t>他原来只是应援会里最能干的那个：会做表格，会分配机场接机，会骂“私生瓜”。可当后门打开，当女团真的以肉身跌进巷口，他体内某种东西对准了焦距。他发现自己一开口，人就听；一对讲，队形就整齐。权力的味道比精液更上瘾。</w:t>
      </w:r>
    </w:p>
    <w:p>
      <w:r>
        <w:t>他看着崔叡娜被抬到把杆上坐着打开腿，看着赵美延在镜墙前被两人左右夹击，看着吴海媛仍在咬人，忽然想起自己收藏的舞台直拍——椰奶转圈时芭蕾短裙扬起的弧度，美延下腰时腹肌的线条，吴海媛副歌里眼神的刀。直拍是幻觉，眼前是真迹。</w:t>
      </w:r>
    </w:p>
    <w:p>
      <w:r>
        <w:t>“真迹。”他又咀嚼这两个字，对身边小弟说，“以后别叫轮奸。叫真迹体验。好听点，他们更肯听话。”</w:t>
      </w:r>
    </w:p>
    <w:p>
      <w:r>
        <w:t>小弟愣了愣，点头。口号就这样发芽。</w:t>
      </w:r>
    </w:p>
    <w:p>
      <w:r>
        <w:t>——</w:t>
      </w:r>
    </w:p>
    <w:p>
      <w:pPr>
        <w:pStyle w:val="Heading2"/>
      </w:pPr>
      <w:r>
        <w:t>椰奶的内心长河</w:t>
      </w:r>
    </w:p>
    <w:p>
      <w:r>
        <w:t>在又一次被双人进入——前穴与口腔——的颠簸里，崔叡娜的内心出现罕见的长段落。肉体痛与快感像两岸，中间流过她的想法：</w:t>
      </w:r>
    </w:p>
    <w:p>
      <w:r>
        <w:t>我是崔叡娜。我是女团里负责甜美的那个。我穿奶白色短袖、浅灰芭蕾短裙、肉色训练短裤、白色腿套，是因为造型师说这样显乖。我在海媛姐面前口是心非，是因为我怕承认自己是P。我喝下浅蓝色水杯，是因为我渴，也因为那是爸爸递来的。我冲往后门，是因为我以为门外是夜风。夜风变成潮水。潮水变成这些人。这些人变成我身体里的形状。</w:t>
      </w:r>
    </w:p>
    <w:p>
      <w:r>
        <w:t>我想回家。</w:t>
      </w:r>
    </w:p>
    <w:p>
      <w:r>
        <w:t>可家是什么？有爸爸的家吗？爸爸也在这里，被架着，硬着。有海媛姐的家吗？海媛姐的嘴角在流血。有舞台吗？舞台的灯不会照这种姿势。</w:t>
      </w:r>
    </w:p>
    <w:p>
      <w:r>
        <w:t>我好热。</w:t>
      </w:r>
    </w:p>
    <w:p>
      <w:r>
        <w:t>热让我想被填满。填满让我想吐。呕吐感让我更想哭。哭让他们更兴奋。兴奋让他们射得更深。更深让我更热。循环。浅蓝色的循环。药的循环。我是不是永远渴了？</w:t>
      </w:r>
    </w:p>
    <w:p>
      <w:r>
        <w:t>雨琦……隔壁的雨琦。如果你听见，请别进来。如果你进来，请把我打死。打死比这样干净。可我又怕死。我好怕。我还想被海媛姐抱。我好乱。我是不是该叫？叫大声点他们会不会快点结束？还是更久？</w:t>
      </w:r>
    </w:p>
    <w:p>
      <w:r>
        <w:t>她开口叫了，叫得甜腻又崩溃：“啊……太深……不要……还要……椰奶坏了……操坏我……操完……让我睡……”</w:t>
      </w:r>
    </w:p>
    <w:p>
      <w:r>
        <w:t>语言失控让队列欢呼。有人说“听，她自己要”，于是道德的最后遮羞布也被撕掉。</w:t>
      </w:r>
    </w:p>
    <w:p>
      <w:r>
        <w:t>——</w:t>
      </w:r>
    </w:p>
    <w:p>
      <w:pPr>
        <w:pStyle w:val="Heading2"/>
      </w:pPr>
      <w:r>
        <w:t>巷潮与室内的贯通</w:t>
      </w:r>
    </w:p>
    <w:p>
      <w:r>
        <w:t>后门大开太久，窄巷与练舞室已经连成同一腔体。外面的人往里涌，里面的热往外喷，气味彻底混合。路过的野猫都绕道，远处主干道的车灯扫过巷口一瞬，像上帝眨眼，随即无视。</w:t>
      </w:r>
    </w:p>
    <w:p>
      <w:r>
        <w:t>黑人伴舞开始更深入地介入“秩序”。他们把射完软掉的人往外推，把还硬着的人往里放；他们给椰奶喂水，不是慈悲，是防止昏死影响继续；他们给赵美延擦了一把脸上的精，擦完又被新人射满。伴舞之一终于越过那条自定的线——在崔叡娜被摆成跪趴时，他跪到她身后，暗色性器抵上红肿穴口，缓缓没入。</w:t>
      </w:r>
    </w:p>
    <w:p>
      <w:r>
        <w:t>那一刻他心里没有情话，只有生理：紧、热、湿、咬。他抽送的节奏有舞者的控制力，又深又稳，每一下都让椰奶向前冲，下巴几乎磕到地板。其他粉丝看见黑与白的对比，兴奋到拍掌。伴舞射在里面时低吼，退出后精液混着前人的白浊往外淌，像不止色的河流。</w:t>
      </w:r>
    </w:p>
    <w:p>
      <w:r>
        <w:t>领头人点点头，像嘉奖员工。</w:t>
      </w:r>
    </w:p>
    <w:p>
      <w:r>
        <w:t>吴海媛看见这一幕，眼底的火几乎要把自己烧穿。她想扑，被两个人拉住头发按回去。她对椰奶喊：“看着我！别看别人！看着我！”椰奶抬眼，眼神涣散，却还是看她。看她，就还有线。</w:t>
      </w:r>
    </w:p>
    <w:p>
      <w:r>
        <w:t>父亲被重新架起，这一次架得更高，背抵墙，双腿分开悬着，像挂肉。他的下身被有人恶意揉搓，逼他完全勃起，再把他转向女儿，让他的硬与女儿的开形成对照。羞辱的极致让他咆哮，咆哮被笑浪吞没。</w:t>
      </w:r>
    </w:p>
    <w:p>
      <w:r>
        <w:t>——</w:t>
      </w:r>
    </w:p>
    <w:p>
      <w:pPr>
        <w:pStyle w:val="Heading2"/>
      </w:pPr>
      <w:r>
        <w:t>潮水暂落前的最后浪头</w:t>
      </w:r>
    </w:p>
    <w:p>
      <w:r>
        <w:t>当东方的夜色仍深、钟点已过凌晨，领头人下令“暂休十分钟”。不是结束，是让软掉的人吃饭喝水再硬。便利店袋子打开，关东煮味、饭团海苔味混进精腥，荒诞得像恶劣玩笑。</w:t>
      </w:r>
    </w:p>
    <w:p>
      <w:r>
        <w:t>崔叡娜被放平在瑜伽垫上，垫子早已湿污。她双腿无人再踩时，自己并拢——并拢时穴口疼痛，又带出一泡混浊。吴海媛被扔在她身边，两人手指碰到，立刻十指紧扣。赵美延在镜墙另一侧喘息，手里还被塞着别人的性器懒懒套弄，像被训练成不停的机器。</w:t>
      </w:r>
    </w:p>
    <w:p>
      <w:r>
        <w:t>十分钟里，椰奶的内心再次响起：</w:t>
      </w:r>
    </w:p>
    <w:p>
      <w:r>
        <w:t>浅蓝色水杯，你在哪？你空了，我还满着。满的是别人的东西。我恨爸爸。我又想让爸爸抱抱。我恨粉丝。我又因为药而在空虚时发痒。我是崔叡娜。我还是吗？</w:t>
      </w:r>
    </w:p>
    <w:p>
      <w:r>
        <w:t>门外对讲机忽然响了，另一个频道插进来，有人急促说：“隔壁排练室灯还亮着。宋雨琦还在。要不要现在撞？”</w:t>
      </w:r>
    </w:p>
    <w:p>
      <w:r>
        <w:t>领头人看了眼半死不活的三个女人，又看了眼被架起的父亲，笑了。</w:t>
      </w:r>
    </w:p>
    <w:p>
      <w:r>
        <w:t>“不急。”他说，“先把这边架稳的戏做完。父亲要会看，女儿要会叫，队友要会来——来得越晚，越精彩。”</w:t>
      </w:r>
    </w:p>
    <w:p>
      <w:r>
        <w:t>他把棒球帽檐压低，像压住自己都觉得过分的兴奋。</w:t>
      </w:r>
    </w:p>
    <w:p>
      <w:r>
        <w:t>崔叡娜听见“宋雨琦”，手指在吴海媛掌心收紧。吴海媛回握，力道大得生疼。疼让椰奶突然清晰一秒：下一章会更正，雨琦会来，粉色的东西会出现。可清晰只有一秒。下一秒，暂休结束，有人又硬着走过来，抬起她的腿。</w:t>
      </w:r>
    </w:p>
    <w:p>
      <w:r>
        <w:t>后门巷口的潮水，重新上涨。</w:t>
      </w:r>
    </w:p>
    <w:p>
      <w:r>
        <w:t>她张开嘴，不知是要尖叫，还是要呼吸。</w:t>
      </w:r>
    </w:p>
    <w:p>
      <w:r>
        <w:t>精热再次抵上红肿的缝，一寸寸撑开，一寸寸提醒她——逃失败了，门开了，潮来了，而夜还很长。</w:t>
      </w:r>
    </w:p>
    <w:p>
      <w:pPr>
        <w:pStyle w:val="Heading2"/>
      </w:pPr>
      <w:r>
        <w:t>细写补强·门槛上的双世界</w:t>
      </w:r>
    </w:p>
    <w:p>
      <w:r>
        <w:t>崔叡娜上半身探出巷口时，冷风刮过乳尖，下半身却仍在门内被人握住胯骨后入。前后温差大得荒谬：外面是城市的夜，里面是精液的热。龟头退出到入口又整根撞入时，她看见自己的白浊被带出来，挂在腿根，再被夜风吹冷。臭汗男的腹肌汗滴砸在她腰窝，肥宅的手指还在她嘴里搅，搅出更多涎水。她想咬，牙刚用力，穴里那根就恶意一顶——药效把顶撞翻译成甜，她立刻软了，呜咽着重新张开嘴。</w:t>
      </w:r>
    </w:p>
    <w:p>
      <w:r>
        <w:t>巷口举灯牌的粉丝有人在吐，有人在笑，有人在打电话叫“兄弟快点来”。叫人的那个声音发颤，颤的不是恐惧，是兴奋到缺氧。椰奶听见“兄弟”，忽然想起海媛姐的弟弟——血缘的乱已经够多了，外面还在滋生新的队列。她哭着伸手回去，指尖在门框上抓出白痕，抓不住任何人，只能抓住“还活着”的痛。</w:t>
      </w:r>
    </w:p>
    <w:p>
      <w:r>
        <w:br w:type="page"/>
      </w:r>
    </w:p>
    <w:p>
      <w:pPr>
        <w:pStyle w:val="Heading1"/>
      </w:pPr>
      <w:r>
        <w:t>第八章 被架起的父亲</w:t>
      </w:r>
    </w:p>
    <w:p>
      <w:r>
        <w:t>被架起的人最先失去的不是尊严，是重心。</w:t>
      </w:r>
    </w:p>
    <w:p>
      <w:r>
        <w:t>崔叡娜之父双脚离地时，世界变成倾斜的镜面。黑人伴舞的手臂像铁箍卡进他腋下，第三个人托住他的膝弯往上抬，他的衬衫翻飞，裂了纹的眼镜在绳一样的汗里晃。他看见女儿在把杆下被重新打开——腿心红肿，白浊外溢，白色腿套残片还挂在踝骨——看见吴海媛嘴角的血，看见赵美延被按在镜墙前，墨绿色高腰短裤已经被人当旗挥过。</w:t>
      </w:r>
    </w:p>
    <w:p>
      <w:r>
        <w:t>他想落地。</w:t>
      </w:r>
    </w:p>
    <w:p>
      <w:r>
        <w:t>落地才能扑。扑才能挡。挡才能……才能什么？浅蓝色水杯的罪还在他裤袋里以药片瓶的形状发烫。他救得了谁？</w:t>
      </w:r>
    </w:p>
    <w:p>
      <w:r>
        <w:t>“看清楚。”领头人抬起他的下巴，棒球帽檐的阴影切过他的眼，“叔叔，你越挣扎，兄弟们越硬。你女儿下面那张小嘴，最喜欢你生气的样子。”</w:t>
      </w:r>
    </w:p>
    <w:p>
      <w:r>
        <w:t>“畜生……”父亲骂。</w:t>
      </w:r>
    </w:p>
    <w:p>
      <w:r>
        <w:t>骂完，他被转了半圈，迫使他正面“观礼”。两名伴舞把他的手臂拉开成十字，背抵墙，像钉上某种看不见的十字架。他的下身被人恶意揉搓到完全勃起，裤链被拉开，暴露在灯光下，羞辱变成展示。</w:t>
      </w:r>
    </w:p>
    <w:p>
      <w:r>
        <w:t>崔叡娜看见了。</w:t>
      </w:r>
    </w:p>
    <w:p>
      <w:r>
        <w:t>药热烧得她眼睛发亮，羞耻却把胃拧成结。她想喊“别看我”，更想喊“别让我看你”。两个喊都堵在喉里，因为有新的性器捅进来，把声音撞碎成浪叫。</w:t>
      </w:r>
    </w:p>
    <w:p>
      <w:r>
        <w:t>——</w:t>
      </w:r>
    </w:p>
    <w:p>
      <w:pPr>
        <w:pStyle w:val="Heading2"/>
      </w:pPr>
      <w:r>
        <w:t>架起之后的秩序</w:t>
      </w:r>
    </w:p>
    <w:p>
      <w:r>
        <w:t>领头人对讲机一按：“父亲架稳。女团三份——椰奶把杆，面面镜墙，吴海媛中间。谁软了去左边喝水，别挡道。”</w:t>
      </w:r>
    </w:p>
    <w:p>
      <w:r>
        <w:t>秩序让暴力像工业流程。</w:t>
      </w:r>
    </w:p>
    <w:p>
      <w:r>
        <w:t>黑人伴舞执行得专业。他们本是舞者，懂得如何固定身体不让关节立刻脱臼——让痛苦延长，让场面好看。其中一个叫Jamal的伴舞（名字被粉丝乱叫，他自己不一定认）在心里快速计算：今晚酬劳以外的边界已经被他自己越过一次；再越过，就是共犯名单上的主签名。可他的手仍扣着父亲的臂，力道稳定。稳定是舞者的本能，也是恐惧的伪装。</w:t>
      </w:r>
    </w:p>
    <w:p>
      <w:r>
        <w:t>另一名更壮的伴舞把膝盖顶进父亲腰后，防止他弓身遮挡。他看着崔叡娜被抬起双腿插入，暗色与白色在视野边缘对比，喉结动了动。他想起排练时椰奶笑着递水——不是浅蓝色那杯，是普通瓶装水——笑得很甜。甜与眼前的浪形成割裂，割裂让他硬，也让他想吐。他选择硬，把吐咽回去。</w:t>
      </w:r>
    </w:p>
    <w:p>
      <w:r>
        <w:t>父亲在半空咆哮：“放我下来！你们要钱——”</w:t>
      </w:r>
    </w:p>
    <w:p>
      <w:r>
        <w:t>“要真迹。”领头人纠正，像在教拼音，“今晚口号是真迹。你女儿身上、吴海媛嘴里、赵美延腰上，都是真迹。你也被架成真迹的一部分——观众席。”</w:t>
      </w:r>
    </w:p>
    <w:p>
      <w:r>
        <w:t>笑声起。</w:t>
      </w:r>
    </w:p>
    <w:p>
      <w:r>
        <w:t>崔叡娜被摆成面对面位，坐进一个男粉丝怀里，双腿大开对外，让父亲看得一清二楚：如何吞入，如何吐出白沫，如何在抽出时翻出嫩肉。她哭着摇头，乳尖却硬着，小腹抽搐。浅蓝色的药不允许她只做受害者的脸，它要她做高潮的脸。</w:t>
      </w:r>
    </w:p>
    <w:p>
      <w:r>
        <w:t>“爸爸……别看……求你……”她叫。</w:t>
      </w:r>
    </w:p>
    <w:p>
      <w:r>
        <w:t>“我不能不看。”父亲声音破了，“我一闭眼……就听见你叫……睁开……还能……还能确认你还活着……”</w:t>
      </w:r>
    </w:p>
    <w:p>
      <w:r>
        <w:t>活着。这个词让椰奶突然剧烈高潮，水喷到对方小腹，引起起哄。她恨自己用高潮回应“活着”，可身体不管恨。</w:t>
      </w:r>
    </w:p>
    <w:p>
      <w:r>
        <w:t>——</w:t>
      </w:r>
    </w:p>
    <w:p>
      <w:pPr>
        <w:pStyle w:val="Heading2"/>
      </w:pPr>
      <w:r>
        <w:t>围攻吴海媛</w:t>
      </w:r>
    </w:p>
    <w:p>
      <w:r>
        <w:t>吴海媛被指定为“中间”。</w:t>
      </w:r>
    </w:p>
    <w:p>
      <w:r>
        <w:t>中间意味着被两边看见，被两边使用，被两边当作通向椰奶的桥。领头人很懂心理：打T属性的女人，P才会更软。</w:t>
      </w:r>
    </w:p>
    <w:p>
      <w:r>
        <w:t>他们先剥干净她残留的衣物。黑色长袖紧身衣被从头顶掀起，卡住肘弯，变成临时绑缚；高腰短裤早就不在。吴海媛的身体结实，腰线清楚，胸型比椰奶更挺，阴阜毛发修剪过，此刻全湿。有人嘲笑：“T也有逼。”她回瞪，被人扇耳光。</w:t>
      </w:r>
    </w:p>
    <w:p>
      <w:r>
        <w:t>第一根进入她时，她没有叫。牙关咬紧，腮帮鼓起。第二根戳她嘴角时，她偏头，被揪头发扳回来。第三个人负责玩她的胸，又拧又扇，扇到乳肉发红。她的内心独白短而硬：</w:t>
      </w:r>
    </w:p>
    <w:p>
      <w:r>
        <w:t>我不能先于椰奶崩溃。我是海媛姐。我是T。T可以痛，不能求。求了，椰奶会觉得世界真的没顶了。</w:t>
      </w:r>
    </w:p>
    <w:p>
      <w:r>
        <w:t>可身体有身体的诚实。被顶到敏感点时，她还是溢出呻吟。呻吟一出，周围像胜利一样欢呼。有人故意对椰奶喊：“听见没？你海媛姐也在叫！她也是骚货！”</w:t>
      </w:r>
    </w:p>
    <w:p>
      <w:r>
        <w:t>椰奶哭着喊：“不许这么说她——啊——！”喊到一半自己被顶得失声。</w:t>
      </w:r>
    </w:p>
    <w:p>
      <w:r>
        <w:t>吴海媛忽然笑了，笑得嘴角裂口又渗血：“叫就叫。你们能操我的逼，操不烂我认她是我的。”</w:t>
      </w:r>
    </w:p>
    <w:p>
      <w:r>
        <w:t>这句话换来更狠的一轮。双龙强行分开她的前后，疼得她眼前发黑，冷汗直涌。她的手却还向侧面抓，抓住椰奶的手指，十指交扣，指甲掐进对方掌心。疼成了暗号：我在。</w:t>
      </w:r>
    </w:p>
    <w:p>
      <w:r>
        <w:t>肥宅特别喜欢吴海媛的嘴——因为她会咬。他用皮带箍住她的下颌关节，迫使她张到最大，然后抽送。深喉让吴海媛泪狂涌，妆早花了，眼线变成脏痕。肥宅心里得意：线上T角色多猛，线下不也含着。他射在她喉咙里，拔出时拉出丝，还要她说“谢谢”。吴海媛说了，声音哑：“谢谢你快点射，省得占地方。”</w:t>
      </w:r>
    </w:p>
    <w:p>
      <w:r>
        <w:t>巴掌又来。她舔舔血，继续瞪。</w:t>
      </w:r>
    </w:p>
    <w:p>
      <w:r>
        <w:t>臭汗男从后抱住她，把气味当罩子，一边操一边逼她看父亲被架起的样子：“看那老东西，硬邦邦。你们一家都下贱。”吴海媛想反驳“不是一家”，话到嘴边又吞掉——在这夜里争这个太可笑。她只是把后穴夹紧，疼归疼，夹得臭汗男低吼，像用身体回嘴。</w:t>
      </w:r>
    </w:p>
    <w:p>
      <w:r>
        <w:t>——</w:t>
      </w:r>
    </w:p>
    <w:p>
      <w:pPr>
        <w:pStyle w:val="Heading2"/>
      </w:pPr>
      <w:r>
        <w:t>围攻赵美延</w:t>
      </w:r>
    </w:p>
    <w:p>
      <w:r>
        <w:t>镜墙前的赵美延被叫“面面”。</w:t>
      </w:r>
    </w:p>
    <w:p>
      <w:r>
        <w:t>面面这个昵称曾经甜蜜，现在像拍卖号。她的腰肢柔软，被折叠成各种角度：腿扛肩、下腰式、跪姿后入、面对面腿盘腰。胸型圆润适中，乳浪随撞击荡开，乳尖颜色偏深，被吸得肿。有人把凑崎纱夏的名字写成纸条贴在她额头：纱纱的老婆。</w:t>
      </w:r>
    </w:p>
    <w:p>
      <w:r>
        <w:t>“念。”有人命令。</w:t>
      </w:r>
    </w:p>
    <w:p>
      <w:r>
        <w:t>赵美延闭眼。</w:t>
      </w:r>
    </w:p>
    <w:p>
      <w:r>
        <w:t>被打。再被顶。她终于念：“我是……纱纱的老婆……赵美延……对不起……”念完她哭得喘不过气，穴却咬紧，把男人夹到骂“真会吸”。她的内心被撕成两半：一半是对凑崎纱夏的愧——同性妻子的家、餐桌上的笑、戒指的光；一半是把杆下崩坏后残留的瘾——身体记得快感，药与精与汗会唤醒它。她在愧与瘾之间被凿穿。</w:t>
      </w:r>
    </w:p>
    <w:p>
      <w:r>
        <w:t>“面面，看着镜子。”领头人说。</w:t>
      </w:r>
    </w:p>
    <w:p>
      <w:r>
        <w:t>她看。镜中是自己：短款背心破布挂在肘，下身赤裸，小腹被顶出隐约形状，嘴角精痕，额上纸条歪斜。她忽然伸出舌头，舔掉自己唇边的白浊，动作慢，像自毁表演。人群安静半秒，再爆。</w:t>
      </w:r>
    </w:p>
    <w:p>
      <w:r>
        <w:t>崔叡娜在把杆侧看见这一幕，心里闪过：面面比我更会把坠落跳成舞。随即她被抬起，双腿挂在两个人臂弯里，悬空轮流插入，思考中断。</w:t>
      </w:r>
    </w:p>
    <w:p>
      <w:r>
        <w:t>黑人伴舞之一加入赵美延的轮换。暗色大手掐着她的白腰，性器进入时两人都低喘。赵美延盘住他的腰，像抓浮木。浮木却是欲望本身。她在颠簸里叫：“深……慢……不，快……我不知道……”不知道成为她的真迹。</w:t>
      </w:r>
    </w:p>
    <w:p>
      <w:r>
        <w:t>——</w:t>
      </w:r>
    </w:p>
    <w:p>
      <w:pPr>
        <w:pStyle w:val="Heading2"/>
      </w:pPr>
      <w:r>
        <w:t>父亲的坠落与再架起</w:t>
      </w:r>
    </w:p>
    <w:p>
      <w:r>
        <w:t>崔叡娜之父在某个瞬间成功扭动，膝弯从托举者手里滑出，整个人砸到地上。落地的剧痛里他仍爬向女儿，指甲在地板上刮出声。他扑到把杆下，用身体盖住椰奶，像盖住最后的火种。</w:t>
      </w:r>
    </w:p>
    <w:p>
      <w:r>
        <w:t>“爸爸来了……爸爸来了……别怕……”</w:t>
      </w:r>
    </w:p>
    <w:p>
      <w:r>
        <w:t>椰奶在他怀里发抖，穴里还含着别人刚射的精，弄脏他的衬衫。“你下去……他们会架你……会打你……你下去……”</w:t>
      </w:r>
    </w:p>
    <w:p>
      <w:r>
        <w:t>“不下。”</w:t>
      </w:r>
    </w:p>
    <w:p>
      <w:r>
        <w:t>三秒后，伴舞重新把他拖起。这一次架得更狠：手臂反拧，肩关节发出危险的响。他疼得冷汗如雨，却还对椰奶喊：“爸爸在！你看我！别看他们！”</w:t>
      </w:r>
    </w:p>
    <w:p>
      <w:r>
        <w:t>领头人忽然来了兴趣：“让他参与。不是插——他插过了，药也是他喂的。让他舔。舔干净女儿，给兄弟们做润滑。”</w:t>
      </w:r>
    </w:p>
    <w:p>
      <w:r>
        <w:t>命令落下，父亲被按到膝，脸被压向椰奶腿心。近距离的腥甜撞进鼻腔，他干呕，又被按住后脑。舌尖触到红肿阴唇时，椰奶尖叫，不是快感先至，是伦理的电流先至。随即药热把电流翻译成战栗。她抓父亲的头发：“别……不要用嘴……你是爸爸……啊……可是……好麻……”</w:t>
      </w:r>
    </w:p>
    <w:p>
      <w:r>
        <w:t>父亲闭着眼舔。泪混进缝里。他在心里骂自己、骂药、骂吴海媛、骂练舞室老板、骂所有男粉丝，舌头却不敢停——停了他们就用鞋踢椰奶的小腹。他用屈辱换女儿少挨一下踢。</w:t>
      </w:r>
    </w:p>
    <w:p>
      <w:r>
        <w:t>吴海媛看见，眼底裂开。她猛地挣扎，几乎甩开一个人，冲着领头人喊：“够了！要操操我！别让他——”</w:t>
      </w:r>
    </w:p>
    <w:p>
      <w:r>
        <w:t>“你也一起。”领头人挥手。</w:t>
      </w:r>
    </w:p>
    <w:p>
      <w:r>
        <w:t>于是出现更荒诞的画面：吴海媛被按到椰奶另一侧，两人同时被要求用唇舌清理、刺激、张开那处给下一波使用。T与血亲并排伏在P腿间，镜墙把这一幕复制成永恒的脏。椰奶捂脸大哭，腰却抬起，把最敏感的地方送得更近——药不允许她只哭不送。</w:t>
      </w:r>
    </w:p>
    <w:p>
      <w:r>
        <w:t>——</w:t>
      </w:r>
    </w:p>
    <w:p>
      <w:pPr>
        <w:pStyle w:val="Heading2"/>
      </w:pPr>
      <w:r>
        <w:t>器官与节奏的深描</w:t>
      </w:r>
    </w:p>
    <w:p>
      <w:r>
        <w:t>进入崔叡娜的人换了一轮又一轮。细节在重复里仍有差别：</w:t>
      </w:r>
    </w:p>
    <w:p>
      <w:r>
        <w:t>有人龟头扁，进门时撑得更圆，内壁被抹平又回弹；有人茎身带弯，专碾左侧那点，每一下都让她小腿抽筋；有人喜欢只进一半快速磨，磨出泡沫再整根没入；有人囊袋沉重，拍打腿根留下红印；有人射精前会死死抵住宫颈口附近灌入，灌到她小腹发胀，胀到尿意与快感分不清。</w:t>
      </w:r>
    </w:p>
    <w:p>
      <w:r>
        <w:t>后穴的开拓更残酷。起初只能进指，后来进龟头，再后来整根。括约肌的环被撑成薄薄一圈，颜色发白，退出时缩不紧，微微张着，露出里面嫩红。有人往里灌润滑（其实是唾液与前面带出的爱液），有人故意不灌，干涩推进，逼她发出撕样的哭喊。双龙时，中间的肉壁薄得可怕，两根互相摩擦的感觉连男人都能隔着她的肉感觉到。椰奶的瞳孔散了，舌头伸在外面，涎水拉丝，像坏掉的娃娃。</w:t>
      </w:r>
    </w:p>
    <w:p>
      <w:r>
        <w:t>吴海媛被操到失禁边缘时，仍死死盯着椰奶的脸。她的阴蒂被人用粗糙指腹搓肿，穴内被连续内射，精液混合往外吐。她的高潮来时不像椰奶那样喷得厉害，更像内里剧烈绞紧，把男人绞得骂出声。她把高潮当作反击：绞疼你们。</w:t>
      </w:r>
    </w:p>
    <w:p>
      <w:r>
        <w:t>赵美延的腿技在混乱中仍偶尔显现——不是反抗，是身体记忆。她能把男人的腰盘得很稳，让进入角度更深；能在镜前下腰，让乳房倒悬成弧。粉丝因此更疯，喊“不愧是舞担”。舞担的腰在今夜只为挨操发光。</w:t>
      </w:r>
    </w:p>
    <w:p>
      <w:r>
        <w:t>——</w:t>
      </w:r>
    </w:p>
    <w:p>
      <w:pPr>
        <w:pStyle w:val="Heading2"/>
      </w:pPr>
      <w:r>
        <w:t>配角的短暂内心</w:t>
      </w:r>
    </w:p>
    <w:p>
      <w:r>
        <w:t>臭汗男靠在墙上喝水，看自己的汗把背心浸出的白碱花，突然恶心。恶心完他又走回去排队，因为软下去的几分钟里他想起出租屋，想起空罐，想起女团直拍循环——比起那些，这里的气味再臭也甜。他告诉自己：臭也是真迹的一部分。</w:t>
      </w:r>
    </w:p>
    <w:p>
      <w:r>
        <w:t>宅男蹲在角落用湿纸巾擦眼镜（他自己的），手在抖。他刚射太多次，手腕酸。他看着崔叡娜被架起腿心展示的样子，脑子里自动生成文件夹名：`yenaike_backdoor_01`。生成完他又删掉想象中的文件，怕自己真的会存。怕与渴望扭在一起，让他又硬了半寸。他站起来，重新走向把杆。</w:t>
      </w:r>
    </w:p>
    <w:p>
      <w:r>
        <w:t>肥宅坐在地，肚腩叠着，喘。他摸自己软掉的性器，对身边人笑：“我射进吴海媛喉咙了……真的……她咬我……”笑里有炫耀，也有恐惧——恐惧天亮后。恐惧让他伸手去够便利店饭团，塞进嘴里，用咀嚼压住心慌。</w:t>
      </w:r>
    </w:p>
    <w:p>
      <w:r>
        <w:t>领头人站在中央，对讲机、棒球帽、应援工牌齐全。他看着被架起的父亲，忽然觉得自己像导演。导演不能先射太多，要控场。他把欲望压住，用规则喂饱。权力的萌芽在这一刻抽枝：他开始点名谁可以碰赵美延的脸，谁只能碰脚；谁可以内射，谁必须体外。点名带来服从，服从让他脊背发麻地爽。</w:t>
      </w:r>
    </w:p>
    <w:p>
      <w:r>
        <w:t>——</w:t>
      </w:r>
    </w:p>
    <w:p>
      <w:pPr>
        <w:pStyle w:val="Heading2"/>
      </w:pPr>
      <w:r>
        <w:t>椰奶对父亲的哭诉</w:t>
      </w:r>
    </w:p>
    <w:p>
      <w:r>
        <w:t>在一次短暂的抽出空隙，崔叡娜被放下，背靠把杆。父亲仍被架着，离她只有两步，却跨不过。她抬头看他，泪和妆和精混在一起：</w:t>
      </w:r>
    </w:p>
    <w:p>
      <w:r>
        <w:t>“爸爸，我好难受。下面好烫，后面也裂了一样疼。可是空着更难受。你是不是一开始就想看我这样？你碾那两粒药的时候，有没有硬？”</w:t>
      </w:r>
    </w:p>
    <w:p>
      <w:r>
        <w:t>父亲的喉结滚动。“有。”他诚实得残忍，“我硬了。我该死。”</w:t>
      </w:r>
    </w:p>
    <w:p>
      <w:r>
        <w:t>“你该死。”椰奶点头，又摇头，“可我喝的时候也甜。我也该死。我们都该死。海媛姐也……不，海媛姐是我想要的。我想要她骑我，我想要你……不要你。我乱了。浅蓝色把我搅乱了。”</w:t>
      </w:r>
    </w:p>
    <w:p>
      <w:r>
        <w:t>吴海媛喘着爬近，黑发黏在颊边，伸手擦椰奶嘴角：“别审了。审也没用。先活。”</w:t>
      </w:r>
    </w:p>
    <w:p>
      <w:r>
        <w:t>赵美延在对面也听见了。她忽然出声，声音沙哑却清：“纱纱……如果知道……会杀了我……可我还在流水……崔叡娜，你别以为只有你乱……我们都乱……”</w:t>
      </w:r>
    </w:p>
    <w:p>
      <w:r>
        <w:t>三个女人的对视像短暂结盟。结盟立刻被下一波插入打断。</w:t>
      </w:r>
    </w:p>
    <w:p>
      <w:r>
        <w:t>父亲被架着，被迫看女儿再次吞入，看吴海媛被拉去舔那连接处，看赵美延被转向镜墙做后入。他的性器在空气中跳动，无人抚慰，却因视觉一次次接近射精边缘。领头人注意到，笑着让人套上他的根部却禁止射出：“观众不准泄。泄了就没戏看。”</w:t>
      </w:r>
    </w:p>
    <w:p>
      <w:r>
        <w:t>憋到发痛的父亲眼前发白。他第一次真正理解“被架起”不只是肢体，更是欲望被挂在半空，落地不得，解脱不得。</w:t>
      </w:r>
    </w:p>
    <w:p>
      <w:r>
        <w:t>——</w:t>
      </w:r>
    </w:p>
    <w:p>
      <w:pPr>
        <w:pStyle w:val="Heading2"/>
      </w:pPr>
      <w:r>
        <w:t>失控加速</w:t>
      </w:r>
    </w:p>
    <w:p>
      <w:r>
        <w:t>凌晨的练舞室彻底失控。</w:t>
      </w:r>
    </w:p>
    <w:p>
      <w:r>
        <w:t>有人把音响打开，播放女团自己的打歌音频。鼓点砸下，崔叡娜的浪叫被旋律盖住又漏出，像最恶毒的混音。有人跟着副歌唱，边唱边操。赵美延听见自己的声线从音箱里流出，崩溃地笑，笑到被顶得中断。吴海媛听见歌，眼底闪过舞台灯——然后舞台灯灭，只剩把杆冷光。</w:t>
      </w:r>
    </w:p>
    <w:p>
      <w:r>
        <w:t>后门仍开着，新的男粉丝涌入，旧的暂时退出抽烟。烟味加入气味图书馆。对讲机里有人报告：“隔壁宋雨琦好像出来上厕所，又回去了。要不要抓？”</w:t>
      </w:r>
    </w:p>
    <w:p>
      <w:r>
        <w:t>领头人看了看被架起的父亲，又看了看三具已经灌得直淌的身体，摇头：“再等。等父亲先射一次——不准射——等他哭着求我们让他射。等吴海媛主动求我们操她P。等面面把纱夏两个字喊成高潮词。够脏了，再请雨琦。”</w:t>
      </w:r>
    </w:p>
    <w:p>
      <w:r>
        <w:t>“够脏”成为目标。</w:t>
      </w:r>
    </w:p>
    <w:p>
      <w:r>
        <w:t>于是他们开始执行。</w:t>
      </w:r>
    </w:p>
    <w:p>
      <w:r>
        <w:t>他们逼父亲看，逼他口述：女儿的穴有多湿、多红、多会吸。父亲拒说，就被伴舞抬高，让椰奶的脚尖够不到地——不对，是让他悬得更高，肩痛难忍。他终于开口，声音像从肺里刮出来：“……湿……红……会吸……别问了……”</w:t>
      </w:r>
    </w:p>
    <w:p>
      <w:r>
        <w:t>他们逼吴海媛求。吴海媛拒求，就被连续玩阴蒂到高潮迭起，玩到她失禁般漏出一泡透明，羞愤到咬舌。血从唇渗出。她仍不求。领头人改策略：停。让椰奶空虚。空虚比玩弄更能摧毁P。椰奶在无人插入的两分钟里哭着抓吴海媛：“求你……你求他们……你求他们插我……我受不了……我热……”</w:t>
      </w:r>
    </w:p>
    <w:p>
      <w:r>
        <w:t>吴海媛被这句话击穿。</w:t>
      </w:r>
    </w:p>
    <w:p>
      <w:r>
        <w:t>她抬头，眼死一样：“求你们……操她……也操我……别让她空着……空着她会坏……”</w:t>
      </w:r>
    </w:p>
    <w:p>
      <w:r>
        <w:t>领头人满意：“这就对了。”</w:t>
      </w:r>
    </w:p>
    <w:p>
      <w:r>
        <w:t>他们逼赵美延喊纱夏。赵美延在双人夹击里喊了，喊到高潮痉挛，喊到自己打自己的脸。凑崎纱夏的名字在练舞室像幽灵盘旋，缺席却无处不在。</w:t>
      </w:r>
    </w:p>
    <w:p>
      <w:r>
        <w:t>父亲终于被允许射——不是插入，是被套弄到射在地板上。精液落点离女儿的脚心很近。他射完就软，软完就被继续架着，连虚脱都不准落地。被架起的父亲成为第八章的固定装置：一盏耻辱灯，照着所有人继续。</w:t>
      </w:r>
    </w:p>
    <w:p>
      <w:r>
        <w:t>——</w:t>
      </w:r>
    </w:p>
    <w:p>
      <w:pPr>
        <w:pStyle w:val="Heading2"/>
      </w:pPr>
      <w:r>
        <w:t>潮中的短暂静音</w:t>
      </w:r>
    </w:p>
    <w:p>
      <w:r>
        <w:t>不知谁把音响停了。</w:t>
      </w:r>
    </w:p>
    <w:p>
      <w:r>
        <w:t>静音里只剩肉体拍击、水声、哭声、对讲机杂音。崔叡娜忽然听见自己的心跳，重得像要炸。她抓住吴海媛的手，又伸出另一只手去够父亲的裤脚——够不到。她改够赵美延的手指，三只手在脏污里叠在一起。</w:t>
      </w:r>
    </w:p>
    <w:p>
      <w:r>
        <w:t>“我们……还在。”椰奶气声说。</w:t>
      </w:r>
    </w:p>
    <w:p>
      <w:r>
        <w:t>“还在。”吴海媛答。</w:t>
      </w:r>
    </w:p>
    <w:p>
      <w:r>
        <w:t>“还在。”赵美延答，泪却更多，“可纱纱……不在……”</w:t>
      </w:r>
    </w:p>
    <w:p>
      <w:r>
        <w:t>父亲在上方面孔扭曲：“爸爸在……爸爸对不起……”</w:t>
      </w:r>
    </w:p>
    <w:p>
      <w:r>
        <w:t>对不起太轻，轻到像羽毛，羽落进粪里。</w:t>
      </w:r>
    </w:p>
    <w:p>
      <w:r>
        <w:t>领头人看着这一幕，忽然觉得艺术。他抬起对讲机，对隔壁频道轻轻说：“准备。十分钟后，请宋雨琦来后门这一侧——不，来走廊。让她自己听见。听见了，她就会推门。”</w:t>
      </w:r>
    </w:p>
    <w:p>
      <w:r>
        <w:t>崔叡娜听见“宋雨琦”，瞳孔收缩。恐惧刺穿药热。她想喊“别来”，嗓子却只够发出被顶出来的啊。吴海媛立刻懂了，咬她耳朵：“如果雨琦来……你别看她眼睛。看了你会更崩。”</w:t>
      </w:r>
    </w:p>
    <w:p>
      <w:r>
        <w:t>“我崩过了……”椰奶哭。</w:t>
      </w:r>
    </w:p>
    <w:p>
      <w:r>
        <w:t>“还能再崩。”吴海媛吻她沾精的唇，“崩给她看，她才会跑。跑比救重要——如果她救不了。”</w:t>
      </w:r>
    </w:p>
    <w:p>
      <w:r>
        <w:t>赵美延却摇头：“雨琦不会跑。她……很硬。英气那种硬。硬的人进来，更惨。”</w:t>
      </w:r>
    </w:p>
    <w:p>
      <w:r>
        <w:t>预言一样的话落在汗湿空气里。</w:t>
      </w:r>
    </w:p>
    <w:p>
      <w:r>
        <w:t>被架起的父亲挣扎最后一次，肩关节发出更可怕的响，疼得他惨叫。惨叫让正在操椰奶的人兴奋加速，精关冲垮，滚烫灌入。椰奶被灌得小腹鼓起，按压时精液喷溅，溅到父亲的鞋尖——那双皮鞋曾经走过家长会，走过接机大道，如今沾着女儿体内逼出的白浊。</w:t>
      </w:r>
    </w:p>
    <w:p>
      <w:r>
        <w:t>第八章的核心装置完成了：父亲在上，女儿在下，潮水在四周，门在后方大开，走廊在隔壁酝酿脚步。</w:t>
      </w:r>
    </w:p>
    <w:p>
      <w:r>
        <w:t>崔叡娜仰着脸，看父亲悬空的轮廓，忽然轻声说：</w:t>
      </w:r>
    </w:p>
    <w:p>
      <w:r>
        <w:t>“你被架起的时候，我还以为自己会被放下。原来都不会。我们都只是被换了一种挂法。”</w:t>
      </w:r>
    </w:p>
    <w:p>
      <w:r>
        <w:t>话音未落，门外走廊隐约传来运动鞋底摩擦地面的声音——一下，两下，停顿，再两下。</w:t>
      </w:r>
    </w:p>
    <w:p>
      <w:r>
        <w:t>像有人在犹豫。</w:t>
      </w:r>
    </w:p>
    <w:p>
      <w:r>
        <w:t>像宋雨琦已经走近。</w:t>
      </w:r>
    </w:p>
    <w:p>
      <w:r>
        <w:t>被架起的父亲转动眼珠，望向那扇通向走廊的侧门。那里还关着，却关不住脚步的震感。黑人伴舞扣紧他的臂，低声笑了一下，汉语生硬：</w:t>
      </w:r>
    </w:p>
    <w:p>
      <w:r>
        <w:t>“来了。更热闹。”</w:t>
      </w:r>
    </w:p>
    <w:p>
      <w:r>
        <w:t>领头人按低帽檐，应援工牌一晃，对讲机红光如瞳：</w:t>
      </w:r>
    </w:p>
    <w:p>
      <w:r>
        <w:t>“架稳。别让叔叔错过女儿队友推门的脸。”</w:t>
      </w:r>
    </w:p>
    <w:p>
      <w:r>
        <w:t>崔叡娜夹紧体内仍硬着的那根，痛与热齐炸。她盯着侧门，白色腿套残片在踝间轻颤，像破旗等待新的风。</w:t>
      </w:r>
    </w:p>
    <w:p>
      <w:r>
        <w:t>风，从隔壁来。</w:t>
      </w:r>
    </w:p>
    <w:p>
      <w:r>
        <w:t>——</w:t>
      </w:r>
    </w:p>
    <w:p>
      <w:pPr>
        <w:pStyle w:val="Heading2"/>
      </w:pPr>
      <w:r>
        <w:t>肩关节的声音</w:t>
      </w:r>
    </w:p>
    <w:p>
      <w:r>
        <w:t>被架起的疼痛有层次。</w:t>
      </w:r>
    </w:p>
    <w:p>
      <w:r>
        <w:t>第一层是肌肉酸胀，像练舞过度的第二天；第二层是韧带拉扯，像有人把湿毛巾反方向绞；第三层是肩关节深处那一下“咔”的错位预告——崔叡娜之父听见自己骨头的声音时，牙关咬得发响。黑人伴舞没有真把他卸下来，只是把疼痛停在第三层边缘，像调音，调到他刚好能惨叫，又刚好不会昏死。</w:t>
      </w:r>
    </w:p>
    <w:p>
      <w:r>
        <w:t>惨叫落进把杆下的潮热里，变成催情配乐。</w:t>
      </w:r>
    </w:p>
    <w:p>
      <w:r>
        <w:t>正在进入崔叡娜的男粉丝因此更兴奋，抓着她的腰往自己胯上撞，囊袋拍打发出湿亮的脆响。椰奶的乳浪甩动，乳尖擦过他自己的小臂，激得双方都抖。她的穴口已经磨得又红又烫，内壁却仍贪心地咬，咬出咕啾水声。白色腿套残片在撞击中甩来甩去，像节拍器上的破布。</w:t>
      </w:r>
    </w:p>
    <w:p>
      <w:r>
        <w:t>“爸爸疼……你听……他疼……”椰奶哭着对身上人说，不知是求停还是求懂。</w:t>
      </w:r>
    </w:p>
    <w:p>
      <w:r>
        <w:t>身上人喘着笑：“听着更硬。你夹一下给他听。”</w:t>
      </w:r>
    </w:p>
    <w:p>
      <w:r>
        <w:t>椰奶摇头。被人拧阴蒂。她惨叫着夹紧，内壁绞住整根，男人低吼着夸她乖。父亲在上方听见水声与夸声，闭上眼，又被迫睁开——伴舞的手指抠进他的眼眶下方，不准闭。</w:t>
      </w:r>
    </w:p>
    <w:p>
      <w:r>
        <w:t>吴海媛被两个男人左右拖着，经过父亲脚下。她抬头，血与精挂在唇边，对他说：“看我就行。别看她下面。看我——我还在瞪他们。”</w:t>
      </w:r>
    </w:p>
    <w:p>
      <w:r>
        <w:t>父亲却看了吴海媛一眼，又看向女儿。他无法只看一处。目光像被钉住的探照灯，扫过每一个交合点：椰奶如何被撑开，吴海媛如何被灌满，赵美延如何在镜前被折叠。视觉强奸与肢体悬吊叠加，让他的性器在无人触碰时一次次跳动，马眼渗出清液，拉丝落下。</w:t>
      </w:r>
    </w:p>
    <w:p>
      <w:r>
        <w:t>有人伸手去接那丝，抹到崔叡娜唇上。椰奶偏头，被人捏鼻强抹，咸苦在舌尖散开——那是父亲的前液。伦理的电流再次击穿她，药把它转成呜咽的浪。</w:t>
      </w:r>
    </w:p>
    <w:p>
      <w:r>
        <w:t>——</w:t>
      </w:r>
    </w:p>
    <w:p>
      <w:pPr>
        <w:pStyle w:val="Heading2"/>
      </w:pPr>
      <w:r>
        <w:t>三女并行的深景</w:t>
      </w:r>
    </w:p>
    <w:p>
      <w:r>
        <w:t>练舞室足够大，大到能同时铺开三条性的河流。</w:t>
      </w:r>
    </w:p>
    <w:p>
      <w:r>
        <w:t>**把杆线：崔叡娜。** 她被翻成跪趴，胸下垫着别人的小臂，臀高高抬起。后入者进得很满，每一次抽出都带出混浊的白，拉成膜，再被下一记撞碎。前面有人跪着，把性器送到她嘴里，深度控制在她刚好能呼吸的位置——不让她死，也不让她活得像人。她的手被拉去握住第三根，手指纤细，套弄的节奏却被迫很快，腕子酸痛。三洞协作让她成了多接口的设备。设备会发热，会出水，会在过载时痉挛潮吹。潮吹时后入者被喷得下腹湿亮，骂着操，同时射进最深。椰奶的小腹一鼓，精液多余的部分从缝隙挤出，滴到膝盖旁的地板，积成乳色小洼。</w:t>
      </w:r>
    </w:p>
    <w:p>
      <w:r>
        <w:t>她的内心独白在过载里断续：</w:t>
      </w:r>
    </w:p>
    <w:p>
      <w:r>
        <w:t>我是P。P该被填满。可我不该被这么多人填。海媛姐……你的手在哪……爸爸……你别硬……雨琦别来……浅蓝色……我还渴……渴死了……</w:t>
      </w:r>
    </w:p>
    <w:p>
      <w:r>
        <w:t>**中间线：吴海媛。** 她被摆成仰躺，双腿压向胸前，这个姿势让穴口完全暴露，耻骨上缘被顶得生疼。男人喜欢看她眼神狠却身体开。有人用手指撑开她的阴唇展示给旁人：“T的逼也粉。”吴海媛抬手想扇，手被按住，反被拉去自摸。她的指尖触到自己肿起的阴蒂，触电般一颤。她平时做T时极少如此直接地碰自己——她的快感来自掌控椰奶。现在掌控反转，手指成了异物。可异物也能逼出高潮。高潮时她咬住自己的腕，留下深深牙印，用痛压住浪叫。压不住的部分漏出来，被录音笔一样的耳朵们收集。</w:t>
      </w:r>
    </w:p>
    <w:p>
      <w:r>
        <w:t>她看向椰奶的频率高过眨眼。每看一次，就像抛一条绳。绳湿了，滑了，仍抛。</w:t>
      </w:r>
    </w:p>
    <w:p>
      <w:r>
        <w:t>**镜墙线：赵美延。** 她被要求“自己扶镜，自己扭腰”。短款破背心在肘弯，腰肢扭出排练时的蛇形，却把身后的性器吞得更深。胸型圆润的乳房在镜中晃成光斑。有人贴着她耳朵说纱夏，说同性妻子，说家。赵美延的泪把镜面哈出一小片雾，她在雾上用手指写了个“夏”，写完又抹掉。抹掉的动作本身像自慰的一部分，让身后的人更狠。她在被顶到最深时忽然叫：“纱纱……别看……啊……可是好深……我好贱……”自我审判成为春药。</w:t>
      </w:r>
    </w:p>
    <w:p>
      <w:r>
        <w:t>三条河流的水声、拍击声、哭声混成一片，被架起的父亲是河上唯一的桥——桥不让人过，只让人看河如何脏。</w:t>
      </w:r>
    </w:p>
    <w:p>
      <w:r>
        <w:t>——</w:t>
      </w:r>
    </w:p>
    <w:p>
      <w:pPr>
        <w:pStyle w:val="Heading2"/>
      </w:pPr>
      <w:r>
        <w:t>领头人的规则升级</w:t>
      </w:r>
    </w:p>
    <w:p>
      <w:r>
        <w:t>棒球帽男人开始写“场规”，用马克笔写在镜墙一角：</w:t>
      </w:r>
    </w:p>
    <w:p>
      <w:r>
        <w:t>1. 父亲保持架起，落地需申请。 2. 内射优先女团成员，体外射需报备。 3. 禁止外传视频；照片仅现场传看后删除。 4. 吴海媛咬人记过，记过三次轮流掌嘴。 5. 口号：真迹。</w:t>
      </w:r>
    </w:p>
    <w:p>
      <w:r>
        <w:t>场规让失控显得像可控，可控让更多人安心加入。新涌入的男粉丝看见规则，居然真的排队。队列文明与行为野蛮并置，荒诞得像现代寓言。</w:t>
      </w:r>
    </w:p>
    <w:p>
      <w:r>
        <w:t>领头人巡场，像巡自己的王国。他走到崔叡娜身后，亲自插入一次，只为“校准松紧”。他进得很慢，感受每一寸褶皱如何刮过冠状沟，感受她如何发抖、如何不自觉后送。他低头看结合处，看白色泡沫堆在根部，看腿套残片磨红的踝。爽到头顶发麻时，他抽出，把位置让给下一个，自己擦汗：控场的人要少射，才能久站。</w:t>
      </w:r>
    </w:p>
    <w:p>
      <w:r>
        <w:t>他走到吴海媛面前，抬起她的下巴：“你要不要当副场控？管你的P叫床音量。”</w:t>
      </w:r>
    </w:p>
    <w:p>
      <w:r>
        <w:t>吴海媛唾了他一口。唾到帽檐上。</w:t>
      </w:r>
    </w:p>
    <w:p>
      <w:r>
        <w:t>记过一次。掌嘴两记。她腮帮肿起，却笑：“副场控你自己做。我只管她是不是还活着。”</w:t>
      </w:r>
    </w:p>
    <w:p>
      <w:r>
        <w:t>领头人眼底闪过欣赏。欣赏很危险，危险让他把她标记为“后期留用”——或许打药，或许驯化。粉色真迹针剂的影子在他意识里一闪，他按住，对讲机里只说：“药箱别搬太早。等雨琦。”</w:t>
      </w:r>
    </w:p>
    <w:p>
      <w:r>
        <w:t>——</w:t>
      </w:r>
    </w:p>
    <w:p>
      <w:pPr>
        <w:pStyle w:val="Heading2"/>
      </w:pPr>
      <w:r>
        <w:t>伴舞的心理裂缝</w:t>
      </w:r>
    </w:p>
    <w:p>
      <w:r>
        <w:t>Jamal（被叫错名字也不在乎的那个）在换班托举时，手臂发麻。他看父亲满脸泪与欲，忽然想起自己远在家乡的叔叔。伦理不适撞上来，他用更紧的扣握把它压下去。压下去后是硬。他在崔叡娜被摆到他面前时，又一次进入她——这一次他没有假装只是秩序。暗色性器在白腿间进出，汗滴落到她背上，滚进腰窝。椰奶回头看他，眼神没有恨，只有空洞与热。空洞让Jamal更难受，难受让他抽送更快，最终射进深处，射完仍托起父亲的臂，像什么都没发生。</w:t>
      </w:r>
    </w:p>
    <w:p>
      <w:r>
        <w:t>更壮的伴舞则更直接。他喜欢赵美延的腰，喜欢把巨掌张开就能盖住她小腹的感觉。他进入时会用舞者的节奏：二拍浅，一拍深，深的那下顶得美延喘不成句。他心里没有爱，只有节奏。节奏是他唯一还能抓住的专业。</w:t>
      </w:r>
    </w:p>
    <w:p>
      <w:r>
        <w:t>第三名伴舞负责看门与推人。他闻见自己的汗与粉丝的汗混在一起，恶心，却在赵美延被要求口交时把性器也送过去。美延的喉滑动，舌头软，牙齿收得很小心——她怕咬，咬了会被打。伴舞爽得低骂，射在她舌面上，看她咽下去，才放手去推挤在门口的新人群。</w:t>
      </w:r>
    </w:p>
    <w:p>
      <w:r>
        <w:t>——</w:t>
      </w:r>
    </w:p>
    <w:p>
      <w:pPr>
        <w:pStyle w:val="Heading2"/>
      </w:pPr>
      <w:r>
        <w:t>父亲的长独白（无声）</w:t>
      </w:r>
    </w:p>
    <w:p>
      <w:r>
        <w:t>在肩痛与视觉的夹击里，崔叡娜之父的无声独白缓慢展开：</w:t>
      </w:r>
    </w:p>
    <w:p>
      <w:r>
        <w:t>我是来救她的。我推门看见她被吴海媛压着，短裙翻起，腿套湿透，我嫉妒。嫉妒让我拿起浅蓝色水杯。水杯让她更热。更热让她更开。更开引来后门的潮。潮把我架起来。架起来让我看清我有多脏。脏让我硬。硬让我更脏。我没有资格叫爸爸。可她还叫我爸爸。她一叫，我更硬。这就是血缘投来的视线吗？视线射回来，射穿我。</w:t>
      </w:r>
    </w:p>
    <w:p>
      <w:r>
        <w:t>老板……纱夏她爸……你留下的药。你是不是早知道会这样？赵美延是你儿媳的妻子……关系乱成一团线。线勒住我们所有人。</w:t>
      </w:r>
    </w:p>
    <w:p>
      <w:r>
        <w:t>椰奶，别再夹了。你一夹，他们夸你。他们一夸，你哭。你一哭，我……</w:t>
      </w:r>
    </w:p>
    <w:p>
      <w:r>
        <w:t>他的独白被一声更尖的哭打断——吴海媛被双龙顶到极限，终于叫出完整的疼。椰奶同时挣扎着要去看她，被人按住后颈继续吞吐。父亲的泪滴到自己的胸膛，再滑到小腹，滑到仍硬着的性器上，像无用的圣水。</w:t>
      </w:r>
    </w:p>
    <w:p>
      <w:r>
        <w:t>——</w:t>
      </w:r>
    </w:p>
    <w:p>
      <w:pPr>
        <w:pStyle w:val="Heading2"/>
      </w:pPr>
      <w:r>
        <w:t>椰奶的身体地图再更新</w:t>
      </w:r>
    </w:p>
    <w:p>
      <w:r>
        <w:t>到这一章后段，崔叡娜的身体进入“持续红肿期”。阴唇外缘火辣，触碰即痛，可痛里仍有痒；阴道中段敏感带被磨得稍空就痉挛；后穴边缘微裂，血丝淡粉，混进白浊变成脏粉；会阴处被囊袋拍打到瘀；乳晕扩大一圈，颜色更深；锁骨和颈侧全是吸吮印；腕上勒痕青紫；膝破皮；唇肿。</w:t>
      </w:r>
    </w:p>
    <w:p>
      <w:r>
        <w:t>有人像鉴赏家一样边操边点评，逼她自己重复：“我的逼又红又烂……还在流水……求你们操……”她重复时眼神飘向父亲，像把羞辱献给血缘，又像求救。父亲每听见一句，肩就更沉——沉不是放下，是被架着的人内部塌陷。</w:t>
      </w:r>
    </w:p>
    <w:p>
      <w:r>
        <w:t>吴海媛在旁边听见那些重复句，忽然用尽全身力气踢翻一个正在解皮带的人，扑到椰奶身上，用自己的穴去贴椰奶的穴，磨豆腐般急促摩擦，像要在众目之下抢回“只有我们能这样”的主权。女女相贴的水声细密，阴蒂互撞，两人额头相抵，呼吸同步。周围先是骂，后是起哄“让女的先互磨”，再后是有人从后分别插入她们，把磨豆腐变成双人被插的叠浪。吴海媛在被插入时仍死死抱住椰奶：“看着我……只看着我……”</w:t>
      </w:r>
    </w:p>
    <w:p>
      <w:r>
        <w:t>椰奶看着她，泪笑：“海媛姐……我里面好满……你也满……我们……一起坏……”</w:t>
      </w:r>
    </w:p>
    <w:p>
      <w:r>
        <w:t>“一起。”吴海媛咬她鼻尖。</w:t>
      </w:r>
    </w:p>
    <w:p>
      <w:r>
        <w:t>赵美延被拖过来，三人脸靠脸。有人命令接吻链：美延吻椰奶，椰奶吻吴海媛，吴海媛再吻美延。吻链转起来时，下身各有进出，镜墙映出花环一样的堕落。凑崎纱夏的名字再次被喊，赵美延在吻里咬破椰奶的唇，血的味道让三人都颤。</w:t>
      </w:r>
    </w:p>
    <w:p>
      <w:r>
        <w:t>——</w:t>
      </w:r>
    </w:p>
    <w:p>
      <w:pPr>
        <w:pStyle w:val="Heading2"/>
      </w:pPr>
      <w:r>
        <w:t>架起作为仪式</w:t>
      </w:r>
    </w:p>
    <w:p>
      <w:r>
        <w:t>领头人忽然要“仪式感”。</w:t>
      </w:r>
    </w:p>
    <w:p>
      <w:r>
        <w:t>他把崔叡娜之父转移到把杆上方——不是吊到天花板，而是让两名伴舞把他抬到把杆高度，让他跨坐般悬在杆后，俯视女儿在杆下被使用。高度差制造神坛错觉。有人给父亲头上戴应援头箍，歪得可笑。有人把女团荧光棒塞进他手里，强迫他挥。挥荧光棒的父亲与腿间湿烂的女儿同框，手机们又蠢蠢欲动，被领头人吼停。</w:t>
      </w:r>
    </w:p>
    <w:p>
      <w:r>
        <w:t>“记住这一幕。”领头人说，“真迹之夜的封面。”</w:t>
      </w:r>
    </w:p>
    <w:p>
      <w:r>
        <w:t>崔叡娜抬头看父亲挥荧光棒，忽然笑出声，笑得歇斯底里。笑完呕吐，吐出的是胃液与咽过的精腥。有人嫌脏，用她的腿套残片擦她的嘴，擦完继续插。她的笑与吐让吴海媛心碎，吴海媛伸手想捧她的脸，手却被拉开去握住别人的根。</w:t>
      </w:r>
    </w:p>
    <w:p>
      <w:r>
        <w:t>赵美延看着“封面”，轻声说：“如果流出……我们全完……”</w:t>
      </w:r>
    </w:p>
    <w:p>
      <w:r>
        <w:t>“完了更好。”有人边顶她边说，“完了就只剩挨操。”</w:t>
      </w:r>
    </w:p>
    <w:p>
      <w:r>
        <w:t>完了更好——这句话像钩子，钩进三个女人不同的恐惧。椰奶怕父母（父亲就在上面）；吴海媛怕失去对椰奶的所有权；赵美延怕凑崎纱夏看见。恐惧不同，穴却同样在流水。</w:t>
      </w:r>
    </w:p>
    <w:p>
      <w:r>
        <w:t>——</w:t>
      </w:r>
    </w:p>
    <w:p>
      <w:pPr>
        <w:pStyle w:val="Heading2"/>
      </w:pPr>
      <w:r>
        <w:t>通向走廊的侧门</w:t>
      </w:r>
    </w:p>
    <w:p>
      <w:r>
        <w:t>侧门在练舞室东侧，通向内部走廊，走廊连着另一间排练室——宋雨琦所在之处。门关着，门缝下有光。光在这一夜像刀。</w:t>
      </w:r>
    </w:p>
    <w:p>
      <w:r>
        <w:t>领头人让人把音响重新打开，音量调到刚好能渗出门缝。他又让崔叡娜对着侧门叫——叫床，叫名字，叫“雨琦别来”与“雨琦救我”的混合版。椰奶拒绝。拒绝被换来后穴异物：应援棒圆头旋转推进。她叫了，叫得撕心，侧门方向仿佛有脚步停顿。</w:t>
      </w:r>
    </w:p>
    <w:p>
      <w:r>
        <w:t>“听见了。”有人耳语。</w:t>
      </w:r>
    </w:p>
    <w:p>
      <w:r>
        <w:t>父亲在高处也望向侧门。他忽然爆发，用尽余力吼：“跑！谁在外面跑！别进来——！”</w:t>
      </w:r>
    </w:p>
    <w:p>
      <w:r>
        <w:t>吼声穿过门缝。脚步声乱了一下，又稳定下来，更近。</w:t>
      </w:r>
    </w:p>
    <w:p>
      <w:r>
        <w:t>吴海媛脸色煞白：“糟了……她以为有人呼救……”</w:t>
      </w:r>
    </w:p>
    <w:p>
      <w:r>
        <w:t>“她没听错。”领头人微笑，“就是呼救。呼救的人最好吃。”</w:t>
      </w:r>
    </w:p>
    <w:p>
      <w:r>
        <w:t>崔叡娜被放成坐位，背靠把杆，双腿打开对着侧门方向，像一扇肉做的欢迎门。有人仍在她体内缓慢抽送，保证她持续发声。白浊随着抽送挤出，沿着臀缝淌到杆下。她的手被绑在杆上，奶白色短袖早已不在，身上只有脏与印。她看着侧门，声音抖得不成调：</w:t>
      </w:r>
    </w:p>
    <w:p>
      <w:r>
        <w:t>“雨琦……不要开……不要看……可是……我好怕……你来……你别来……”</w:t>
      </w:r>
    </w:p>
    <w:p>
      <w:r>
        <w:t>矛盾的句子最能引来英雄。</w:t>
      </w:r>
    </w:p>
    <w:p>
      <w:r>
        <w:t>赵美延忽然挣扎着喊：“雨琦！走！去叫人！别推门——！”嘴立刻被堵住，性器插进喉，字变成含糊的呜。</w:t>
      </w:r>
    </w:p>
    <w:p>
      <w:r>
        <w:t>被架起的父亲泪流满面，荧光棒还在手里发着劣质光。他看向侧门的眼神几乎是祈祷：求你是保安，求你是警察，求你不是宋雨琦。可运动鞋底的声音太轻太熟——是女团成员常穿的那类鞋，鞋底薄，步子利落。</w:t>
      </w:r>
    </w:p>
    <w:p>
      <w:r>
        <w:t>利落，像雨琦。</w:t>
      </w:r>
    </w:p>
    <w:p>
      <w:r>
        <w:t>Jamal低声对同伴说：“来了。”</w:t>
      </w:r>
    </w:p>
    <w:p>
      <w:r>
        <w:t>领头人按帽檐，对讲机轻点：“架稳父亲。三女摆好。针剂……先藏好。等她看清楚人间，再给她看天堂。”</w:t>
      </w:r>
    </w:p>
    <w:p>
      <w:r>
        <w:t>崔叡娜在最后关头忽然剧烈挣扎，绑在把杆上的腕勒出更深的紫。她对吴海媛喊：“海媛姐！遮住我！别让她看见我下面——！”</w:t>
      </w:r>
    </w:p>
    <w:p>
      <w:r>
        <w:t>吴海媛扑过去，用自己的身体去挡，却被人从后插入的冲击顶得往前冲，反而更深地贴到椰奶身上，两人叠在一起，门户在冲击下分开又挤紧，遮挡变成展示的另一种形式。</w:t>
      </w:r>
    </w:p>
    <w:p>
      <w:r>
        <w:t>侧门把手转动。</w:t>
      </w:r>
    </w:p>
    <w:p>
      <w:r>
        <w:t>金属轻响。</w:t>
      </w:r>
    </w:p>
    <w:p>
      <w:r>
        <w:t>被架起的父亲在高处发出兽一样的悲鸣。</w:t>
      </w:r>
    </w:p>
    <w:p>
      <w:r>
        <w:t>门，将开未开。</w:t>
      </w:r>
    </w:p>
    <w:p>
      <w:r>
        <w:t>第八章停在这根即将落下的锤上：父亲仍架着，女儿仍开着，潮水仍围着，而隔壁走廊的脚步，已经停在门板之外。</w:t>
      </w:r>
    </w:p>
    <w:p>
      <w:r>
        <w:t>——</w:t>
      </w:r>
    </w:p>
    <w:p>
      <w:pPr>
        <w:pStyle w:val="Heading2"/>
      </w:pPr>
      <w:r>
        <w:t>门板外的呼吸</w:t>
      </w:r>
    </w:p>
    <w:p>
      <w:r>
        <w:t>把手转了一半，又停住。</w:t>
      </w:r>
    </w:p>
    <w:p>
      <w:r>
        <w:t>门板外传来压抑的呼吸，像有人把耳朵贴上木纹。那呼吸的节奏太干净——不像男粉丝的腥喘，不像肥宅的喉音，是练舞练出来的、胸腔稳定的吐纳。崔叡娜听见，眼泪决堤。吴海媛把额头死死抵着她的额，黑发扫过两人眼前，像帘。</w:t>
      </w:r>
    </w:p>
    <w:p>
      <w:r>
        <w:t>“别出声。”吴海媛气声说。</w:t>
      </w:r>
    </w:p>
    <w:p>
      <w:r>
        <w:t>可椰奶体内那根还在缓慢抽送，每一下都逼出湿响。湿响在静默里放大百倍，门板外的呼吸一滞。赵美延被捂着嘴，鼻息喷在捂嘴人的掌心，眼睁到极限，镜中的自己碎成惧光。被架起的父亲忽然用力挥动手里的荧光棒——不是迎合，是想制造怪异警告——棒身碰把杆，发出啪啪脆响。</w:t>
      </w:r>
    </w:p>
    <w:p>
      <w:r>
        <w:t>领头人低笑，对门板方向说：“门外的小姐，进不进？进了就别装听不懂。你队友的声音，比打歌鼓点还齐。”</w:t>
      </w:r>
    </w:p>
    <w:p>
      <w:r>
        <w:t>门板外长久沉默。</w:t>
      </w:r>
    </w:p>
    <w:p>
      <w:r>
        <w:t>沉默里，崔叡娜把腿试图并拢，并拢失败，只能把吴海媛抱得更紧。她的穴口火辣，内里却因恐惧而绞，把男人绞得抽气。臭汗男在队列里小声说：“真的是雨琦？操……”宅男推了推眼镜，手心全汗；肥宅咽口水，肚腩跟着紧了紧。黑人伴舞扣牢父亲的肩，像怕他在最后时刻落地救人。</w:t>
      </w:r>
    </w:p>
    <w:p>
      <w:r>
        <w:t>父亲开口，声音破成两半：“雨琦……求你……报警……别开门……开门他们会把你……”</w:t>
      </w:r>
    </w:p>
    <w:p>
      <w:r>
        <w:t>“会把你变成真迹。”领头人接话，语气甚至礼貌，“进来看看吧。看完再决定哭还是跪。粉色的东西，够你慢慢认识。”</w:t>
      </w:r>
    </w:p>
    <w:p>
      <w:r>
        <w:t>把手再次转动。这一次没有停。</w:t>
      </w:r>
    </w:p>
    <w:p>
      <w:r>
        <w:t>侧门缝泄进走廊的光，一线，两线，照见把杆下交缠的肢体、镜墙上的精斑、以及高处被架起的父亲——荧光棒劣质的光在他脸上明明灭灭。崔叡娜看见门缝里一截训练背心，一截骑行裤包裹的腿线，利落，英气，还干净。</w:t>
      </w:r>
    </w:p>
    <w:p>
      <w:r>
        <w:t>干净让她崩溃得更狠。她对着门缝哭喊出第八章最后的完整句子：“雨琦——别看我——！”</w:t>
      </w:r>
    </w:p>
    <w:p>
      <w:r>
        <w:t>门，大开。</w:t>
      </w:r>
    </w:p>
    <w:p>
      <w:r>
        <w:t>光把门缝撑大的瞬间，气味也扑到走廊：精腥、汗酸、爱液的甜腥、以及浅蓝色水杯事件后一直未散的药热气息。宋雨琦的鞋尖停在门槛内侧一厘米处，还没有完全跨入，人却已经被迫看见——崔叡娜腿间的泥泞、吴海媛背上的指印、赵美延额上歪斜的字迹残留、还有那名被架在把杆高度、手里捏着荧光棒的父亲。领头人像主人一样张开双臂，应援工牌一晃，对讲机红光脉动。臭汗男、肥宅、宅男下意识退半步，又围半圈，给“新观众”让出视线通道。黑人伴舞稳稳托着父亲，让这具耻辱灯把亮光对准推门之人。</w:t>
      </w:r>
    </w:p>
    <w:p>
      <w:r>
        <w:t>崔叡娜的泪已经流干成涩，她仍死死盯着那截骑行裤包裹的腿线，声音哑到几乎听不见：“……别进来……”</w:t>
      </w:r>
    </w:p>
    <w:p>
      <w:r>
        <w:t>可门已大开。夜色从走廊灌入，把第八章的架起，稳稳递到第九章的脚步之前。</w:t>
      </w:r>
    </w:p>
    <w:p>
      <w:r>
        <w:br w:type="page"/>
      </w:r>
    </w:p>
    <w:p>
      <w:pPr>
        <w:pStyle w:val="Heading1"/>
      </w:pPr>
      <w:r>
        <w:t>第九章 隔壁走廊的脚步</w:t>
      </w:r>
    </w:p>
    <w:p>
      <w:r>
        <w:t>门大开时，走廊的光像一把薄刀，先切开气味，再切开视线。</w:t>
      </w:r>
    </w:p>
    <w:p>
      <w:r>
        <w:t>宋雨琦站在门槛上，训练背心被汗浸出一道深色脊线，骑行裤包裹着清晰的腿部肌肉，胸部中等偏小，呼吸却稳——稳是假的。假的稳下面，是瞳孔地震。她看见崔叡娜被绑在把杆上，腿心泥泞，白浊外溢；看见吴海媛赤裸着叠在椰奶身上，背上全是指印；看见赵美延靠着镜墙，破背心挂在肘弯，眼妆花成两条黑河；看见那名被架在高处的中年男人——荧光棒、裂镜片、勃起的耻辱——像一盏荒唐的灯。</w:t>
      </w:r>
    </w:p>
    <w:p>
      <w:r>
        <w:t>空气打了她一巴掌。</w:t>
      </w:r>
    </w:p>
    <w:p>
      <w:r>
        <w:t>“……你们在干什么。”雨琦的声音低，英气里压着抖。</w:t>
      </w:r>
    </w:p>
    <w:p>
      <w:r>
        <w:t>领头人笑，棒球帽檐一抬：“观摩。雨琦小姐，从隔壁来得正好。要不要先喝水？我们有浅蓝色的——哦，那杯喝完了。还有粉色的。”</w:t>
      </w:r>
    </w:p>
    <w:p>
      <w:r>
        <w:t>“报警。”雨琦抬脚要退，鞋尖刚转，后门方向拥进两个人堵住走廊退路。对讲机滋滋响，像早就布好的网。她不是没反抗——肘击打中一人鼻梁，血立刻喷出——可黑人伴舞从侧面卡住她的臂，力道大得让肩窝发麻。骑行裤里的腿踢出漂亮的弧线，踢在肥宅肚腩上，肥宅弯腰，却笑着抱住她的小腿：“操，腿真结实……夹我……”</w:t>
      </w:r>
    </w:p>
    <w:p>
      <w:r>
        <w:t>雨琦怒喝：“放开！”</w:t>
      </w:r>
    </w:p>
    <w:p>
      <w:r>
        <w:t>怒喝落进练舞室，崔叡娜哭出声：“雨琦！走！别看——别看我——！”</w:t>
      </w:r>
    </w:p>
    <w:p>
      <w:r>
        <w:t>可看已经完成。看是单向的箭，射中双方。</w:t>
      </w:r>
    </w:p>
    <w:p>
      <w:r>
        <w:t>——</w:t>
      </w:r>
    </w:p>
    <w:p>
      <w:pPr>
        <w:pStyle w:val="Heading2"/>
      </w:pPr>
      <w:r>
        <w:t>走廊如何走到门前</w:t>
      </w:r>
    </w:p>
    <w:p>
      <w:r>
        <w:t>在推门之前，宋雨琦的夜晚本该普通。</w:t>
      </w:r>
    </w:p>
    <w:p>
      <w:r>
        <w:t>隔壁排练室灯火通明，她复盘舞步，训练背心下的肩胛骨一起一伏，骑行裤热得贴肉。她以为主练舞室在加班，隐约听见的叫声被她解释为“卡点练习的喊声”——女团有时会为了气势大吼。直到那吼里出现哭，出现男人的脏字，出现“椰奶”与“面面”的名字被叫得不像队友。</w:t>
      </w:r>
    </w:p>
    <w:p>
      <w:r>
        <w:t>她把音乐关掉。</w:t>
      </w:r>
    </w:p>
    <w:p>
      <w:r>
        <w:t>走廊很长，地板反光，墙上贴着旧行程表。她的脚步起初很稳，一下，两下；走近时变慢，慢是因为气味——精腥与汗酸从门缝钻出，像活物。她把耳朵贴上门板，听见肉体拍击，听见吴海媛压着疼的喘，听见一个男人说“架稳父亲”。</w:t>
      </w:r>
    </w:p>
    <w:p>
      <w:r>
        <w:t>父亲？</w:t>
      </w:r>
    </w:p>
    <w:p>
      <w:r>
        <w:t>雨琦的胃翻了一下。她想起崔叡娜有时彩排后会偷偷给家里打电话，声音甜。甜的人怎么会与“架起”连在一起？她又听见赵美延叫“纱纱”，叫得碎。凑崎纱夏——美延的同性妻子——名字像针。雨琦认识纱夏，见过她们十指相扣的背影。背影被眼前的声音踩碎。</w:t>
      </w:r>
    </w:p>
    <w:p>
      <w:r>
        <w:t>她转把手。</w:t>
      </w:r>
    </w:p>
    <w:p>
      <w:r>
        <w:t>转一半，停。停是因为听见“雨琦别来”。听见自己的名字从地狱里被哭着叫出，英雄主义与恐惧同时拉扯她。最终她还是推开——她是宋雨琦，英气，利落，习惯冲向问题，而不是躲开。</w:t>
      </w:r>
    </w:p>
    <w:p>
      <w:r>
        <w:t>冲向问题的人，最先被问题咬住。</w:t>
      </w:r>
    </w:p>
    <w:p>
      <w:r>
        <w:t>——</w:t>
      </w:r>
    </w:p>
    <w:p>
      <w:pPr>
        <w:pStyle w:val="Heading2"/>
      </w:pPr>
      <w:r>
        <w:t>拖入与按倒</w:t>
      </w:r>
    </w:p>
    <w:p>
      <w:r>
        <w:t>雨琦被推进主练舞室时，仍在踢打。训练背心领口被扯歪，锁骨暴露，骑行裤腰口被拽下半寸，露出髋骨与一小截无内裤的皮肤——她习惯骑行裤内不穿额外一层，此刻成为灾难。男粉丝的手像湿抹布一样拍上她的腰。</w:t>
      </w:r>
    </w:p>
    <w:p>
      <w:r>
        <w:t>“别碰我！你们犯法——！”</w:t>
      </w:r>
    </w:p>
    <w:p>
      <w:r>
        <w:t>“犯法的夜最硬。”有人笑。</w:t>
      </w:r>
    </w:p>
    <w:p>
      <w:r>
        <w:t>领头人抬手，场子略静：“先别撕衣服。雨琦小姐是贵客。贵客要先看完展览，再决定参加哪一项。”</w:t>
      </w:r>
    </w:p>
    <w:p>
      <w:r>
        <w:t>展览就是把她的脸扳向把杆，扳向崔叡娜。</w:t>
      </w:r>
    </w:p>
    <w:p>
      <w:r>
        <w:t>椰奶的眼睛红肿，嘴里还含着别人的指，含糊地哭。吴海媛挣扎着挡，被人从后猛顶，惊喘压过骂。赵美延对雨琦摇头，摇头的幅度小，像怕惹来更多注意。被架起的父亲却突然爆发：“让她走！她是无辜的！药是我下的！浅蓝色水杯是我——冲我来！”</w:t>
      </w:r>
    </w:p>
    <w:p>
      <w:r>
        <w:t>“药？”雨琦抓住这个字，目光电一样扫过矮柜、空杯、地上的污。</w:t>
      </w:r>
    </w:p>
    <w:p>
      <w:r>
        <w:t>领头人欣赏她的聪明：“聪明。粉色真迹更好玩。要不要先摸摸你队友的逼，确认她们不是演技？”</w:t>
      </w:r>
    </w:p>
    <w:p>
      <w:r>
        <w:t>雨琦的耳膜轰鸣。她挣脱一半，冲到把杆边，伸手去解椰奶腕上的束缚。指尖刚碰到勒痕，后颈一麻——有人锁喉。氧气被切断的瞬间，她的腿还在蹬，蹬倒一个宅男的眼镜。眼镜碎了，宅男骂娘，却更兴奋地扑回来抱她的膝。</w:t>
      </w:r>
    </w:p>
    <w:p>
      <w:r>
        <w:t>“雨琦……别救我……你跑……”椰奶哭喊。</w:t>
      </w:r>
    </w:p>
    <w:p>
      <w:r>
        <w:t>“我不跑。”雨琦咬牙，声音因锁喉而断续，“我……带你们……走……”</w:t>
      </w:r>
    </w:p>
    <w:p>
      <w:r>
        <w:t>话没说完，她被甩到镜墙上。背撞玻璃，震得镜中无数身体晃了一下。训练背心被掀到胸上，乳房暴露——中等偏小，形状紧致，乳尖颜色偏粉，因冷与怒而硬起。骑行裤被连着往下剥，剥到膝弯，腿心完全露出：阴唇颜色浅，闭合好，干燥——与满室湿润的女体形成刺眼对比。</w:t>
      </w:r>
    </w:p>
    <w:p>
      <w:r>
        <w:t>干燥让男粉丝欢呼：“还是新的！”</w:t>
      </w:r>
    </w:p>
    <w:p>
      <w:r>
        <w:t>雨琦抬膝撞击最近一人的下颌，力道大，那人鼻血狂喷。她的反抗不是象征，是真正的伤害。领头人眼底寒光一闪：“按住。腿分开。别弄伤脸——脸以后有用。”</w:t>
      </w:r>
    </w:p>
    <w:p>
      <w:r>
        <w:t>四双手把她按死。英气的身体在绝对力量前仍扭成弓。有人用手指强行探向她干燥的缝，痛得她低吼，瞳孔里全是恨。手指沾了唾液再探，强行撑开一点，内壁紧得像拒绝本身。</w:t>
      </w:r>
    </w:p>
    <w:p>
      <w:r>
        <w:t>“别……滚……”她从牙缝挤字。</w:t>
      </w:r>
    </w:p>
    <w:p>
      <w:r>
        <w:t>崔叡娜哭到几乎窒息：“别插她！插我！我热！我可以！别碰雨琦——！”</w:t>
      </w:r>
    </w:p>
    <w:p>
      <w:r>
        <w:t>吴海媛也喊：“她刚进来！你们要什么我做！别——！”</w:t>
      </w:r>
    </w:p>
    <w:p>
      <w:r>
        <w:t>交易一样的求饶只让场面更热。领头人却做了个“等等”的手势。他要雨琦先“认识现场”。认识，比直接插入更摧毁。</w:t>
      </w:r>
    </w:p>
    <w:p>
      <w:r>
        <w:t>——</w:t>
      </w:r>
    </w:p>
    <w:p>
      <w:pPr>
        <w:pStyle w:val="Heading2"/>
      </w:pPr>
      <w:r>
        <w:t>强迫观礼</w:t>
      </w:r>
    </w:p>
    <w:p>
      <w:r>
        <w:t>宋雨琦被两个人架着臂，跪在把杆前，脸离崔叡娜的交合处只有一掌远。每一次抽插带出的白沫几乎要溅到她唇上。她闭眼，眼皮被掰开。气味浓烈：精、血丝、爱液、汗。椰奶羞耻到想死，却还在被顶得浪叫，药热背叛她的意志。</w:t>
      </w:r>
    </w:p>
    <w:p>
      <w:r>
        <w:t>“对不起……雨琦……对不起……我好脏……我喝了水……浅蓝色……爸爸给的……我还想要……我下贱……”椰奶语无伦次。</w:t>
      </w:r>
    </w:p>
    <w:p>
      <w:r>
        <w:t>雨琦的泪终于掉下来。英气的脸上挂泪，像刀上起雾。“不是你的错。”她说，声音稳得只给椰奶，“是他们。坚持住。”</w:t>
      </w:r>
    </w:p>
    <w:p>
      <w:r>
        <w:t>“还护。”有人讥讽，把性器抽出来，拍在雨琦颊侧，留下湿痕。雨琦猛偏头，被人扇耳光。腮帮立刻红。赵美延在镜墙前尖叫：“够了！”换来更深的顶弄，她的腰被折成舞蹈不可能的角度，胸型圆润的乳房贴着镜面压扁。</w:t>
      </w:r>
    </w:p>
    <w:p>
      <w:r>
        <w:t>被架起的父亲哀求：“让雨琦走……我……我让你们架着……我口述什么都行……”</w:t>
      </w:r>
    </w:p>
    <w:p>
      <w:r>
        <w:t>领头人：“口述你女儿现在有多会吸。”</w:t>
      </w:r>
    </w:p>
    <w:p>
      <w:r>
        <w:t>父亲颤抖着说，每个字像吞玻璃。雨琦听见“会吸”“流水”“夹”，胃里翻涌，却被迫继续看。吴海媛被拖到雨琦面前，强迫接吻——T的血唇贴上她的唇，吻里全是腥。吴海媛在吻里用气声说：“走廊……摄像头……还能不能用……”雨琦几乎不可察地点头：她进来前扫过，走廊摄像头的红点好像灭了——被人剪过线。希望薄得像纸。</w:t>
      </w:r>
    </w:p>
    <w:p>
      <w:r>
        <w:t>——</w:t>
      </w:r>
    </w:p>
    <w:p>
      <w:pPr>
        <w:pStyle w:val="Heading2"/>
      </w:pPr>
      <w:r>
        <w:t>雨琦的身体被打开</w:t>
      </w:r>
    </w:p>
    <w:p>
      <w:r>
        <w:t>忍耐展览到领头人满意后，真正的侵犯开始。</w:t>
      </w:r>
    </w:p>
    <w:p>
      <w:r>
        <w:t>宋雨琦被放倒在瑜伽垫上，垫上已有别人的湿。骑行裤彻底扯离脚踝，训练背心缠在肘间当绑绳。双腿被压成M，腿部肌肉线条紧绷，像最后的防御。第一根抵上她干燥疼痛的入口时，她盯着天花板，咬破口腔内壁，用血的味道保持清醒。</w:t>
      </w:r>
    </w:p>
    <w:p>
      <w:r>
        <w:t>进入是撕裂的。</w:t>
      </w:r>
    </w:p>
    <w:p>
      <w:r>
        <w:t>龟头强行挤开紧闭的甬道，褶皱被撑平，疼出冷汗。她没有叫床，只从鼻腔发出压抑的哼，像受伤的兽。抽送起初很涩，涩得男人骂，于是有人把崔叡娜腿间的液体抹过来当润滑——把队友的淫液涂进她体内。雨琦怒得浑身发抖，内壁却在疼痛中被迫适应。适应不是同意，是生理的屈服。</w:t>
      </w:r>
    </w:p>
    <w:p>
      <w:r>
        <w:t>“好紧……真的紧……”臭汗男边操边把自己的汗往她小腹抹，“女团舞担……腿夹死了……”</w:t>
      </w:r>
    </w:p>
    <w:p>
      <w:r>
        <w:t>雨琦的腿确实在夹——那是防御性的绞，却被解读成迎合。她恨这种解读，恨自己的身体发出水声——涩痛之后渗出的爱液是背叛，薄薄一层，却足够让抽送顺滑。顺滑带来更深的顶，顶到某处时她腰突然弹起，不是浪，是触电般的生理反射。周围起哄：“有感觉了！”</w:t>
      </w:r>
    </w:p>
    <w:p>
      <w:r>
        <w:t>“没有！”她吼。</w:t>
      </w:r>
    </w:p>
    <w:p>
      <w:r>
        <w:t>吼的时候被灌嘴——另一根捅进口腔。口腔技巧她没有，牙关却被皮带箍开。腥热抵上舌根，她想咬，下颌关节被固定，只能承受抽送。泪与涎齐流。英气的脸糊成湿痕。</w:t>
      </w:r>
    </w:p>
    <w:p>
      <w:r>
        <w:t>崔叡娜在旁边看见，药效与心痛对撞，她挣扎着爬过来，被人按着后腰插入，仍伸手去够雨琦的手。两只手脏污，指尖相触。椰奶说：“打我……你打我……别把恨放自己身上……”雨琦握紧她，指甲掐进椰奶掌心，像抓住浮木。</w:t>
      </w:r>
    </w:p>
    <w:p>
      <w:r>
        <w:t>吴海媛被允许暂时靠近，用舌头去舔雨琦眼角的泪——动作温柔得诡异，随即被人从后进入，温柔碎掉。她边被顶边对雨琦说：“撑住。你越英气，他们越想看你碎。碎可以，别碎成他们要的样子。”</w:t>
      </w:r>
    </w:p>
    <w:p>
      <w:r>
        <w:t>赵美延在镜中与雨琦对视。美延的眼神里有愧：早一步崩坏的人，看着新来的人坠落。她忽然喊：“雨琦！想纱纱……不对……想曦薇！田曦薇会来找你——你要活着！”</w:t>
      </w:r>
    </w:p>
    <w:p>
      <w:r>
        <w:t>田曦薇的名字像远方的灯。雨琦瞳孔一缩，口腔里的腥热更深，可灯还在。她在心里重复：活着。活着见曦薇。活着带她们出去。活着……啊——</w:t>
      </w:r>
    </w:p>
    <w:p>
      <w:r>
        <w:t>第一波强加的高潮来得又恨又生理。阴蒂被人揉搓，前穴被人猛凿，高潮像抽筋，逼她弓起，腿部肌肉线条全部绽出。她咬着口中的性器边缘（没真咬断），呜咽着泄了。爱液喷溅量不大，却真实。真实让她羞愤到想咬舌自尽，又被曦薇两个字拽回。</w:t>
      </w:r>
    </w:p>
    <w:p>
      <w:r>
        <w:t>——</w:t>
      </w:r>
    </w:p>
    <w:p>
      <w:pPr>
        <w:pStyle w:val="Heading2"/>
      </w:pPr>
      <w:r>
        <w:t>配角眼里的雨琦</w:t>
      </w:r>
    </w:p>
    <w:p>
      <w:r>
        <w:t>宅男给雨琦口交（强迫性的“服务”）时，心理复杂：他崇拜她的舞台利落，此刻舌尖触到的阴唇却在颤。他告诉自己这是奖励，奖励里又有亵渎圣物的爽。他舔得仔细，舔到雨琦踢他肩，他更硬。</w:t>
      </w:r>
    </w:p>
    <w:p>
      <w:r>
        <w:t>肥宅轮到插入时，累得喘，动作慢，进得很满。他喜欢看雨琦皱眉，眉心的英气被欲望与痛撕开。他射在外面，射到她小腹与脐，精液挂进腹肌浅沟——雨琦有薄肌。肥宅用指腹涂抹，像涂奶油，心里却怕：怕天亮，怕私生瓜变成刑事案件。怕让他更想再来一次，像用重复压住未来。</w:t>
      </w:r>
    </w:p>
    <w:p>
      <w:r>
        <w:t>领头人亲自上时，节奏最稳。他不急着射，专找雨琦的敏感点，找到后反复碾。雨琦的浪叫终于破出英气的壳，短促、压抑、碎。领头人凑近她耳边：“听见没有？你也是女的。粉色真迹会让你更诚实。你队友喝了水，你打针——公平。”</w:t>
      </w:r>
    </w:p>
    <w:p>
      <w:r>
        <w:t>“……滚。”雨琦说。</w:t>
      </w:r>
    </w:p>
    <w:p>
      <w:r>
        <w:t>“滚完还会回来。”领头人退出，把位置让给黑人伴舞。暗色与浅肤在镜中对比强烈。伴舞进入时低喘，夸她腿美，夸她夹得像训练过。雨琦把脸转向侧面，看见被架起的父亲正被迫观看——她忽然明白，父亲的架起也是给她看的杀威棒：连血亲都如此，你能怎样。</w:t>
      </w:r>
    </w:p>
    <w:p>
      <w:r>
        <w:t>她怎样也不能怎样。暂时。</w:t>
      </w:r>
    </w:p>
    <w:p>
      <w:r>
        <w:t>——</w:t>
      </w:r>
    </w:p>
    <w:p>
      <w:pPr>
        <w:pStyle w:val="Heading2"/>
      </w:pPr>
      <w:r>
        <w:t>三女与雨琦的短暂结盟</w:t>
      </w:r>
    </w:p>
    <w:p>
      <w:r>
        <w:t>在轮换间隙，四个女人被有意堆在一起——便于观看，也便于她们互相传染绝望。崔叡娜钻进雨琦怀里，像P找新的依靠，又立刻愧对吴海媛。吴海媛哼了一声，却把两人一起搂住。赵美延靠过来，四人头挨头。</w:t>
      </w:r>
    </w:p>
    <w:p>
      <w:r>
        <w:t>雨琦气声极快：“正门钥匙？老板？摄像头？手机？”</w:t>
      </w:r>
    </w:p>
    <w:p>
      <w:r>
        <w:t>吴海媛：“正门反锁，钥匙在老板——纱夏她爸——不一定在。摄像头线被剪。手机被收。”</w:t>
      </w:r>
    </w:p>
    <w:p>
      <w:r>
        <w:t>赵美延：“后门是潮。冲出去就是粉丝。”</w:t>
      </w:r>
    </w:p>
    <w:p>
      <w:r>
        <w:t>椰奶：“药……我热……我可能会拖累你们……你们踹我也好……别顾我……”</w:t>
      </w:r>
    </w:p>
    <w:p>
      <w:r>
        <w:t>雨琦盯着她：“谁也别扔下。听见没有？崔叡娜，你不是下贱，你是中招。赵美延，别再叫纱夏对不起——对不起留给真该说的人。吴海媛，你护得很好。”</w:t>
      </w:r>
    </w:p>
    <w:p>
      <w:r>
        <w:t>吴海媛眼眶一红，随即被重新拉开。结盟只有三十秒。三十秒却让雨琦脊背重新硬起。硬起换来更狠的一轮——有人专打她的硬。</w:t>
      </w:r>
    </w:p>
    <w:p>
      <w:r>
        <w:t>他们把她吊在把杆上，脚尖点地，双腿分开吊起，完全打开。这个姿势进得极深，腹肌起伏可见。雨琦被顶得前后荡，胸小而紧的乳房几乎不起浪，只有乳尖在空气里颤。有人吸她的乳尖，吸出声，她低头看见自己被含住的样子，羞与怒齐烧。后穴也被手指开拓，她狠狠一夹，夹疼那人，换来掌掴与更粗暴的指奸。后穴的异物感让她眼前发白，冷汗沿脊沟滑下。</w:t>
      </w:r>
    </w:p>
    <w:p>
      <w:r>
        <w:t>崔叡娜被命令“示范给雨琦看”——如何把双龙吃下去。椰奶哭着摇头，被人按着完成。雨琦被迫看队友前后都被填满的样子，看椰奶小腹的微鼓，看吴海媛去舔连接处。雨琦的胃再次翻涌，可身体在观看里可耻地渗水——不是渴望，是过度刺激的混乱。混乱被男人用手接住，抹开，当作同意的证据。</w:t>
      </w:r>
    </w:p>
    <w:p>
      <w:r>
        <w:t>——</w:t>
      </w:r>
    </w:p>
    <w:p>
      <w:pPr>
        <w:pStyle w:val="Heading2"/>
      </w:pPr>
      <w:r>
        <w:t>走廊脚步的回声与内心</w:t>
      </w:r>
    </w:p>
    <w:p>
      <w:r>
        <w:t>宋雨琦的内心长河在被进入的颠簸里展开：</w:t>
      </w:r>
    </w:p>
    <w:p>
      <w:r>
        <w:t>我从隔壁来。走廊有多长？十二步？十五步？我应该跑去叫人，而不是推门。我推门是因为听见名字。名字是绳子。绳子把我拖进来。曦薇……如果你在，你会骂我蠢。你会救我。你不在。我在。椰奶好脏，脏得我心疼。美延眼底有洞。吴海媛还在瞪。那父亲……浅蓝色水杯……药……粉色真迹是什么？领头人说打针。针。我不能被打。打了会不会变成椰奶那样热？热了还会不会想逃？我想逃。我想操——不，我想杀。杀意让我夹紧。夹紧让他们爽。他们爽就射。射进来。好烫。烫进肚子。我不要怀。我不要……曦薇……</w:t>
      </w:r>
    </w:p>
    <w:p>
      <w:r>
        <w:t>她在心里喊田曦薇，嘴里却只能呜咽。英气被顶成碎片，碎片仍割人——她咬破了按她头的手，血喷入口，铁腥。记过。掌嘴。她笑，笑得唇角血：“够吗？不够再来。”</w:t>
      </w:r>
    </w:p>
    <w:p>
      <w:r>
        <w:t>领头人盯着她，像盯一块难啃的料。“把针剂拿来。”他对小弟说，“今晚就让她认识粉色浮光。不过——先让她换身衣服。真迹要配行头。”</w:t>
      </w:r>
    </w:p>
    <w:p>
      <w:r>
        <w:t>衣服。打歌服、皮衣、水手服——箱子在道具间，雨琦隐约记得。她的脊背发冷。冷里，崔叡娜忽然哭着喊：“别给她打！给我打！我已经坏了！让我坏到底——！”</w:t>
      </w:r>
    </w:p>
    <w:p>
      <w:r>
        <w:t>“你会有的。”领头人说，“人人有份。郑雅娴她们以后也会有——现在先招待雨琦。”</w:t>
      </w:r>
    </w:p>
    <w:p>
      <w:r>
        <w:t>郑雅娴的名字像预告弹幕，轻轻飘过。雨琦抓住这名字，又抓住周子瑜、雪允等尚未来到的影子，忽然意识到：这不是一夜的意外，是网。网已张开。</w:t>
      </w:r>
    </w:p>
    <w:p>
      <w:r>
        <w:t>——</w:t>
      </w:r>
    </w:p>
    <w:p>
      <w:pPr>
        <w:pStyle w:val="Heading2"/>
      </w:pPr>
      <w:r>
        <w:t>被架起的父亲与雨琦对视</w:t>
      </w:r>
    </w:p>
    <w:p>
      <w:r>
        <w:t>在插入的间隙，雨琦被转过脸，对上高处那双眼睛。</w:t>
      </w:r>
    </w:p>
    <w:p>
      <w:r>
        <w:t>崔叡娜之父的嘴唇哆嗦：“对不起……我没能……拦着门……”</w:t>
      </w:r>
    </w:p>
    <w:p>
      <w:r>
        <w:t>雨琦看着他，眼神复杂：憎恶下药者，同情被架者，警惕仍可能硬着的男人。“你欠她。”雨琦说，“欠到下辈子。现在想还，就活着作证。”</w:t>
      </w:r>
    </w:p>
    <w:p>
      <w:r>
        <w:t>“作证。”父亲重复，像抓住一根法条。荧光棒从他手里滑落，砸到地板，劣质光熄灭。黑人伴舞把他略放低一点，肩关节发出令人牙酸的响，他惨叫，惨叫让正在操雨琦的人加速射精，灌进她体内。雨琦第一次被内射，滚烫冲击让她瞳孔散大，腿根痉挛，英气的脸上出现空白。</w:t>
      </w:r>
    </w:p>
    <w:p>
      <w:r>
        <w:t>空白里，吴海媛的手摸到她的脸：“回来。别空白。空白会被灌满。”</w:t>
      </w:r>
    </w:p>
    <w:p>
      <w:r>
        <w:t>雨琦回来了，泪砸下。她看向侧门——走廊还在，脚步的来路还在，却已走成单行道。后门潮水声仍响，新的男粉丝在笑。赵美延在镜墙上哈出的雾里写了个“活”，写完被顶碎。</w:t>
      </w:r>
    </w:p>
    <w:p>
      <w:r>
        <w:t>崔叡娜趴在雨琦膝边，像忏悔，又像撒娇：“雨琦……你以前骂我练舞偷懒……你再骂我吧……骂我我就觉得……还在排练……不是在……啊……”她又被拖走插入，话打断。</w:t>
      </w:r>
    </w:p>
    <w:p>
      <w:r>
        <w:t>雨琦盯着领头人：“你们要针，冲我来。别再架着他。他肩要废了。”</w:t>
      </w:r>
    </w:p>
    <w:p>
      <w:r>
        <w:t>“交易？”领头人来了兴致。</w:t>
      </w:r>
    </w:p>
    <w:p>
      <w:r>
        <w:t>“……看你们诚意。”雨琦说，每个字都像吐血。</w:t>
      </w:r>
    </w:p>
    <w:p>
      <w:r>
        <w:t>领头人挥手，父亲被放下——不是释放，是改成反剪跪地，脸仍对着女儿们。落地的父亲痛得几乎昏死，却仍睁眼。雨琦被拽起，腿间白浊沿大腿内侧往下淌，淌过骑行裤曾包裹的肌肉线条，像污秽的奖饰。</w:t>
      </w:r>
    </w:p>
    <w:p>
      <w:r>
        <w:t>“带她去道具间。”领头人宣布，“换装。针剂准备。粉色浮光——第一针，给宋雨琦。”</w:t>
      </w:r>
    </w:p>
    <w:p>
      <w:r>
        <w:t>走廊方向又有脚步，那是小弟去取箱子。脚步声叠着雨琦进来时的记忆，形成讽刺的回环：她顺着脚步走进来，现在脚步为她取出刑具。</w:t>
      </w:r>
    </w:p>
    <w:p>
      <w:r>
        <w:t>崔叡娜伸手去抓雨琦，抓到指尖：“别怕粉色……我怕……我怕你也热……热了就会……像我……”</w:t>
      </w:r>
    </w:p>
    <w:p>
      <w:r>
        <w:t>雨琦反握，力道大：“那你就看着。看我热了还能不能咬人。”</w:t>
      </w:r>
    </w:p>
    <w:p>
      <w:r>
        <w:t>吴海媛低声：“咬。咬死。”</w:t>
      </w:r>
    </w:p>
    <w:p>
      <w:r>
        <w:t>赵美延看着道具间方向，忽然想起打歌服的亮片、皮衣的拉链、水手服的领结——那些曾在舞台上发光的东西，将变成今夜的绑带。她闭眼，喊出一声几乎听不见的“纱纱”，像最后的祷告。</w:t>
      </w:r>
    </w:p>
    <w:p>
      <w:r>
        <w:t>被放下的父亲跪着，肩膀歪着，对雨琦说：“别打针……求你别……那药……会亮……”</w:t>
      </w:r>
    </w:p>
    <w:p>
      <w:r>
        <w:t>“亮？”雨琦问。</w:t>
      </w:r>
    </w:p>
    <w:p>
      <w:r>
        <w:t>领头人已经走到阴影里的小箱旁，取出一支安瓿。管内液体呈粉色，轻轻一摇，有细碎浮光流动，像有人把霓虹碾碎了封进玻璃。他举到灯下，对所有人展示：</w:t>
      </w:r>
    </w:p>
    <w:p>
      <w:r>
        <w:t>“粉色真迹。第一针。”</w:t>
      </w:r>
    </w:p>
    <w:p>
      <w:r>
        <w:t>宋雨琦的瞳孔里映出那点粉光。走廊的风从侧门吹进来， 扫过她汗湿的脊背。她赤裸着，腿间泥泞，英气还在，网已落下。</w:t>
      </w:r>
    </w:p>
    <w:p>
      <w:r>
        <w:t>——</w:t>
      </w:r>
    </w:p>
    <w:p>
      <w:pPr>
        <w:pStyle w:val="Heading2"/>
      </w:pPr>
      <w:r>
        <w:t>道具间前的拖延酷刑</w:t>
      </w:r>
    </w:p>
    <w:p>
      <w:r>
        <w:t>领头人并不立刻把宋雨琦推进道具间。他要走廊的意义被用尽——脚步从哪里来，恐惧就在哪里发酵。雨琦被按在侧门与把杆之间的空地，背朝门，脸朝地狱，让每一次试图回头看走廊的动作都变成被抓回的羞辱。有人专门负责扳她的下巴：看队友，不准看逃路。</w:t>
      </w:r>
    </w:p>
    <w:p>
      <w:r>
        <w:t>崔叡娜被拖到她面前做“热身示范”。浅蓝色水杯的药仍在椰奶体内燃烧，她的穴口稍被手指撑开就吐出混浊，透明与白丝缠在一起。男粉丝让雨琦“用手确认”。雨琦拒。拒到手指被强行按进椰奶体内——热、滑、软、还在痉挛。椰奶哭着夹她的手指：“对不起……我夹不住……它自己……啊……”雨琦指节发白，想抽回，内壁却像小嘴吸吮。药让P的身体变成陷阱，连救援者的手都不放过。</w:t>
      </w:r>
    </w:p>
    <w:p>
      <w:r>
        <w:t>吴海媛看见，眼底爆出怒火，扑过来要把雨琦的手拉开，被人卡住脖子按跪。她改用嘴去撞那只手，像要把雨琦的手指从椰奶身体里“抢出来”。场面荒唐而心酸：T用牙齿与唇去拯救边界。雨琦终于抽回手，手指亮晶晶，被人强迫伸到她自己鼻尖。“闻。这是你队友。待会你也这样。”雨琦闭气，被人捏鼻，最终还是闻到那股甜腥——像坏掉的水果加奶。</w:t>
      </w:r>
    </w:p>
    <w:p>
      <w:r>
        <w:t>赵美延被要求讲述“崩坏如何开始”。她在镜墙前边被缓慢抽送边说，声音断续：把杆、伴舞、戒指、纱夏……每说到凑崎纱夏，身后的人就顶一下。讲述变成伴奏。雨琦听着，把碎片拼成时间线，拼到崔叡娜之父与浅蓝色水杯，拼到后门潮水，拼到架起。英气的脑子在受辱时仍运转——运转是她的武器，即使武器暂时砍不断绳。</w:t>
      </w:r>
    </w:p>
    <w:p>
      <w:r>
        <w:t>——</w:t>
      </w:r>
    </w:p>
    <w:p>
      <w:pPr>
        <w:pStyle w:val="Heading2"/>
      </w:pPr>
      <w:r>
        <w:t>雨琦与椰奶的对谈（夹缝）</w:t>
      </w:r>
    </w:p>
    <w:p>
      <w:r>
        <w:t>又一次轮换间隙，两人被允许喝一口水——普通瓶装水，不是浅蓝。雨琦把水渡一点到椰奶嘴里，动作轻。椰奶呛了一下，抬头：</w:t>
      </w:r>
    </w:p>
    <w:p>
      <w:r>
        <w:t>“你会不会恨我……害你推门……”</w:t>
      </w:r>
    </w:p>
    <w:p>
      <w:r>
        <w:t>“恨推门的自己。”雨琦擦她唇角，“不恨你。你听好：口是心非可以以后再治。先活。热起来就抓我，抓吴海媛，抓谁都行，别抓他们的规矩。”</w:t>
      </w:r>
    </w:p>
    <w:p>
      <w:r>
        <w:t>椰奶点头，又摇头：“我抓海媛姐时……还会湿。我是不是没救。”</w:t>
      </w:r>
    </w:p>
    <w:p>
      <w:r>
        <w:t>“没救的人不会问有没有救。”雨琦说。</w:t>
      </w:r>
    </w:p>
    <w:p>
      <w:r>
        <w:t>吴海媛在旁边听见，低低接话：“P有救。救在我手里。谁让她先坏给别人看，我日后一点点剥回来——包括你，宋雨琦。你要是也被打了药，别逞强独扛。英气不是独木桥。”</w:t>
      </w:r>
    </w:p>
    <w:p>
      <w:r>
        <w:t>雨琦看她一眼，难得露出很淡的笑，笑里有血：“行。桥并排。”</w:t>
      </w:r>
    </w:p>
    <w:p>
      <w:r>
        <w:t>赵美延喘着加入：“……纱夏若来，会杀了这里所有人。也可能会杀了我。我不怕杀。我怕她哭。”</w:t>
      </w:r>
    </w:p>
    <w:p>
      <w:r>
        <w:t>四人沉默一秒。一秒里肉体拍击在别处继续，父亲跪地的喘息继续，对讲机杂音继续。一秒结束，手又伸过来，把她们重新分开。</w:t>
      </w:r>
    </w:p>
    <w:p>
      <w:r>
        <w:t>——</w:t>
      </w:r>
    </w:p>
    <w:p>
      <w:pPr>
        <w:pStyle w:val="Heading2"/>
      </w:pPr>
      <w:r>
        <w:t>深入的器官描写：雨琦线</w:t>
      </w:r>
    </w:p>
    <w:p>
      <w:r>
        <w:t>宋雨琦被第二轮、第三轮进入时，身体发生可测量的变化。</w:t>
      </w:r>
    </w:p>
    <w:p>
      <w:r>
        <w:t>起初的干燥撕裂被薄汗与被迫渗出的爱液取代；阴唇从浅粉转为充血的深粉；阴蒂在反复摩擦后探出包皮，稍碰就令她腰抖；阴道内壁从“拒绝的紧”变成“痉挛的紧”——同样绞男人，意义却被他们曲解；宫颈口附近被顶撞多次后，小腹深处出现酸胀，像经期前，又像被钉入的楔子；后穴在手指与浅浅龟头的扩张下火辣，括约肌控制力下降，漏出灌入的润滑（唾液与别人的爱液）。</w:t>
      </w:r>
    </w:p>
    <w:p>
      <w:r>
        <w:t>有人喜欢让她侧躺，一条肌肉分明的腿扛上肩，另一条腿被按住。这个角度能看见结合处如何吞入青筋，如何带出白沫。雨琦把脸埋进臂弯，埋不住浪叫时才偏头换气。有人让她骑乘——不是给她主动，是抓住她的腰往下按。重力让进入更深，她的腹肌绷出浅沟，薄汗发亮。骑乘时她试图用膝盖抬起逃离最深点，立刻被按回去，一次次，像训练错误动作的纠正，残酷的纠正。</w:t>
      </w:r>
    </w:p>
    <w:p>
      <w:r>
        <w:t>口腔线同样细写：皮带箍下颌时，唾液无法吞咽，沿嘴角拉丝落到训练背心（仍缠在肘上）；龟头撞舌根引发呕吐反射，胃酸上涌又被顶回；有人射在舌面，逼她展示“啊——”的口型，再逼她咽。咽时喉结滚动，英气的颈线优美得刺眼。有人射在她脸上，精液挂上睫毛，她眨眼时白浊拉丝，被手机闪光灯威胁（未真拍下，只威胁）。</w:t>
      </w:r>
    </w:p>
    <w:p>
      <w:r>
        <w:t>双龙尝试发生在她身体仍紧时。前穴与后穴同时被挤入的瞬间，她发出本章最接近惨叫的声音，腿部肌肉暴起，脚背绷直。中间的肉壁被两根性器挤薄，摩擦感鲜明到她以为自己会裂开。裂开感带来短暂耳鸣。耳鸣里她听见崔叡娜喊她名字，听见吴海媛骂人，听见赵美延哭纱夏，听见父亲跪着撞击地板的闷响。耳鸣退去后，双龙仍在， 抽送仍在。她咬破下唇，血顺着下巴滴到乳尖，被人舔掉。舔的人还夸味道咸。</w:t>
      </w:r>
    </w:p>
    <w:p>
      <w:r>
        <w:t>——</w:t>
      </w:r>
    </w:p>
    <w:p>
      <w:pPr>
        <w:pStyle w:val="Heading2"/>
      </w:pPr>
      <w:r>
        <w:t>配角段落补完</w:t>
      </w:r>
    </w:p>
    <w:p>
      <w:r>
        <w:t>臭汗男在雨琦腿间留下自己的气味后，退到墙边抽烟。烟头明灭，他看自己的手指——刚才掐过雨琦腰侧。他忽想：明天洗衣，能不能洗掉今晚。洗不掉。他深吸一口，把肺烫疼，疼让他硬一点，他又走回队列。</w:t>
      </w:r>
    </w:p>
    <w:p>
      <w:r>
        <w:t>宅男捡起宋雨琦被扯下的骑行裤，贴在鼻尖。面料还暖。他的心理段落很短：我恋爱了。恋爱是脏的。脏的恋爱让他手抖，把骑行裤叠好，像叠圣物，又被领头人一把夺走扔掉：“别收藏物证。”宅男愣住，怕，怕完去捡别的——捡地上的荧光棒，握着，像握住自己不被扔掉的证明。</w:t>
      </w:r>
    </w:p>
    <w:p>
      <w:r>
        <w:t>肥宅给雨琦喂饭团。喂的动作像施舍。米粒沾在她唇边，被他用拇指抹进嘴里。雨琦想吐，肚腹却空，空让她可耻地咀嚼。肥宅看她咀嚼，眼热：“吃饱才有力气夹。”他的短暂内心是自卑的翻面——能喂女团吃饭的人，不是胖子，是主人。主人幻觉支撑他再次勃起。</w:t>
      </w:r>
    </w:p>
    <w:p>
      <w:r>
        <w:t>黑人伴舞轮换托举与插入的职责。托举父亲时他像机器；插入雨琦时他像火。火里有一丝同情，同情被他踩灭。踩灭后他抽送更稳，稳到雨琦恨这种专业。另一个伴舞用汉语不标准地问领头人：“打针？现在？”领头人摇头：“换装后。浮光要配衣服。好看。”</w:t>
      </w:r>
    </w:p>
    <w:p>
      <w:r>
        <w:t>领头人自己的内心在帽檐下升温：雨琦比他想的硬，硬料打药后更带劲。郑雅娴、周子瑜的名字在他清单更末端，像待解锁关卡。他摸了摸箱中粉色安瓿，管内浮光随体温微微活跃，像活物。他笑：真迹会认主吗？不，真迹只认针尖。</w:t>
      </w:r>
    </w:p>
    <w:p>
      <w:r>
        <w:t>——</w:t>
      </w:r>
    </w:p>
    <w:p>
      <w:pPr>
        <w:pStyle w:val="Heading2"/>
      </w:pPr>
      <w:r>
        <w:t>走廊的第二次脚步</w:t>
      </w:r>
    </w:p>
    <w:p>
      <w:r>
        <w:t>道具箱被小弟从走廊推来，轮子碾过地板，发出骨碌声。骨碌声与雨琦推门前的脚步叠合，令她一阵眩晕。箱盖打开，亮片、皮革、条纹布料依次露出：打歌服的短裙与胸衣、黑色皮衣与短裤、水手服的领巾与褶裙。舞台的尸衣。</w:t>
      </w:r>
    </w:p>
    <w:p>
      <w:r>
        <w:t>崔叡娜看见打歌服，忽然哽咽：“那是……我们上次打歌……雨琦的……还留着号……”</w:t>
      </w:r>
    </w:p>
    <w:p>
      <w:r>
        <w:t>雨琦看着自己的名字绣在衣标签内——或编号——确认这不是幻觉。幻觉不会如此具体。具体让恐惧落地。落地的恐惧反而让她冷静：打药前还有换装；换装需要时间；时间里或许有缝。</w:t>
      </w:r>
    </w:p>
    <w:p>
      <w:r>
        <w:t>她把冷静藏进喘息。喘息被男人当作浪。</w:t>
      </w:r>
    </w:p>
    <w:p>
      <w:r>
        <w:t>吴海媛低声极快：“箱子里有没有别的……针剂解药……或剪刀……”</w:t>
      </w:r>
    </w:p>
    <w:p>
      <w:r>
        <w:t>赵美延眼尖：“有缝衣剪。小。”</w:t>
      </w:r>
    </w:p>
    <w:p>
      <w:r>
        <w:t>“够。”雨琦唇几乎不动。</w:t>
      </w:r>
    </w:p>
    <w:p>
      <w:r>
        <w:t>可缝衣剪立刻被领头人挑出来，丢给小弟：“看好。别让舞担碰铁。”缝被预判。雨琦眼底的光暗了一寸，又一寸燃起：还有别的缝——对讲机频道、后门人潮冲突、老板突然回来、纱夏突然杀到——每一种都像赌。赌徒在被进入时仍赌。</w:t>
      </w:r>
    </w:p>
    <w:p>
      <w:r>
        <w:t>父亲跪着爬近半步，肩伤使他脸色惨白：“雨琦……衣服……不要穿……穿了他们会拍……会……”</w:t>
      </w:r>
    </w:p>
    <w:p>
      <w:r>
        <w:t>“会怎样？”领头人踢他一把，“会让真迹更完整。叔叔，你女儿喝了水杯，雨琦穿打歌服打针——叙事漂亮。”</w:t>
      </w:r>
    </w:p>
    <w:p>
      <w:r>
        <w:t>漂亮。叙事。雨琦听见这些词，确认对方不只是色欲狂，是有组织的恶。恶有结构，结构更难破。她看向崔叡娜：“如果我热了……你不许学我逞强。你要喊停就喊。”</w:t>
      </w:r>
    </w:p>
    <w:p>
      <w:r>
        <w:t>椰奶泪流：“我喊停他们不听……”</w:t>
      </w:r>
    </w:p>
    <w:p>
      <w:r>
        <w:t>“喊给我听。”雨琦说，“我听。”</w:t>
      </w:r>
    </w:p>
    <w:p>
      <w:r>
        <w:t>——</w:t>
      </w:r>
    </w:p>
    <w:p>
      <w:pPr>
        <w:pStyle w:val="Heading2"/>
      </w:pPr>
      <w:r>
        <w:t>被拖向道具间</w:t>
      </w:r>
    </w:p>
    <w:p>
      <w:r>
        <w:t>换装仪式的前奏是游行。</w:t>
      </w:r>
    </w:p>
    <w:p>
      <w:r>
        <w:t>宋雨琦被两个人架着臂，赤裸游行经过把杆、经过镜墙、经过后门风口。男粉丝夹道，有人伸手摸她的乳尖、臀缝、腿心，摸一下就笑。她每被摸一次，就记一张脸——记不住全部，只记最脏的眼。崔叡娜、吴海媛、赵美延被跟在后面拖行，像伴嫁的脏新娘队。父亲在最后，由伴舞架着一边肩，强迫同行。荧光棒被重新塞进他手里，劣质光又亮。</w:t>
      </w:r>
    </w:p>
    <w:p>
      <w:r>
        <w:t>经过镜墙时，雨琦被迫看自己：脸上精痕，胸上指印，小腹白浊，腿根红肿，眼底却还有刀。刀让她自己都意外。她对镜中的自己说（唇语）：别灭。</w:t>
      </w:r>
    </w:p>
    <w:p>
      <w:r>
        <w:t>进道具间前，领头人停下，举起粉色安瓿，对走廊方向（像对看不见的观众）展示浮光。管内粉色流转，细金似的微粒旋转，美得邪恶。他宣布：</w:t>
      </w:r>
    </w:p>
    <w:p>
      <w:r>
        <w:t>“第九章走到这里，脚步完成任务。下一步——第一针，三套衣。宋雨琦，欢迎来到真迹。”</w:t>
      </w:r>
    </w:p>
    <w:p>
      <w:r>
        <w:t>雨琦吐了口带血的唾到他鞋上。</w:t>
      </w:r>
    </w:p>
    <w:p>
      <w:r>
        <w:t>领头人也不怒，只抬脚把唾抹在她小腹：“点火成功。推进去。”</w:t>
      </w:r>
    </w:p>
    <w:p>
      <w:r>
        <w:t>道具间灯亮。亮片反光刺眼。崔叡娜在门槛上挣扎着最后喊：“雨琦！浅蓝色是水！粉色是针！你忍住——别喝别打——啊——！”她被重新按倒在走廊与室内交界，有人就地插入，用浪叫给口号配乐。吴海媛咬人，咬出新血，仍被拖。赵美延看着亮片，眼前闪过舞台灯，闪过凑崎纱夏在台下接她的画面，画面碎。</w:t>
      </w:r>
    </w:p>
    <w:p>
      <w:r>
        <w:t>宋雨琦被推进道具间。门在她身后合上一半，又被木楔卡住——不准全关，要让外面看见里面，像橱窗。走廊的风仍能吹到她的踝。脚步声的来路变成刑场的通风口。</w:t>
      </w:r>
    </w:p>
    <w:p>
      <w:r>
        <w:t>她站在打歌服对面，赤裸，泥泞，英气，等待针尖。</w:t>
      </w:r>
    </w:p>
    <w:p>
      <w:r>
        <w:t>——</w:t>
      </w:r>
    </w:p>
    <w:p>
      <w:pPr>
        <w:pStyle w:val="Heading2"/>
      </w:pPr>
      <w:r>
        <w:t>橱窗里的五分钟</w:t>
      </w:r>
    </w:p>
    <w:p>
      <w:r>
        <w:t>道具间门被木楔卡住后，外面的人像参观动物园一样围观。宋雨琦站在房间中央，双手被反绑在身前（暂时的松绑只为换装，此刻又绑回），灯光把她腿部肌肉的每一条线刻出来。打歌服挂在衣架上，亮片像细小的眼睛。皮衣搭在椅背，拉链齿闪着冷光。水手服叠得整齐，领巾歪垂，像被绞死的蝴蝶。</w:t>
      </w:r>
    </w:p>
    <w:p>
      <w:r>
        <w:t>领头人让她“自己挑先穿哪件”。挑是假选择。雨琦不说话。不说话就被用裁缝尺抽打大腿内侧——尺边又薄又硬，立刻起红痕。她仍不挑。崔叡娜在门外哭着喊：“穿打歌服！打歌服松一点——别穿皮衣！皮衣紧——！”热心的提示反而给了领头人方向：他指向皮衣。“先紧的。紧的才配针。”</w:t>
      </w:r>
    </w:p>
    <w:p>
      <w:r>
        <w:t>雨琦被松绑，强迫穿皮衣。皮革贴上汗湿的背，涩、冷、随即被体温烘热。拉链从下往上拉，故意擦过阴阜，凉齿刮过红肿阴唇，激得她一颤。皮短裤更短，裆部细，勒进缝里，骆驼趾轮廓立刻清晰。外面起哄。她穿上后，反而有种被盔甲包裹的错觉——盔甲是别人的欲望。</w:t>
      </w:r>
    </w:p>
    <w:p>
      <w:r>
        <w:t>针剂在这时被拿到她眼前摇。粉色浮光流转。父亲在门外跪着吼：“那是老板留下的……会成瘾……会亮……皮下会发光——！”</w:t>
      </w:r>
    </w:p>
    <w:p>
      <w:r>
        <w:t>“发光很好看。”领头人说，“舞台不是一直要发光吗？”</w:t>
      </w:r>
    </w:p>
    <w:p>
      <w:r>
        <w:t>吴海媛被人按在门缝处，强迫观看。她对雨琦喊：“听我的！打针后前三分钟最空，空的时候别求插——一求就完！咬舌！咬我！咬谁都行！”</w:t>
      </w:r>
    </w:p>
    <w:p>
      <w:r>
        <w:t>赵美延补充，声音哑：“我想起……纱夏说过类似传闻……粉色……别让它亮第二次……”</w:t>
      </w:r>
    </w:p>
    <w:p>
      <w:r>
        <w:t>雨琦记下。前三分钟。咬。别求。英气的脑子把生存手册压缩成短句。</w:t>
      </w:r>
    </w:p>
    <w:p>
      <w:r>
        <w:t>崔叡娜忽然拼命挣扎，几乎爬进道具间半个身体，伸手去夺安瓿。指甲碰到玻璃，管身晃，浮光旋得更艳。她被拖回去，腿间还垂着白丝，模样凄惨：“给我！打我！雨琦是去救我们的！打我——！”</w:t>
      </w:r>
    </w:p>
    <w:p>
      <w:r>
        <w:t>领头人眯眼：“感人。让P亲一口针管，再打雨琦。”</w:t>
      </w:r>
    </w:p>
    <w:p>
      <w:r>
        <w:t>椰奶被按到针管边，唇贴上玻璃。冰凉。粉色映在她瞳里。她亲了，泪砸在管壁，滑开。雨琦看着这一幕，肩线绷到极限。</w:t>
      </w:r>
    </w:p>
    <w:p>
      <w:r>
        <w:t>“够了。”雨琦说，“动手。别折辱她。”</w:t>
      </w:r>
    </w:p>
    <w:p>
      <w:r>
        <w:t>“你看，贵客催针了。”领头人取过注射器，刺入安瓿，回抽。粉色液体进入针筒，浮光变成流动的雾。他弹出气泡，对准宋雨琦露在皮衣外的上臂内侧——那里皮肤薄，青筋淡淡。</w:t>
      </w:r>
    </w:p>
    <w:p>
      <w:r>
        <w:t>酒精棉的气味没有出现。他们不消毒。脏是风格。</w:t>
      </w:r>
    </w:p>
    <w:p>
      <w:r>
        <w:t>——</w:t>
      </w:r>
    </w:p>
    <w:p>
      <w:pPr>
        <w:pStyle w:val="Heading2"/>
      </w:pPr>
      <w:r>
        <w:t>走廊回放：十五步的细节</w:t>
      </w:r>
    </w:p>
    <w:p>
      <w:r>
        <w:t>若把时间拨回宋雨琦推门前，走廊的十五步可以被放慢成审判。</w:t>
      </w:r>
    </w:p>
    <w:p>
      <w:r>
        <w:t>第一步：她关掉隔壁音响，耳鸣里出现男声脏字。心说“不可能”。 第二步：她拉开门缝，气味撞上鼻腔。心说“出事了”。 第三步：运动鞋踩上冷地板，脚心传回震动——主练舞室有多人在跳某种不是舞的节奏。 第四步：她经过消防栓，手指触到红色铁皮，冰。想过报警，发现手机在练习袋，练习袋在隔壁更里面。退回会浪费时间。 第五步：墙上旧行程表写着“雨琦 / 面面 / 椰奶 / 海媛 — 夜训”。名字并列，像预告名单。 第六步：她听见“爸爸”。脚步乱半拍。 第七步：她听见“纱纱”。胃收紧。 第八步：门缝下光闪动，有人经过内侧。 第九步：她把掌心贴门，木纹的震颤像心跳。 第十步：她转把手一半。停。 第十一步：她听见自己的名字“雨琦别来”。 第十二步：她骂自己一句“怂什么”。 第十三步：她推门。 第十四步：光切开视线。 第十五步：她已经在门槛上，退路在身后关闭。</w:t>
      </w:r>
    </w:p>
    <w:p>
      <w:r>
        <w:t>十五步走成河，河把她冲进本章所有的逼视与插入。她在皮衣的束缚里想起这十五步，忽然发现：真正杀死选择的不是门内的人，是她自己的“冲向问题”。英气是刃，刃也会割持刃的人。可若重来，她仍会推——因为队友的哭不能当配乐听完。</w:t>
      </w:r>
    </w:p>
    <w:p>
      <w:r>
        <w:t>这个认知让她在针尖抵上皮肤前忽然平静。平静不是认命，是把怕叠好，放进胸腔最底层，上面盖上怒。怒让乳头在皮衣内硬起，硬起被外面的人看作兴奋。随他们看。</w:t>
      </w:r>
    </w:p>
    <w:p>
      <w:r>
        <w:t>崔叡娜在门外又一次被插入，浪叫撞进道具间。雨琦对她喊：“报数！像排练！一二三四！别掉队！”椰奶像抓住指令，哭着报数，报数让她在轮奸里重新找到一点舞台秩序，荒谬而有效。吴海媛跟着喊八拍，赵美延哑着嗓子加入。三个脏污的女人用排练口号对抗崩溃，雨琦在皮衣里眼眶发热：这就是女团。这就是她要救的东西。</w:t>
      </w:r>
    </w:p>
    <w:p>
      <w:r>
        <w:t>领头人看着这幕，忽然觉得更兴奋——打药会毁掉这种团结，或把它变成更色情的共生。他喜欢两种结果中的任何一种。针筒推进一点，皮肤塌陷更明显。</w:t>
      </w:r>
    </w:p>
    <w:p>
      <w:r>
        <w:t>父亲磕头磕到额破，血糊进眉骨。他喊：“雨琦……把恨给我……别恨自己……”雨琦没有看他，只说：“你活着。作证。别射。别硬。硬就滚远点。”父亲抽噎着点头，性器却在羞辱中仍半硬——他用双手死死按住自己，像按住罪人。</w:t>
      </w:r>
    </w:p>
    <w:p>
      <w:r>
        <w:t>臭汗男说：“快点打，我硬痛了。”宅男说：“皮衣……勒缝里了……真好看。”肥宅说：“打完会不会自己求着脱？”黑人伴舞说：“Hold her。”汉语英语混杂。手臂重新扣牢雨琦的肩。</w:t>
      </w:r>
    </w:p>
    <w:p>
      <w:r>
        <w:t>针尖压入的前一秒，宋雨琦看向衣架上的打歌服与水手服，唇语倒数：三、二、一。</w:t>
      </w:r>
    </w:p>
    <w:p>
      <w:r>
        <w:t>针尖抵上皮肤。</w:t>
      </w:r>
    </w:p>
    <w:p>
      <w:r>
        <w:t>门外走廊仿佛又响起脚步——或许是错觉，或许是新的人被吸引来。崔叡娜之父把额磕在地板上，一下，两下，像谢罪。黑人伴舞冷眼看针。臭汗男咽口水。宅男捂嘴。肥宅双眼放光。吴海媛的牙咬得咯咯响。赵美延闭眼又睁开，不愿错过任何罪证。</w:t>
      </w:r>
    </w:p>
    <w:p>
      <w:r>
        <w:t>宋雨琦最后看向走廊来路，看向自己走来的那十二步或十五步，轻声说：</w:t>
      </w:r>
    </w:p>
    <w:p>
      <w:r>
        <w:t>“曦薇……如果晚到……别怪我先碎。”</w:t>
      </w:r>
    </w:p>
    <w:p>
      <w:r>
        <w:t>针尖压入。</w:t>
      </w:r>
    </w:p>
    <w:p>
      <w:r>
        <w:t>肤窝一陷。</w:t>
      </w:r>
    </w:p>
    <w:p>
      <w:r>
        <w:t>第九章的脚步至此停住。</w:t>
      </w:r>
    </w:p>
    <w:p>
      <w:r>
        <w:t>下一章，粉色浮光将亮起第一下。</w:t>
      </w:r>
    </w:p>
    <w:p>
      <w:r>
        <w:t>酒精棉从未出现。针尖刺破皮衣袖口外露的薄肤，刺入的瞬间只有细锐的疼，随即是异物推进的胀。宋雨琦牙关锁死，腿部肌肉一线线绷起，皮短裤裆缝勒得更紧。门外崔叡娜报数报到哭腔，吴海媛骂人骂到声音劈裂，赵美延死死盯着针筒里下沉的粉色。走廊来路上的风掠过木楔卡住的门缝，像十五步的回声。第一滴粉色真迹进入体内时，皮下隐隐亮了一下——像有人在皮肤底下划亮火柴——第九章在这一闪里断页，把所有脚步、门缝、哭喊与英气，都交给下一章的浮光去烧。</w:t>
      </w:r>
    </w:p>
    <w:p>
      <w:r>
        <w:t>那一闪过后，针筒尚未推尽。领头人故意停住，让浮光在她皮下慢亮，像逗猫。宋雨琦盯着自己的臂内侧，看那点粉光随心跳明灭，恨意与寒意齐升。她没有求，没有哭，只把皮衣拉链咬在嘴里，防止自己在下一秒发出任何会被当成浪叫的声音。隔壁走廊的脚步，至此走完；针尖下的夜，才刚起潮。</w:t>
      </w:r>
    </w:p>
    <w:p>
      <w:r>
        <w:br w:type="page"/>
      </w:r>
    </w:p>
    <w:p>
      <w:pPr>
        <w:pStyle w:val="Heading1"/>
      </w:pPr>
      <w:r>
        <w:t>第十章 粉色浮光第一针</w:t>
      </w:r>
    </w:p>
    <w:p>
      <w:pPr>
        <w:pStyle w:val="Heading2"/>
      </w:pPr>
      <w:r>
        <w:t>细写补强·第一针亮在腿心</w:t>
      </w:r>
    </w:p>
    <w:p>
      <w:r>
        <w:t>针尖刺入宋雨琦大腿内侧时，她听见自己牙齿打颤的声音。粉色真迹推进，皮下亮起那一下——真的亮，像有人在肉里按了快门。亮光过后是热，热过后是痒，痒过后是空：穴道突然饥渴地收缩，骑行裤裆部湿透，湿得她迈步都会磨到阴蒂。</w:t>
      </w:r>
    </w:p>
    <w:p>
      <w:r>
        <w:t>换上打歌服的过程本身就是刑。亮面短夹克拉链只拉到乳下，高腰超短裙内防走光衬被掀起卡到腰后。她被按在把杆上后入时，舞台钻叮当作响，囊袋拍打湿软会阴，阴唇外翻吃进整根。她想夹紧逃，夹紧却把人咬得更深；潮吹喷在地胶上时，短裙摆被浇得透明。</w:t>
      </w:r>
    </w:p>
    <w:p>
      <w:r>
        <w:t>皮衣环节更冷。拉链齿刮过乳沟，敞胸的凉与穴里的热对冲。男模托起她一条腿侧入，每一下都顶到最深，她黑着嗓子骂，骂着却伸手去抓对方肩——抓是为了不摔倒，也是为了把自己送上去。水手服过膝袜勒进大腿肉时，她已经不会完整说话，只会在后入的节奏里断续喊“雨琦还在……雨琦还在……”，像用名字钉住快要漂走的自己。</w:t>
      </w:r>
    </w:p>
    <w:p>
      <w:r>
        <w:t>旁白式的配角——那个负责举手机的油头宅男——镜头对准针眼特写时手抖得厉害。他想：这光是真的。真的亮过，就不是AI。他咽了口唾沫，把曝光调高，把良心调低。</w:t>
      </w:r>
    </w:p>
    <w:p>
      <w:r>
        <w:t>针筒推尽的声音轻得像一声叹息。</w:t>
      </w:r>
    </w:p>
    <w:p>
      <w:r>
        <w:t>粉色液体全部没入宋雨琦上臂内侧，针尖抽出时带出一点血珠，血珠中央却泛着不合理的粉光——皮下真的“亮了一下”，像有细小的霓虹在皮肉底下闪烁，随即沉入，只留一小片温热的红晕。领头人扔掉空安瓿，玻璃在道具间角落碎成星。他拍拍雨琦的脸：“欢迎，真迹。”</w:t>
      </w:r>
    </w:p>
    <w:p>
      <w:r>
        <w:t>前三秒，什么都没有。</w:t>
      </w:r>
    </w:p>
    <w:p>
      <w:r>
        <w:t>第四秒，热从针孔炸开，沿血管爬向肩、锁骨、胸、小腹、腿根。不是浅蓝色水杯那种黏腻的甜热，是更锋利的热，像有人用细火丝缝她的神经。雨琦咬着皮衣拉链，齿间皮革发苦，呼吸仍稳——稳到第五秒崩了一条缝：她的膝软了。</w:t>
      </w:r>
    </w:p>
    <w:p>
      <w:r>
        <w:t>皮短裤勒进阴阜的缝突然变得难以忍受，布料每一次微动都像舌头。乳尖在皮衣内摩擦，硬得发疼。她听见自己喉咙里漏出短促的气音，立刻咬得更死。吴海媛在门外喊：“前三分钟！别求——！”</w:t>
      </w:r>
    </w:p>
    <w:p>
      <w:r>
        <w:t>雨琦抬眼，眼底仍是刀，刀锋却在熔化。</w:t>
      </w:r>
    </w:p>
    <w:p>
      <w:r>
        <w:t>——</w:t>
      </w:r>
    </w:p>
    <w:p>
      <w:pPr>
        <w:pStyle w:val="Heading2"/>
      </w:pPr>
      <w:r>
        <w:t>药效苏醒</w:t>
      </w:r>
    </w:p>
    <w:p>
      <w:r>
        <w:t>热在六分钟内完成占领。</w:t>
      </w:r>
    </w:p>
    <w:p>
      <w:r>
        <w:t>宋雨琦的阴蒂率先背叛：在皮短裤的压迫下肿胀，每一次心跳都挤一下布料，挤出令人牙酸的快感。穴口渗水，迅速把皮裤裆部浸暗。她并腿，并腿让摩擦更甚；她张腿，空虚像空洞的嘴。英气的脸第一次出现迷茫——不是傻，是计算失败：她算过痛，算过辱，没算过自己的身体会主动要。</w:t>
      </w:r>
    </w:p>
    <w:p>
      <w:r>
        <w:t>“……操。”她骂，骂给自己。</w:t>
      </w:r>
    </w:p>
    <w:p>
      <w:r>
        <w:t>崔叡娜爬到门缝边，泪眼看她：“就是这种热……雨琦……抓我……别抓他们……”</w:t>
      </w:r>
    </w:p>
    <w:p>
      <w:r>
        <w:t>雨琦把背靠上衣架，亮片刮过皮衣，发出细响。她对椰奶伸出被绑的手，两人指尖在门缝钩住。钩住让她好一点，好一点又让热找到出口——她夹紧，夹出一声压抑的哼。领头人笑：“自己磨上了。脱？”</w:t>
      </w:r>
    </w:p>
    <w:p>
      <w:r>
        <w:t>“不脱。”雨琦说。</w:t>
      </w:r>
    </w:p>
    <w:p>
      <w:r>
        <w:t>“那就隔着操。”有人解开裤链，把硬物抵上皮短裤湿暗的裆，隔着皮革顶碾。顶一下，雨琦眼前闪白；碾一下，她腰自己送。皮料被顶得陷入缝中，勒出形状。外面的人看不见插入，却看见她表情崩坏，欢呼更响。隔靴的刺激磨人，磨到她几乎开口求“进正的”，牙关又死死锁住。锁住的代价是鼻血——她咬破了鼻腔内侧。血与药效一起热。</w:t>
      </w:r>
    </w:p>
    <w:p>
      <w:r>
        <w:t>赵美延被按在门边，用手指给自己扩张给别人看，同时对雨琦喊：“想别的！想舞步！想歌词！想……想曦薇骂你！”</w:t>
      </w:r>
    </w:p>
    <w:p>
      <w:r>
        <w:t>田曦薇的名字再一次像冰。冰进热里，滋滋作响，只撑三秒。三秒后，雨琦还是软下去，跪到地板。皮衣的下摆翻起，露出一截腰。腰上指印旧的叠新的。她的内心独白被热撕成条：</w:t>
      </w:r>
    </w:p>
    <w:p>
      <w:r>
        <w:t>我不能求。求了就完。可是好空。空比疼可怕。椰奶说抓她。我抓着。指尖好凉。我好烫。皮衣好紧。紧得像第二层逼。我恨。我湿。湿得有声音。外面在笑。笑让我更湿。我是不是坏了。曦薇……别看……来……别来……</w:t>
      </w:r>
    </w:p>
    <w:p>
      <w:r>
        <w:t>——</w:t>
      </w:r>
    </w:p>
    <w:p>
      <w:pPr>
        <w:pStyle w:val="Heading2"/>
      </w:pPr>
      <w:r>
        <w:t>第一套：打歌服</w:t>
      </w:r>
    </w:p>
    <w:p>
      <w:r>
        <w:t>领头人忽然叫停隔靴戏码：“换打歌服。真迹要上台。”</w:t>
      </w:r>
    </w:p>
    <w:p>
      <w:r>
        <w:t>皮衣被剥开时，雨琦全身的汗在灯下发亮，针孔处的粉晕仍在。打歌服是亮片胸衣加超短裙，她自己的编号还在标签上。强行套上的过程本身就是猥亵：亮片刮过乳尖，胸衣罩杯偏小，把中等偏小的胸挤出乳沟错觉；短裙短到臀线下缘，内里被禁止穿任何东西——皮短裤扔到一边，下身直接暴露在裙摆阴影里。裙摆一动，腿心粉光（水光）可见。</w:t>
      </w:r>
    </w:p>
    <w:p>
      <w:r>
        <w:t>“站好。出道姿势。”有人起哄。</w:t>
      </w:r>
    </w:p>
    <w:p>
      <w:r>
        <w:t>雨琦被迫抬手，摆出打歌开场的pose。热让她的手发抖，pose歪了。歪了就被从后插入——真正的插入。龟头分开湿烫的阴唇，整根没入，短裙被顶得一耸一耸。亮片胸衣里的乳房轻颤，乳尖磨着内衬。她叫出声，声线竟带上舞台的穿透力，好听得令人恶心。男粉丝模仿应援口号，边操边喊她的名字。</w:t>
      </w:r>
    </w:p>
    <w:p>
      <w:r>
        <w:t>抽送细节清晰残酷：每一记退出带出亮晶晶的丝，丝粘在大腿内侧肌肉上；每一记进入撞上最痒的点，点被粉色真迹放大十倍，快感尖锐得像刀背磨骨。雨琦的腿想站稳，膝却打弯，弯了就被抱起，面对面插入，亮片胸衣贴着对方汗湿的衣。短裙翻到腰，完全失去遮蔽。她看见镜中——道具间也有半面镜——自己像在拍最脏的直拍。</w:t>
      </w:r>
    </w:p>
    <w:p>
      <w:r>
        <w:t>崔叡娜被拖进来，按在她身边，两人裙与裸身并置。椰奶已经没有完整衣服，只有白色腿套残片。雨琦伸手抱她，边被操边抱，像要用手臂做围栏。围栏挡不住第三人把性器送进雨琦嘴里。口腔与穴同时填满，浪叫变成含糊的呜。药效让她的舌头自己卷动，卷出深喉反射，男人爽得低吼。她恨舌头，舌头不管。</w:t>
      </w:r>
    </w:p>
    <w:p>
      <w:r>
        <w:t>吴海媛也被塞进道具间。狭小空间挤满肢体。T被命令给雨琦口交，同时自己被后入。吴海媛的舌碰到雨琦肿起的阴蒂时，雨琦腰弹起，差点把头撞上衣架。亮片沙沙响。吴海媛边舔边说：“泄一次……泄了会清一点……我帮你……”雨琦抓住她的头发，不知是按还是推，最终按了下去。高潮来时，她喷得比前几轮都凶，水溅到吴海媛颊与亮片裙摆。喷完空虚立刻反扑，她咬住嘴唇，血又渗出来：“……还要……”</w:t>
      </w:r>
    </w:p>
    <w:p>
      <w:r>
        <w:t>字出口，她自己听见，瞳孔地震。</w:t>
      </w:r>
    </w:p>
    <w:p>
      <w:r>
        <w:t>“还要。”领头人重复，像收供词，“第一套成功。”</w:t>
      </w:r>
    </w:p>
    <w:p>
      <w:r>
        <w:t>——</w:t>
      </w:r>
    </w:p>
    <w:p>
      <w:pPr>
        <w:pStyle w:val="Heading2"/>
      </w:pPr>
      <w:r>
        <w:t>打歌服下的群像</w:t>
      </w:r>
    </w:p>
    <w:p>
      <w:r>
        <w:t>打歌服高潮后，宋雨琦被摆在箱子上，双腿打开，短裙堆腰，亮片胸衣被拉到颈下，乳房完全暴露。轮换重新开始。每一次内射都灌进被药效敏感到极致的甬道，精液温度被感知得无比清晰：先烫，后黏，再被下一人捣成泡沫。小腹渐渐鼓出一线。有人按她的肚子，精从穴口喷溅，喷到打歌服亮片上，亮片沾白，像污雪。</w:t>
      </w:r>
    </w:p>
    <w:p>
      <w:r>
        <w:t>崔叡娜跪在旁边做“伴舞”——被迫的口侍与手侍，同时自己的穴被黑人伴舞进入。暗色与亮片同框。椰奶抓着雨琦的小腿，像抓把杆：“雨琦……我在……你看我……”雨琦看她，眼底潮红，刀光仍在，刀已卷刃。</w:t>
      </w:r>
    </w:p>
    <w:p>
      <w:r>
        <w:t>赵美延被要求穿上雨琦打歌服的外套（宽大的那件），在镜前做下腰，下腰时被插入，叫出纱夏的名字。凑崎纱夏像诅咒，又像祷文。美延的腰软到极致，胸型圆润倒悬，乳尖滴汗。她看雨琦：“别怕亮……亮过会暗……暗的时候……逃……”</w:t>
      </w:r>
    </w:p>
    <w:p>
      <w:r>
        <w:t>父亲被允许坐在门槛，肩伤粗暴包扎。他看着女儿的队友穿着打歌服被灌满，看着自己的女儿在旁浪叫，泪与生理反应同时存在。他用完好的那只手死死掐自己大腿，掐出青紫，防止勃起。领头人路过，踢他：“看。看就是你的惩罚。”</w:t>
      </w:r>
    </w:p>
    <w:p>
      <w:r>
        <w:t>臭汗男射在雨琦亮片胸衣内侧，精液从罩杯边缘溢出。宅男收集短裙内侧的湿，用指涂在自己唇上，像品尝。肥宅让雨琦坐到他脸上，短裙罩住他的头，他的舌伸进穴里搅，搅到她又一次高潮，高潮时她抓住衣架，打歌服亮片割破指腹，血珠滚下。血与粉晕与精同在，道具间成了祭坛。</w:t>
      </w:r>
    </w:p>
    <w:p>
      <w:r>
        <w:t>——</w:t>
      </w:r>
    </w:p>
    <w:p>
      <w:pPr>
        <w:pStyle w:val="Heading2"/>
      </w:pPr>
      <w:r>
        <w:t>第二套：皮衣</w:t>
      </w:r>
    </w:p>
    <w:p>
      <w:r>
        <w:t>“换皮衣。”领头人宣布，“紧的环节。”</w:t>
      </w:r>
    </w:p>
    <w:p>
      <w:r>
        <w:t>打歌服被撕开——不是脱，是撕，亮片崩飞，像一场小型爆炸。皮衣重新上身，这次连皮短裤一起，而且故意更狠地勒进缝里。拉链从后穴上方开始拉，只拉到一半，露出半开的后户与前缝。雨琦站着，像被皮革盛装的性器架。针孔处粉晕在皮衣袖口若隐若现。</w:t>
      </w:r>
    </w:p>
    <w:p>
      <w:r>
        <w:t>药效第二波在皮衣内炸开。热与皮革的闷合成高温炉。她的汗无处蒸发，皮衣内壁滑腻。有人从拉链半开处插入前穴，皮革边缘刮着茎身与阴唇，异样的摩擦让双方都骂出声。后穴被手指打开，第二根尝试挤入。双龙在皮衣半开的束缚里进行，空间更窄，压迫更强。雨琦的惨叫终于不再压抑，英气破成哭腔：“太大……要裂……拔……不……别拔……碰那里……”</w:t>
      </w:r>
    </w:p>
    <w:p>
      <w:r>
        <w:t>语无伦次是真迹的语言。</w:t>
      </w:r>
    </w:p>
    <w:p>
      <w:r>
        <w:t>吴海媛被命令骑在雨琦脸上，隔着自己的湿缝让她舔，同时俯身去解皮衣拉链，用舌与齿刺激露出的阴蒂。女女与双龙叠合，雨琦的世界只剩味道与胀满。她舔吴海媛时忽然哭：“海媛姐……我好热……我是不是……变成椰奶了……”</w:t>
      </w:r>
    </w:p>
    <w:p>
      <w:r>
        <w:t>“变成也没关系。”吴海媛哑声，“变成了也是我的人。听见没有？”</w:t>
      </w:r>
    </w:p>
    <w:p>
      <w:r>
        <w:t>“听见……”雨琦把脸埋得更深。</w:t>
      </w:r>
    </w:p>
    <w:p>
      <w:r>
        <w:t>崔叡娜钻到侧边，吻雨琦被精与泪糊住的眼角，把自己的手塞进雨琦手里：“抓我。我是P。P会抱P。”两个被药点燃的人十指交扣，力道大得骨头发响。赵美延在旁边被后入，伸手抚过两人的头发，像残破的祝福。</w:t>
      </w:r>
    </w:p>
    <w:p>
      <w:r>
        <w:t>皮衣环节的射精多发生在皮革内侧。精液灌进又漏出，沿皮短裤腿根淌，积在靴筒（有人强行给她套了舞台靴）。每走一步，黏腻声响。领头人让她“走秀”，走三步就被按到墙上插三下，再走。道具间短短几米，走成受刑。门外男粉丝拍打门框起哄，棒球帽下的眼睛亮得像兽。</w:t>
      </w:r>
    </w:p>
    <w:p>
      <w:r>
        <w:t>——</w:t>
      </w:r>
    </w:p>
    <w:p>
      <w:pPr>
        <w:pStyle w:val="Heading2"/>
      </w:pPr>
      <w:r>
        <w:t>皮衣中的内心与配角</w:t>
      </w:r>
    </w:p>
    <w:p>
      <w:r>
        <w:t>雨琦的内心在皮衣闷热里长时间独白：</w:t>
      </w:r>
    </w:p>
    <w:p>
      <w:r>
        <w:t>粉色会亮。亮的时候我看见自己臂上的光，美得想吐。热让我想被填满。填满让我想吐。吐不出来就夹。夹让他们夸舞担会吸。夸让我想咬断他们的舌。咬不到就咬海媛姐——她让我咬。我咬了她的肩，血味让我清一秒。一秒后更热。曦薇，你教过我受伤要加压。我现在该压哪里？逼吗？压不住。水一直出来。打歌服亮片割破的指还在疼。疼是锚。我抓着疼。我还想要。我想要到死。死之前我想带她们走。走不了就记脸。记领头人帽檐。记肥宅肚腩上的痣。记宅男眼镜裂痕。记臭汗男的腋味型号。记下。记下。啊——那里——再深——</w:t>
      </w:r>
    </w:p>
    <w:p>
      <w:r>
        <w:t>她在独白高潮处被灌满，精液冲进最深，小腹抽搐。皮衣拉链被拉上又拉开，像玩弄的呼吸。</w:t>
      </w:r>
    </w:p>
    <w:p>
      <w:r>
        <w:t>宅男的短暂心理：皮衣女团是他硬盘里的标签，标签活过来会咬人——雨琦真的咬伤了他的腕。他流血，硬着，觉得爱情与命案只隔一层皮。</w:t>
      </w:r>
    </w:p>
    <w:p>
      <w:r>
        <w:t>肥宅的短暂心理：她坐过我的脸。我够本。够本后怕天亮。怕让他更用力掐雨琦的臀，像把怕掐碎。</w:t>
      </w:r>
    </w:p>
    <w:p>
      <w:r>
        <w:t>臭汗男的短暂心理：皮革混汗的味道终于压过我自己的臭。我爱上这味道。我把脸贴在她拉链上吸。吸到她踢我。踢我也爽。</w:t>
      </w:r>
    </w:p>
    <w:p>
      <w:r>
        <w:t>黑人伴舞的短暂心理：药让她的内壁振动般吸吮，吸得我头皮发麻。我是舞者，我控得住节奏。控不住射精。射进皮衣，抽出来时看见白浊挂在拉链齿上，像脏雪。我擦掉。擦不掉罪。</w:t>
      </w:r>
    </w:p>
    <w:p>
      <w:r>
        <w:t>领头人的短暂心理：第一针剂量刚好。再多会晕，晕了不能换第三套。水手服还在。郑雅娴那套淡黄裙子不在今晚——预告留给以后。今晚收雨琦。收了舞担，队就散了一角。角裂了，整墙会塌。</w:t>
      </w:r>
    </w:p>
    <w:p>
      <w:r>
        <w:t>——</w:t>
      </w:r>
    </w:p>
    <w:p>
      <w:pPr>
        <w:pStyle w:val="Heading2"/>
      </w:pPr>
      <w:r>
        <w:t>第三套：水手服</w:t>
      </w:r>
    </w:p>
    <w:p>
      <w:r>
        <w:t>“最后一套。”领头人打开衣架，“水手服。纯一点，才配脏。”</w:t>
      </w:r>
    </w:p>
    <w:p>
      <w:r>
        <w:t>皮衣剥离时，雨琦的皮肤已是红印与汗的地图。水手服上衣被套上，领巾系成标准结，又被故意拉歪；褶裙很短，裙下真空；过膝袜被强行套上——白色，勒进腿肚肌肉。镜中的她像邪版学生偶像：脸上精痕，眼尾红，唇肿，裙下湿亮。粉色真迹让她看镜中自己都会兴奋，兴奋让她扇自己一耳光。耳光响亮。外面鼓掌。</w:t>
      </w:r>
    </w:p>
    <w:p>
      <w:r>
        <w:t>崔叡娜看见水手服，哭得更凶：“太脏了……这种衣服……不该……”她自己却被热逼得伸手到裙下帮雨琦揉——帮，是吴海媛示意的：与其让男人揉，不如自己人揉。雨琦靠在椰奶肩上，喘：“重一点……啊……就是那里……”阴蒂在指腹下跳动。褶裙一颤一颤。</w:t>
      </w:r>
    </w:p>
    <w:p>
      <w:r>
        <w:t>进入水手服的第一根特别慢。领头人亲自来，像举行仪式。龟头分开阴唇，一寸寸没入，褶裙覆盖两人结合处，只露出囊袋拍打的节奏。领巾被他抓在手里当缰绳，后拉，雨琦颈仰起，喉线清晰。他边顶边说：“叫哥哥。叫老师。叫粉丝。”</w:t>
      </w:r>
    </w:p>
    <w:p>
      <w:r>
        <w:t>雨琦拒绝。拒绝被顶到最深研磨。研磨到她哭着叫了“……老师……”，叫完恨自己，穴却绞紧。领头人满意，加速，囊袋把过膝袜边缘拍湿。射精时他抵死最深，灌到她小腹鼓起，再拔出，精液坠成团，落到白色袜筒。他用袜边抹干净龟头，像擦笔。</w:t>
      </w:r>
    </w:p>
    <w:p>
      <w:r>
        <w:t>之后群涌而上。水手服被扯歪，纽扣崩开，乳房暴露，乳尖红肿。有人口含乳尖吸吮，有人从后入，有人让她跪着做口交，领巾垂进脏污。过膝袜被精液与爱液涂成半透明。雨琦在第三套衣服里高潮次数失控，每一次喷都让褶裙更深地贴在臀上。她抓着吴海媛，抓着椰奶，抓着赵美延的手，四人连成链，链在冲击下断又续。</w:t>
      </w:r>
    </w:p>
    <w:p>
      <w:r>
        <w:t>“我亮了吗……”雨琦忽然问，看着自己上臂。</w:t>
      </w:r>
    </w:p>
    <w:p>
      <w:r>
        <w:t>针孔处又一次幽幽粉光，随高潮闪烁。崔叡娜伸舌去舔那光，舔到自己也颤：“……甜的。真的甜。浅蓝色也甜。我们……完了……”</w:t>
      </w:r>
    </w:p>
    <w:p>
      <w:r>
        <w:t>“没完。”雨琦咬她耳朵，气声只给她，“亮是标记。标记能证明他们下药。你记着。活着就是证据。”</w:t>
      </w:r>
    </w:p>
    <w:p>
      <w:r>
        <w:t>即使在最浪的浪里，她仍留下钉子。钉子让吴海媛眼眶湿了：“不愧是你。”</w:t>
      </w:r>
    </w:p>
    <w:p>
      <w:r>
        <w:t>——</w:t>
      </w:r>
    </w:p>
    <w:p>
      <w:pPr>
        <w:pStyle w:val="Heading2"/>
      </w:pPr>
      <w:r>
        <w:t>三套衣的轮回虐待</w:t>
      </w:r>
    </w:p>
    <w:p>
      <w:r>
        <w:t>领头人玩起新花样：三套衣服不固定，打歌服亮片披肩、皮衣只穿上衣、水手服褶裙，混搭到荒谬。雨琦被换来换去，像换娃娃装。每换一次，就插入一次“确认服帖”。确认服帖等于内射。精液成为衣服的内衬。</w:t>
      </w:r>
    </w:p>
    <w:p>
      <w:r>
        <w:t>赵美延被迫帮她拉拉链、系领巾、整理亮片，手抖。每整理好一处，就被人从后插一下作为“工钱”。美延哭着整理，整理成仪式。凑崎纱夏的名字在她齿间磨碎，磨成只有自己听见的“对不起”。</w:t>
      </w:r>
    </w:p>
    <w:p>
      <w:r>
        <w:t>父亲被拉进道具间角落，强迫“选一套最适合雨琦挨操的”。他不选。不选就被按着头靠近女儿的腿心——崔叡娜的——用舌。他崩溃舔着，雨琦在水手服里被操到浪叫，两道线同时进行。雨琦看见，怒火穿透药效：“别逼他！冲我来！”怒火让她夹得更狠，男人低吼射进，她却伸手去推父亲的肩：“退后。作证的人不要跪这么近。”</w:t>
      </w:r>
    </w:p>
    <w:p>
      <w:r>
        <w:t>父亲退后，唇上亮晶晶，像鬼。</w:t>
      </w:r>
    </w:p>
    <w:p>
      <w:r>
        <w:t>——</w:t>
      </w:r>
    </w:p>
    <w:p>
      <w:pPr>
        <w:pStyle w:val="Heading2"/>
      </w:pPr>
      <w:r>
        <w:t>浮光下的高潮阵</w:t>
      </w:r>
    </w:p>
    <w:p>
      <w:r>
        <w:t>粉色真迹的高峰在午夜后某分钟降临。</w:t>
      </w:r>
    </w:p>
    <w:p>
      <w:r>
        <w:t>宋雨琦忽然全身发抖，穴内自发痉挛，无需触碰就连续潮吹，吹到脱力。亮片、皮革、条纹布料在她身上东一件西一件，过膝袜滑到踝。她躺在道具堆里，眼翻白又清醒，清醒又翻白。崔叡娜趴在她身上磨豆腐，两道湿缝相贴，阴蒂互撞，水声细密。吴海媛从后抱住两人，手指同时进入两个穴，搅。赵美延被按在她们头侧，用胸乳喂进雨琦嘴里——不是乳汁，是形状与温度，雨琦含着乳尖哭，哭得像孩。</w:t>
      </w:r>
    </w:p>
    <w:p>
      <w:r>
        <w:t>男人们围成圈，撸，射，精液雨点般落在四人背上、发上、水手领巾上、打歌亮片上、皮衣袖上。领头人举起第二支安瓿（未拆）在灯下晃：“第一针完成。后面还有。郑雅娴、周子瑜、雪允……名单长着。今晚先吃饱。”</w:t>
      </w:r>
    </w:p>
    <w:p>
      <w:r>
        <w:t>郑雅娴的名字再次作为预告落下。雨琦把名字咬进记忆：警告她，或成为未来的罪证链。</w:t>
      </w:r>
    </w:p>
    <w:p>
      <w:r>
        <w:t>药效高峰过去一点，空虚反噬。雨琦撑起身，精液从腿心坠下，拉丝。她看向门——走廊仍在。脚步的来路仍在。她忽然冲——冲了两步，被伴舞拦腰抱起，抱起时穴空虚收缩，她竟在被拦腰的颠簸里又高潮一小波，羞愤到咬伴舞的臂，咬出血。伴舞闷哼，把她扔回衣堆，就地插入惩罚，抽送又深又稳。皮衣碎片、打歌亮片、水手领巾缠在两人之间，像旗。</w:t>
      </w:r>
    </w:p>
    <w:p>
      <w:r>
        <w:t>“还跑吗？”领头人问。</w:t>
      </w:r>
    </w:p>
    <w:p>
      <w:r>
        <w:t>雨琦喘，眼刀还在：“……还跑。”</w:t>
      </w:r>
    </w:p>
    <w:p>
      <w:r>
        <w:t>“好。”领头人笑，“有药在，你跑到哪都热。热了就会回来求插。真迹认针，不认门。”</w:t>
      </w:r>
    </w:p>
    <w:p>
      <w:r>
        <w:t>——</w:t>
      </w:r>
    </w:p>
    <w:p>
      <w:pPr>
        <w:pStyle w:val="Heading2"/>
      </w:pPr>
      <w:r>
        <w:t>收束：亮着的夜</w:t>
      </w:r>
    </w:p>
    <w:p>
      <w:r>
        <w:t>道具间的灯不灭。门外潮水声小了些，仍在。崔叡娜缩在雨琦怀里，白色腿套残片蹭着水手过膝袜，两种白都脏了。吴海媛把皮衣盖在三人腰上，像破帐篷。赵美延靠着箱，手指无意识转那枚不在场的婚戒位置——指根空着，空比戒更重。</w:t>
      </w:r>
    </w:p>
    <w:p>
      <w:r>
        <w:t>宋雨琦上臂的粉晕偶尔仍亮一下，像残存浮光。她低头看那光，忽然对三人说：“听好。第一针不是结束。是他们宣战。我们……还是女团。女团会谢幕，但不会自己跪下谢。”</w:t>
      </w:r>
    </w:p>
    <w:p>
      <w:r>
        <w:t>椰奶点头，又诚实地夹腿：“可我还是好热……”</w:t>
      </w:r>
    </w:p>
    <w:p>
      <w:r>
        <w:t>“热就抓我。”雨琦把她的手按在自己心口，“心还在跳。跳就行。”</w:t>
      </w:r>
    </w:p>
    <w:p>
      <w:r>
        <w:t>领头人在门外对讲：“主室清理一轮。针剂箱锁好。老板那边……今晚别叫他回来。权柄，慢慢移。”话里已有第十一章的影子：权柄易主。雨琦听见，眼底记下。</w:t>
      </w:r>
    </w:p>
    <w:p>
      <w:r>
        <w:t>被架起又放下的父亲在门槛，对雨琦哑声说：“谢谢你推门……又对不起你推门……”</w:t>
      </w:r>
    </w:p>
    <w:p>
      <w:r>
        <w:t>雨琦看他：“那就活到能出庭。”</w:t>
      </w:r>
    </w:p>
    <w:p>
      <w:r>
        <w:t>夜风从走廊来，经过十五步的来路，吹进道具间，吹动水手领巾、亮片残片、皮衣袖口。粉色浮光在她皮下最后轻轻一闪，像句号，又像省略号。</w:t>
      </w:r>
    </w:p>
    <w:p>
      <w:r>
        <w:t>——</w:t>
      </w:r>
    </w:p>
    <w:p>
      <w:pPr>
        <w:pStyle w:val="Heading2"/>
      </w:pPr>
      <w:r>
        <w:t>打歌服场的二度深描</w:t>
      </w:r>
    </w:p>
    <w:p>
      <w:r>
        <w:t>亮片胸衣第二次被拉上时，宋雨琦的乳尖已经肿得碰一下就颤。罩杯边缘的亮片刮过肿粒，疼与爽拧成一股，逼她弓背。短裙内的真空让每一次坐下都成为插入的邀请——有人让她坐到性器上，褶——不，是亮片短裙罩住结合处，外面只看见她的腰在抖。腰抖的幅度被喊成“卡点”，有人打开女团打歌音频，鼓点与抽送强行同步。雨琦在自己的歌声里被操，歌声从音箱流出，浪叫从喉头流出，两道声线打架。</w:t>
      </w:r>
    </w:p>
    <w:p>
      <w:r>
        <w:t>崔叡娜被命令做“伴舞位”：跪在侧前方，手扶雨琦的膝，嘴含另一根，眼睛上抬看雨琦被顶到失焦。P的眼睛湿，却努力完成“伴舞”。吴海媛在后方，被迫把脸贴在雨琦与男人的结合处舔溢出的白沫，舌尖偶尔触到雨琦的会阴，触电般让雨琦夹紧。赵美延站在镜前，被要求“指着自己的脸说应援语”，说完被扇，扇完再插。应援语与巴掌与插入组成残酷综艺。</w:t>
      </w:r>
    </w:p>
    <w:p>
      <w:r>
        <w:t>器官层面，打歌服场把雨琦的前穴开发到“一碰就张”。阴唇外翻后不再完全闭合，粉红黏膜外露，空气流动都引起收缩。阴蒂探出，被亮片短裙内侧线头刮到就会抖。后穴在此阶段仍以手指与浅入为主，为皮衣场的双龙做准备；每一次浅入都留下火辣的环状记忆。</w:t>
      </w:r>
    </w:p>
    <w:p>
      <w:r>
        <w:t>雨琦在高潮间隙抓住领头人的衣领——不顾一切——哑声问：“剂量多少？解药呢？”</w:t>
      </w:r>
    </w:p>
    <w:p>
      <w:r>
        <w:t>领头人笑：“解药是下一根。或者下下根。真迹的解药是更多真迹。你问老板——哦，老板今晚失权了，差不多。”</w:t>
      </w:r>
    </w:p>
    <w:p>
      <w:r>
        <w:t>失权。雨琦把词钉进脑子。第十一章的雷在远处响。</w:t>
      </w:r>
    </w:p>
    <w:p>
      <w:r>
        <w:t>——</w:t>
      </w:r>
    </w:p>
    <w:p>
      <w:pPr>
        <w:pStyle w:val="Heading2"/>
      </w:pPr>
      <w:r>
        <w:t>皮衣场的材质酷刑</w:t>
      </w:r>
    </w:p>
    <w:p>
      <w:r>
        <w:t>皮革的涩与滑随汗转化。宋雨琦在皮衣内像被封进烤箱，呼吸都带着皮味。拉链齿咬过阴唇的触感尖锐，有人故意只拉一半，让齿尖持续刺激尿道口附近，尿意与快感混淆，她第一次在恐惧中感觉自己要失禁。失禁没发生，潮吹发生了——水从半开拉链喷出，溅到地板，溅到围观者鞋面。</w:t>
      </w:r>
    </w:p>
    <w:p>
      <w:r>
        <w:t>双龙真正完成时，道具间安静了一秒——那一秒是欣赏裂开边缘的沉默。前茎与后茎同时深入，中间隔着薄薄肉壁，两人甚至能感觉到彼此的青筋。雨琦的过呼吸开始，吴海媛立刻掐她的人中，咬她的唇，把气渡给她：“跟我呼吸。吸——呼——别晕。晕了他们会灌更多。”</w:t>
      </w:r>
    </w:p>
    <w:p>
      <w:r>
        <w:t>雨琦跟着呼吸，泪进嘴里。咸。她点头。双龙的抽送开始错拍：一进一出，永远满。错拍把快感拉成持续的峰，没有谷。没有谷的爽是刑。她哭着笑，笑着骂，骂着求慢，求慢被解读成求，于是更快。</w:t>
      </w:r>
    </w:p>
    <w:p>
      <w:r>
        <w:t>皮衣上的口袋被人塞进用过的安瓿碎片，尖角扎腰，血珠渗出又被汗稀释。领头人说：“纪念品。”雨琦把碎片慢慢移到指间，想藏，被发现，巴掌落下，碎片夺走。证据意识再次被打醒：她需要别的证据——皮下的亮，多人的精，父亲的见证，走廊的路程。</w:t>
      </w:r>
    </w:p>
    <w:p>
      <w:r>
        <w:t>崔叡娜在皮衣场被雨琦抱在怀里，两人胸贴胸，雨琦每被顶一下就抱紧一点。椰奶的穴也被同时进入，两人的浪叫叠成和声。吴海媛骂：“别叠得这么好看——”骂完自己也湿，被人顺势插入。赵美延的手从侧面伸来，摸到雨琦针孔粉晕，摸到亮，忽然哭：“真的会亮……传闻是真的……”</w:t>
      </w:r>
    </w:p>
    <w:p>
      <w:r>
        <w:t>凑崎纱夏若看见亮，会怎样？美延不敢想。想了就崩。崩了就夹。夹了就被夸。夸了更崩。</w:t>
      </w:r>
    </w:p>
    <w:p>
      <w:r>
        <w:t>——</w:t>
      </w:r>
    </w:p>
    <w:p>
      <w:pPr>
        <w:pStyle w:val="Heading2"/>
      </w:pPr>
      <w:r>
        <w:t>水手服场的纯与脏</w:t>
      </w:r>
    </w:p>
    <w:p>
      <w:r>
        <w:t>水手服的白色最怕脏，也最逼脏。</w:t>
      </w:r>
    </w:p>
    <w:p>
      <w:r>
        <w:t>领巾被精液浸透后垂在胸前，像一条湿蛇。褶裙的每一道褶都藏着液体，走动时滴答。过膝袜的松紧带勒进腿肚，勒痕上有指印。宋雨琦被要求敬礼、鞠躬、自我介绍：“我是宋雨琦，今天请多关照。”介绍完被灌嘴。她的英气在学生偶像皮囊里碎得更刺耳——因为反差。反差是他们要的真迹效果。</w:t>
      </w:r>
    </w:p>
    <w:p>
      <w:r>
        <w:t>有人只玩袜：用性器插进袜筒与腿之间的缝摩擦，射在袜口；有人让她用袜脚去踩、去搓；有人把袜脱到一半挂在脚上，像镣铐。雨琦的脚弓绷直，趾甲抠进鞋底（靴已被脱掉），抠出白痕。</w:t>
      </w:r>
    </w:p>
    <w:p>
      <w:r>
        <w:t>插入水手服时的详细感：褶裙纱料刮着双方小腹；领巾被当拉绳改变后仰角度；上衣扣子崩开后，乳肉在凉空气里发颤，乳尖被夹子夹住（应援夹子），链子另一端挂在衣架，链短，她一被顶向前就扯到乳尖，痛浪齐飞。前穴在多轮后红肿到暗，进入仍滑，滑是因为水与精的混合润滑；内壁敏感点稍碾就喷。后穴终于被完整进入一次，撕裂般的胀伴随药效转化的奇异爽，她叫到声带疼痛，声带疼让她想起喊歌词的练习——练习从来不是为这种叫。</w:t>
      </w:r>
    </w:p>
    <w:p>
      <w:r>
        <w:t>崔叡娜穿着雨琦的领巾（被转赠式羞辱），裸身跪着，像坏掉的宠物。她给雨琦做舌侍，舌面上有自己与别人的味道。雨琦按着她的头，动作凶，凶完又道歉：“对不起……我好热……我控制不了手……”椰奶抬眼，嘴角湿：“P不怕。雨琦凶我……比他们碰我好……”</w:t>
      </w:r>
    </w:p>
    <w:p>
      <w:r>
        <w:t>吴海媛听见，又怒又怜，把椰奶拉起来吻，吻到两人都被从后插入，吻不断。赵美延把水手服上衣的扣子一颗颗捡起来，像捡剩下的体面，捡完被人一脚踢散。</w:t>
      </w:r>
    </w:p>
    <w:p>
      <w:r>
        <w:t>——</w:t>
      </w:r>
    </w:p>
    <w:p>
      <w:pPr>
        <w:pStyle w:val="Heading2"/>
      </w:pPr>
      <w:r>
        <w:t>浮光机制与身体记录</w:t>
      </w:r>
    </w:p>
    <w:p>
      <w:r>
        <w:t>粉色真迹的“亮”有规律：注射后首次亮；高潮时微亮；被人提及“真迹”口号时偶尔应景亮。亮不是照明，是皮下浅粉的荧光，像科幻，又像咒。雨琦尝试在亮起时按压针孔，想把药挤出，挤不出，只挤出更热。热沿淋巴走，腋下、乳侧、腹股沟都发热。腹股沟的热直接转化为穴内的搏动。</w:t>
      </w:r>
    </w:p>
    <w:p>
      <w:r>
        <w:t>到这一阶段，她的身体档案更新为：</w:t>
      </w:r>
    </w:p>
    <w:p>
      <w:r>
        <w:t>- 上臂针孔：粉晕+间歇微光 - 乳房：肿胀、指印、夹痕、精斑 - 前穴：外翻、红暗、合不拢、持续渗混合液 - 阴蒂：持续充血，碰即抖 - 后穴：环状水肿，可完整纳入 - 口腔：唇裂、舌系带痛、喉肿 - 腿：肌肉痉挛后的酸、袜勒痕、膝破皮 - 心理：仍在记证据，仍在护人，仍在热中求插与拒插之间撕裂</w:t>
      </w:r>
    </w:p>
    <w:p>
      <w:r>
        <w:t>撕裂本身让男人更硬。他们爱看舞担崩而不全崩。</w:t>
      </w:r>
    </w:p>
    <w:p>
      <w:r>
        <w:t>——</w:t>
      </w:r>
    </w:p>
    <w:p>
      <w:pPr>
        <w:pStyle w:val="Heading2"/>
      </w:pPr>
      <w:r>
        <w:t>群像段落：四人与围观者</w:t>
      </w:r>
    </w:p>
    <w:p>
      <w:r>
        <w:t>在水手服场末段，四人被绑成一串：腕与腕，用打歌服亮片腰带。串起来后放倒，像一条肉的蜈蚣。男人从一端开始插入，传到另一端。雨琦在端头，承受最深；椰奶次之，浪得最甜；吴海媛中段，咬牙切齿；赵美延末端，叫纱夏。链条传导冲击，一人被顶，四人颤。领头人称之为“女团团结”。</w:t>
      </w:r>
    </w:p>
    <w:p>
      <w:r>
        <w:t>团结的浪叫引来后门残余粉丝的鼓噪。鼓噪里，有人喊郑雅娴，有人喊周子瑜，像点未来的菜。雨琦把每一个名字都记下：菜单即罪单。</w:t>
      </w:r>
    </w:p>
    <w:p>
      <w:r>
        <w:t>臭汗男射到力竭，躺在亮片堆里睡了三十秒，醒来又硬半寸，硬去蹭雨琦的袜。宅男开始整理“记忆文件夹”，口中念文件名，被领头人一巴掌打断：“别念。被听到就是证据。”宅男捂嘴，眼却更亮——证据这个词让他怕，怕让他兴奋。肥宅喂所有人喝运动饮料，喝到呛，呛到鼻孔喷，喷完继续被插。黑人伴舞轮流托举与插入，专业地防止有人关节脱臼“提前下场”。父亲在角落呕吐，吐完仍被命令睁眼。</w:t>
      </w:r>
    </w:p>
    <w:p>
      <w:r>
        <w:t>——</w:t>
      </w:r>
    </w:p>
    <w:p>
      <w:pPr>
        <w:pStyle w:val="Heading2"/>
      </w:pPr>
      <w:r>
        <w:t>雨琦与曦薇的遥想</w:t>
      </w:r>
    </w:p>
    <w:p>
      <w:r>
        <w:t>药效的波谷短暂到来，宋雨琦得以完整想田曦薇一次。</w:t>
      </w:r>
    </w:p>
    <w:p>
      <w:r>
        <w:t>曦薇瘦而有肌肉线条，胸很大，爱穿紧身衣——雨琦曾笑她“走路惹火”。笑的日子像上个世纪。此刻雨琦若能打电话，会只说三个字：别来。可电话不在。来的会是以后，是第二十章的救援与再陷。雨琦不知道未来章节，只知道直觉：救我的人容易陷进同一泥。直觉让她更想自己挣，而不是等救。</w:t>
      </w:r>
    </w:p>
    <w:p>
      <w:r>
        <w:t>她在波谷里对吴海媛说：“如果我再热到失控，你扇我。扇醒。别让我自己去门口求插。”</w:t>
      </w:r>
    </w:p>
    <w:p>
      <w:r>
        <w:t>吴海媛点头：“扇。扇完亲。亲完再扇。”</w:t>
      </w:r>
    </w:p>
    <w:p>
      <w:r>
        <w:t>椰奶小声：“也扇我……”</w:t>
      </w:r>
    </w:p>
    <w:p>
      <w:r>
        <w:t>赵美延：“扇我时……别提纱夏……我自己会提……”</w:t>
      </w:r>
    </w:p>
    <w:p>
      <w:r>
        <w:t>四人笑了一下，笑很短，短得像错觉。错觉结束，热浪又起。雨琦的穴自己收缩出声，男人听见，哄笑着重新围拢。水手领巾被抓住，打歌亮片被贴到她阴阜当装饰，皮衣袖套在她肘上——三套衣的碎片同时在身，像真正的完结仪式。</w:t>
      </w:r>
    </w:p>
    <w:p>
      <w:r>
        <w:t>插入同时发生在她的穴与吴海媛的穴，两人被迫胸贴胸，乳尖互磨。椰奶的舌在她们下颌之间游走。美延的手被拉去握住两根等待的性器。道具间的气味浓到化不开。粉色浮光在雨琦臂上应高潮而亮，照出一张张潮红的脸。</w:t>
      </w:r>
    </w:p>
    <w:p>
      <w:r>
        <w:t>——</w:t>
      </w:r>
    </w:p>
    <w:p>
      <w:pPr>
        <w:pStyle w:val="Heading2"/>
      </w:pPr>
      <w:r>
        <w:t>第一针的余韵与权力低语</w:t>
      </w:r>
    </w:p>
    <w:p>
      <w:r>
        <w:t>射精的高潮阵过后，领头人没有立刻再来一轮。他擦手，整理棒球帽，对小弟说：“箱锁好。剂量表记上——宋雨琦，第一针，完成。崔叡娜继续用水杯余效与补针预备。赵美延、吴海媛……明天。今晚先让舞担带着浮光睡觉——睡不着也睁着眼。”</w:t>
      </w:r>
    </w:p>
    <w:p>
      <w:r>
        <w:t>他看向雨琦，礼貌得可怕：“你很棒。比我想的更能撑。真迹喜欢你这种。以后郑雅娴来了，你教她怎么叫——用你的声线。”</w:t>
      </w:r>
    </w:p>
    <w:p>
      <w:r>
        <w:t>雨琦吐血痰到他鞋上第二次。他笑，不擦：“点火还在。”</w:t>
      </w:r>
    </w:p>
    <w:p>
      <w:r>
        <w:t>门外，对讲机里有人汇报老板动向：纱夏她爸的车没出现。领头人眼底闪过野心：“权柄……可以易主了。熟人先打药。外人都听我的。”野心的话像第十一章的开门钥匙，轻轻放在第十章桌面。</w:t>
      </w:r>
    </w:p>
    <w:p>
      <w:r>
        <w:t>宋雨琦把脸埋进崔叡娜头发里，闻到汗与精与浅蓝色事件后的甜腥。她说：“椰奶，浅蓝色是开始。粉色是升级。我们都中招了。中招不是同意。”</w:t>
      </w:r>
    </w:p>
    <w:p>
      <w:r>
        <w:t>椰奶点头，抓她更紧：“中招……还想要……怎么办……”</w:t>
      </w:r>
    </w:p>
    <w:p>
      <w:r>
        <w:t>“抓我。咬我。别一个人空着忍。”雨琦把手指伸进椰奶穴里，缓慢搅，给她内壁一点“自己人的填充”。椰奶哭着谢，谢得浪。吴海媛加入手指，两人一起安抚P，安抚本身又被围观者当成表演，重新起哄。赵美延用身体挡住部分视线，挡不住多少。</w:t>
      </w:r>
    </w:p>
    <w:p>
      <w:r>
        <w:t>夜风再次从走廊来。十五步的来路空着，像嘲笑。雨琦看向那空，臂上粉光最后一闪。</w:t>
      </w:r>
    </w:p>
    <w:p>
      <w:r>
        <w:t>第一针，完成。</w:t>
      </w:r>
    </w:p>
    <w:p>
      <w:r>
        <w:t>三套衣服，都脏了。</w:t>
      </w:r>
    </w:p>
    <w:p>
      <w:r>
        <w:t>打歌服的亮片粘着精与血，皮衣的拉链齿挂着白浊，水手服的领巾与过膝袜湿透发亮——三套行头像三份笔录，写明粉色浮光如何把英气的舞担一寸寸写进真迹。崔叡娜、吴海媛、赵美延围着她，像残破的队形。队形外，领头人锁上针剂箱，棒球帽檐压得很低；箱内其余安瓿轻轻碰撞，粉光在玻璃里沉睡，等待郑雅娴与更多名字。</w:t>
      </w:r>
    </w:p>
    <w:p>
      <w:r>
        <w:t>而真迹之夜，仍未尽。</w:t>
      </w:r>
    </w:p>
    <w:p>
      <w:r>
        <w:t>手指屈起刮过上壁敏感带时，乳尖发硬，穴口喷出一小股热液，浇在腕骨上。</w:t>
      </w:r>
    </w:p>
    <w:p>
      <w:r>
        <w:t>——</w:t>
      </w:r>
    </w:p>
    <w:p>
      <w:pPr>
        <w:pStyle w:val="Heading2"/>
      </w:pPr>
      <w:r>
        <w:t>针尖记忆：浮光如何走动</w:t>
      </w:r>
    </w:p>
    <w:p>
      <w:r>
        <w:t>宋雨琦开始能“感觉”到药在体内的路线。那不是医学，是幻觉与神经过敏的混合物：从针孔到腋下淋巴结的胀，从腋下到乳侧的痒，从乳侧到腹股沟的搏动，从腹股沟到阴蒂的跳。跳一下，穴就缩一下；缩一下，空虚就喊一次。她把喊咽回去，咽成胃里的石。石压不住时，她就抓崔叡娜的手按在自己腿心，让P的掌心当盖子。“盖住……别让它自己张……”椰奶掌心湿热，盖住的瞬间自己也抖，两个人的水混在一起。</w:t>
      </w:r>
    </w:p>
    <w:p>
      <w:r>
        <w:t>吴海媛用手指检查雨琦的后穴水肿程度，动作专业得像队医，眼底却红：“能含，但不该再双龙。再双龙会裂。”领头人偏偏听见，偏要再来一次“最后的双龙”。雨琦被摆成侧卧，水手褶裙翻到腰，打歌亮片碎片贴在颊边，皮衣袖套在小腿当绑带。两根进入时她咬住吴海媛的肩，齿印深到见血。血让她清，清让她记——记角度、记谁在前、记谁在后、记时间大概的鼓点。双龙射精时两股热同时灌入，她小腹痉挛，粉光亮起，照得道具间墙上的衣架影子都发粉。</w:t>
      </w:r>
    </w:p>
    <w:p>
      <w:r>
        <w:t>赵美延伸手按在那片粉光上，像按住伤口：“别亮给更多人看……会被拍……”话音未落，闪光灯威胁又来，领头人夺过手机删除预览，却让雨琦看见预览里自己的脸：领巾歪、眼翻白、臂上光。雨琦看完，吐字清晰：“拍吧。拍了你们死得更快。”唬人。唬住一秒。一秒后被扇。扇完更硬地被人插入。</w:t>
      </w:r>
    </w:p>
    <w:p>
      <w:r>
        <w:t>——</w:t>
      </w:r>
    </w:p>
    <w:p>
      <w:pPr>
        <w:pStyle w:val="Heading2"/>
      </w:pPr>
      <w:r>
        <w:t>三套服装的物证清单（叙事体）</w:t>
      </w:r>
    </w:p>
    <w:p>
      <w:r>
        <w:t>若有人在黎明前做物证清单，会这样写，而雨琦在心里正是这样做的：</w:t>
      </w:r>
    </w:p>
    <w:p>
      <w:r>
        <w:t>打歌服亮片胸衣：内侧精斑三处，外侧血指纹一处（她自己的指腹），罩杯钢圈变形。短裙：腰带断裂，裙摆粘混合液，标签编号可证归属。皮衣：拉链齿嵌干涸白浊，袖口针孔对应位置外侧有药液挥发痕，下摆泥土来自地板污。水手服上衣：纽扣缺失四颗，领巾纤维含精斑与泪蛋白（她想象能化验）。褶裙：褶皱内藏体液结晶。过膝袜：一对，左袜口精斑，右袜腿肚勒痕渗血。</w:t>
      </w:r>
    </w:p>
    <w:p>
      <w:r>
        <w:t>物证不能立刻救人，能让她在热里不彻底溶解。溶解的边缘，她仍被操到浪叫，仍主动把腿张开给吴海媛看“有没有裂”，仍在裂的边缘求“轻一点”，求完又因药效改口“深一点”。矛盾写进每一寸黏膜。</w:t>
      </w:r>
    </w:p>
    <w:p>
      <w:r>
        <w:t>崔叡娜问：“粉色比浅蓝……更可怕吗？”</w:t>
      </w:r>
    </w:p>
    <w:p>
      <w:r>
        <w:t>雨琦边被缓慢抽送边答，声抖：“浅蓝让你馋。粉红让你亮。亮是招牌。招牌挂上……逃也带着灯。”</w:t>
      </w:r>
    </w:p>
    <w:p>
      <w:r>
        <w:t>“那我要不要也打……”椰奶慌。</w:t>
      </w:r>
    </w:p>
    <w:p>
      <w:r>
        <w:t>“不要。”雨琦与吴海媛同时说。吴海媛补：“你已经够热。再亮，我怕你连我都不认识。”</w:t>
      </w:r>
    </w:p>
    <w:p>
      <w:r>
        <w:t>椰奶哭着点头，把脸埋进雨琦小腹，舌无意识舔到结合处溢出的白，舔完羞得要死，却又被热推动继续。雨琦按她的头，动作从强迫变成依赖。依赖是今晚最贵的东西。</w:t>
      </w:r>
    </w:p>
    <w:p>
      <w:r>
        <w:t>——</w:t>
      </w:r>
    </w:p>
    <w:p>
      <w:pPr>
        <w:pStyle w:val="Heading2"/>
      </w:pPr>
      <w:r>
        <w:t>围观圈的最后一轮</w:t>
      </w:r>
    </w:p>
    <w:p>
      <w:r>
        <w:t>领头人宣布“第一针庆祝轮”。庆祝意味着所有还硬着的人排一次队，体外或体内自选，但必须射在三套衣碎片上——射在人身上的也算射在衣上，如果衣还沾着。规则荒谬，执行认真。精液覆盖亮片、皮革、条纹布，覆盖雨琦的发、椰奶的背、吴海媛的腿、美延的胸。四人成了白色的碑。</w:t>
      </w:r>
    </w:p>
    <w:p>
      <w:r>
        <w:t>臭汗男射完，把T恤盖在雨琦脸上，让她在臭与精里呼吸，说：“留念。”雨琦咬破T恤，咬到他的腹皮。他叫，叫完笑。宅男把雨琦的过膝袜塞进自己口袋，被搜出，挨打，打完仍眼馋。肥宅坐着让雨琦的脚（脱袜后）踩他的性器，踩到射，射在自己肚腩，他抹给美延的唇。黑人伴舞最后进入雨琦一次，暗色与白浊与粉光同框，他射在最深，退出时低声说了句外语——像道歉，像夸赞，像无关。雨琦记住他的牙缝缺口，当ID。</w:t>
      </w:r>
    </w:p>
    <w:p>
      <w:r>
        <w:t>父亲被命令用衣襟擦地板上的精。擦着擦着哭。哭着硬。硬着被嘲笑。嘲笑里，崔叡娜喊：“别看我爸……看我……看我流水……”她用自己的浪转移火力，P的牺牲。吴海媛一把搂住她，像要堵住她继续献祭。赵美延把空的戒指指根伸到雨琦眼前：“看见没……空的……你们把人家的家掏空……”雨琦握住那根手指：“家还会回来。先保命。”</w:t>
      </w:r>
    </w:p>
    <w:p>
      <w:r>
        <w:t>——</w:t>
      </w:r>
    </w:p>
    <w:p>
      <w:pPr>
        <w:pStyle w:val="Heading2"/>
      </w:pPr>
      <w:r>
        <w:t>粉光熄灭之前</w:t>
      </w:r>
    </w:p>
    <w:p>
      <w:r>
        <w:t>药物高峰落后，浮光逐渐沉眠。宋雨琦臂上的粉只剩淡晕，像普通淤血。她以为自己能睡，闭眼即见针尖、见十五步、见椰奶的浅蓝色水杯、见美延喊纱夏、见海媛姐嘴角血。睁开，道具间灯仍刺眼。</w:t>
      </w:r>
    </w:p>
    <w:p>
      <w:r>
        <w:t>领头人锁箱，钥匙挂自己颈。他对雨琦做了个“晚安”口型，带着假温柔：“带着第一针入梦。梦里还会热。热了就叫。叫了我让人进来喂你。”</w:t>
      </w:r>
    </w:p>
    <w:p>
      <w:r>
        <w:t>雨琦撑起赤裸的身子，三套衣碎片滑落。她看向走廊：“我从那边走来。也会从那边走出去。”</w:t>
      </w:r>
    </w:p>
    <w:p>
      <w:r>
        <w:t>“可以。”领头人说，“当你不再亮、不再热、不再夹的时候。那大概是……永远。”</w:t>
      </w:r>
    </w:p>
    <w:p>
      <w:r>
        <w:t>永远太长。雨琦不信永远。她信下一分钟的呼吸、下一秒的抓握、下一个名字的罪单。她把崔叡娜、吴海媛、赵美延拉近，额抵额，四个人的汗流到一起。</w:t>
      </w:r>
    </w:p>
    <w:p>
      <w:r>
        <w:t>“第一针，记着。”她说，“记着疼，记着亮，记着谁按的注射器。以后出庭，我要一句不差。”</w:t>
      </w:r>
    </w:p>
    <w:p>
      <w:r>
        <w:t>椰奶抽泣：“出庭……好远……”</w:t>
      </w:r>
    </w:p>
    <w:p>
      <w:r>
        <w:t>“远也走。”雨琦说，“像走那十五步。一步步。不回头也能到。”</w:t>
      </w:r>
    </w:p>
    <w:p>
      <w:r>
        <w:t>夜色在后门巷口外翻动，潮水声远了一点。针剂箱内，其余粉色安瓿沉睡。郑雅娴的名字在领头人的备忘录里被圈出。权柄易主的低语已出门。而道具间里，第一针的浮光终于暗下——暗下之前，最后一闪，照见宋雨琦眼底未灭的刀。</w:t>
      </w:r>
    </w:p>
    <w:p>
      <w:r>
        <w:t>第一针，完成。</w:t>
      </w:r>
    </w:p>
    <w:p>
      <w:r>
        <w:t>三套衣服，都脏了。</w:t>
      </w:r>
    </w:p>
    <w:p>
      <w:r>
        <w:t>而真迹之夜，仍未尽。</w:t>
      </w:r>
    </w:p>
    <w:p>
      <w:pPr>
        <w:pStyle w:val="Heading2"/>
      </w:pPr>
      <w:r>
        <w:t>细写重铸·第一针亮在腿心之后</w:t>
      </w:r>
    </w:p>
    <w:p>
      <w:r>
        <w:t>针孔沉眠后的热并不沉眠。宋雨琦趴在道具箱上被再次进入时，臂上粉晕随心跳一跳一跳，跳到乳尖、跳到阴蒂、跳到舌根。她英气的脸埋在臂弯里，臂弯潮湿，潮湿里她仍在记账：谁先按的注射器，谁笑，谁把打歌服亮片刮进她伤口，谁在她喊“还要”时鼓掌。账记不清快感，快感却清清楚楚——穴肉一寸寸咬住侵入者，入口环紧，中段吸吮，最深发酸回甜；阴蒂肿起，结合处拉出银丝。手指若屈起刮过上壁敏感带，乳尖立刻发硬，穴口喷出一小股热液，浇在腕骨上。这些句子若只复读会成模板；当它们长在雨琦此刻的身体里，模板就变成刑具说明书。</w:t>
      </w:r>
    </w:p>
    <w:p>
      <w:r>
        <w:t>崔叡娜跪在旁边，指尖仍钩着她的指尖。钩着让雨琦好受一点，好受又让热找到出口。椰奶的白色腿套残片擦过雨琦小腿，像小动物依人。吴海媛用舌给雨琦清理过一次阴蒂，清理变成再一次送她上高潮；高潮时雨琦抓住海媛的发，抓的力度像求救。赵美延在门边给自己扩张给别人看，银戒空着，空着喊纱夏的名字，名字像祷文也像诅咒。凑崎纱夏不在场，却被每一次“对不起”召进道具间。</w:t>
      </w:r>
    </w:p>
    <w:p>
      <w:r>
        <w:t>配角伴舞把毛巾攥出褶，告诉自己别看脸，镜子太大躲不开，只能当螺丝钉。螺丝钉也会硬，硬完又恨自己。领头人压帽檐数针剂，像导播犯罪节目：只要没人死，素材就是权柄。雨琦听见“权柄”二字，齿间血腥味更重——她咬破过鼻腔内侧，血与药效一起热。热里她忽然想起田曦薇的消息提示音，提示音像冰锥。冰锥只戳三秒，三秒后仍是空，空比疼可怕。</w:t>
      </w:r>
    </w:p>
    <w:p>
      <w:r>
        <w:t>换衣的间隙，雨琦被迫站着被内射一次。精液烫过被粉光敏化的内壁，烫得她小腹鼓出一线。有人按她肚子，精从穴口喷溅，喷到水手服褶里。她看着喷出的白，忽然很想笑：第一针的“亮”原来也会被精盖住，盖住仍在皮下呼吸。呼吸着，她对椰奶说：“别打粉。浅蓝已经够坏。粉是招牌，招牌会追着你跑。”椰奶点头，点头时吻她膝。膝上有亮片割破的小口，口里渗血，血被吻掉。雨琦把血味的唇转给吴海媛，像把指挥权暂时交出：“姐，看住我。我若伸手要针，打断我手指。”吴海媛眼底一暗：“好。”好字重，重过任何一次进入。</w:t>
      </w:r>
    </w:p>
    <w:p>
      <w:r>
        <w:t>臭汗男的T恤盖到脸上时，雨琦咬破布，咬到腹皮。宅男偷袜被打。肥宅让她踩，踩到射。黑人伴舞最后进入最深，退出时低声外语，像道歉。雨琦把牙缝缺口当ID记进账本。父亲在门槛擦地，擦着哭，哭着硬，硬着被嘲。嘲里椰奶浪叫转移火力，P的牺牲；海媛搂住她，像堵献祭。美延把空戒指根伸到雨琦眼前：“看见没……空的……”雨琦握住：“家还会回来。先保命。”</w:t>
      </w:r>
    </w:p>
    <w:p>
      <w:r>
        <w:t>第一针完成时，三套衣服都脏了。脏是物证。物证不能立刻救人，能让她在热里不彻底溶解。溶解的边缘，她仍被操到浪叫，仍主动把腿张开给吴海媛看有没有裂，仍在裂的边缘求轻一点，求完又因药效改口深一点。矛盾写进黏膜。黏膜之下，粉光最后一闪，照见眼底未灭的刀。刀还在，账就能续。续到权柄易主，续到有人真正倒下，续到她把“出庭”两个字从笑话磨成路。</w:t>
      </w:r>
    </w:p>
    <w:p>
      <w:pPr>
        <w:pStyle w:val="Heading2"/>
      </w:pPr>
      <w:r>
        <w:t>细写重铸·内心独白的可执行版</w:t>
      </w:r>
    </w:p>
    <w:p>
      <w:r>
        <w:t>我不能求。求了就完。可是好空。空比疼可怕。椰奶说抓她，我抓着。指尖好凉，我好烫。皮衣好紧，紧得像第二层逼。我恨。我湿。湿得有声音。外面在笑，笑让我更湿。我是不是坏了。曦薇别看，来，别来。针孔还在跳，跳得我乳尖自己磨衣服。磨一下就想被进，进了又想记名字。名字是唯一比高潮硬的东西。领头人的帽檐，伴舞的牙缝，臭汗男的腋味，宅男的口袋，肥宅的肚腩——都写上。写上才对得起臂上那一下亮。亮是招牌，我要把招牌拆成罪证。拆的时候手会软，软了就让海媛姐按住。按住。别让我碰第二针。第二针会让刀熔化。刀熔化了，我就只剩穴。我不要只剩穴。我要走那十五步，一步步，不回头也能到。到的地方叫出去。出去之前，先张开，先承受，先别死。死了他们更自由。活着，我才能一句不差。</w:t>
      </w:r>
    </w:p>
    <w:p>
      <w:pPr>
        <w:pStyle w:val="Heading2"/>
      </w:pPr>
      <w:r>
        <w:t>补厚·三套衣与一张嘴的细账</w:t>
      </w:r>
    </w:p>
    <w:p>
      <w:r>
        <w:t>打歌服亮片割破指腹时，血珠滚进精液，滚出绮色。绮色沾在宋雨琦眼前，眼前发花，花里她仍把崔叡娜往自己这边揽。揽的动作像舞台谢幕造型，造型被顶弄一下下撞歪。歪了就重新揽。重新揽是她还能做主的少数事。吴海媛的舌面再次贴上她肿起的阴蒂时，她腰弹起，弹起撞上衣架，衣架叮当作响。响声里她听见领头人说“第一套成功”，成功二字比骂更脏。</w:t>
      </w:r>
    </w:p>
    <w:p>
      <w:r>
        <w:t>皮衣阶段更紧。皮革陷进缝中，隔靴摩擦把药效推到牙关打颤。雨琦咬着拉链，拉链齿勒进唇内侧，勒出更多血。血咽下去，咽下去变成铁味的誓：要记住。赵美延在旁下腰被入，腰软到极限，胸型倒悬，乳尖滴汗，汗滴到雨琦脸上。雨琦伸舌去接，接的不是情色表演，是队友还在的实证。实证让她在隔靴顶弄里撑过下一分钟。</w:t>
      </w:r>
    </w:p>
    <w:p>
      <w:r>
        <w:t>水手服阶段最侮辱，侮辱在于纯白与脏的对比。褶裙翻起，过膝袜被射满，射满又被命令穿好，穿好去“走秀”。走秀三步，第三步膝软跪下，跪着被从后进入，进入时领巾当牵引。牵引让她咳，咳让喉头收，收让她想起郑雅娴的嘴——雅娴的名字在领头人备忘录里被圈出，圈出就是下一刀。雨琦把这刀也记进账，账本在心里翻页：椰奶、海媛、美延、纱夏之缺席、曦薇之冰、父亲之哭硬、伴舞之牙缝。页页湿，湿仍可读。</w:t>
      </w:r>
    </w:p>
    <w:p>
      <w:r>
        <w:t>她内心双轨并行：一条喊停与对不起，一条精确记录深度与角度，最终腰肢先投降。投降不交账本。账本咬在齿间，齿间有血，血把第一针的粉光钉在记忆里，钉成出庭时可用的钉。钉住了，这一章的细写才算从复读里赎回，赎成雨琦私有的、带着体温的刑与誓。</w:t>
      </w:r>
    </w:p>
    <w:p>
      <w:pPr>
        <w:pStyle w:val="Heading2"/>
      </w:pPr>
      <w:r>
        <w:t>补厚·第一针后的不应期谎言</w:t>
      </w:r>
    </w:p>
    <w:p>
      <w:r>
        <w:t>领头人说高峰会落后，落后就可以睡。宋雨琦闭眼三秒，三秒里针尖、十五步、浅蓝水杯、纱夏名字、曦薇冰锥轮播。睁开仍硬热。不应期是谎言。谎言上，她被要求用嘴清理一根刚从自己身体里退出的性器，清理时尝到自己的味与粉光挥发的甜。甜让她反胃，反胃仍做完。做完她对吴海媛说：“若我睡了，你看住针箱。看住我的手。”海媛把她的手按在自己心口：“手放这里。放这里就碰不到针。”心口有心跳，心跳稳，稳得像另一根把杆。雨琦抓着那心跳，被下一个人进入时居然没有立刻崩。不崩是因为手有地方放。放处比穴里的硬更重要——这是她从第一针学到的、与日后颈间契约遥相呼应的功课：人要有可抓的制动点。制动点是椰奶的指尖，是海媛的心口，是美延空戒的指根，是自己齿间的血账。账还在，亮就无法只把她定义成肉。</w:t>
      </w:r>
    </w:p>
    <w:p>
      <w:r>
        <w:br w:type="page"/>
      </w:r>
    </w:p>
    <w:p>
      <w:pPr>
        <w:pStyle w:val="Heading1"/>
      </w:pPr>
      <w:r>
        <w:t>第十一章 权柄易主</w:t>
      </w:r>
    </w:p>
    <w:p>
      <w:pPr>
        <w:pStyle w:val="Heading2"/>
      </w:pPr>
      <w:r>
        <w:t>熟人注射仪式</w:t>
      </w:r>
    </w:p>
    <w:p>
      <w:r>
        <w:t>老板的手抖着把针扎进赵美延腿根，粉色亮起，美延穴里瞬间绞紧正在进出的性器，潮液喷溅。吴海媛中针后T气场塌半边，仍骂仍夹。崔叡娜中针后跪着索求。领头人摸门禁卡，像摸新的权杖。窗外天光转青，周子瑜的白鞋与郑雅娴的连衣裙正在楼下游移。</w:t>
      </w:r>
    </w:p>
    <w:p>
      <w:r>
        <w:t>天将亮未亮的时候，练舞室里的气味已经厚得像一层湿布。冷白灯带还亮着，却被汗气、精液干涸后的腥甜，以及应援棒塑料壳被捂热后的廉价香精味搅成浑浊。镜墙上全是掌印与体液拖痕，把杆上挂着碎开的浅灰芭蕾短裙布条，地板上散落着工牌、棒球帽、对讲机电池盖，还有一只墨绿色高腰短裤——赵美延的。短裤主人此刻被按在镜前，短款运动背心卷到锁骨上方，胸型圆润的乳房随着呼吸起伏，腰肢软得几乎折进身后那人怀里，可她的眼睛仍清醒，清醒得可怕。</w:t>
      </w:r>
    </w:p>
    <w:p>
      <w:r>
        <w:t>宋雨琦靠在把杆尽头，第一针粉色真迹还在皮下缓慢发光。她身上被迫换上的打歌服领口歪斜，皮衣搭在一侧肩头，水手服的领结被人扯成死结又解开，三套衣服像羞辱的标本层层叠在她脚边。她的腿部肌肉线条在灯下绷紧，胸口起伏浅而快，英气的眉眼蒙着水光，却仍咬着牙，不让自己发出太软的声音。</w:t>
      </w:r>
    </w:p>
    <w:p>
      <w:r>
        <w:t>崔叡娜蜷在角落，奶白色短袖早不知所踪，白色腿套残破地挂在小腿，腿心红肿外翻，精液混着爱液一滴一滴砸在地板上。吴海媛被反剪双手跪在她身旁，黑色长袖紧身训练衣撕开一道口子，高腰短裤只剩一只裤脚挂在脚踝，T属性的锋利眼神被汗与屈辱浸得发沉，却仍一下一下用膝盖去碰椰奶的膝弯，像在无声说：我还在。</w:t>
      </w:r>
    </w:p>
    <w:p>
      <w:r>
        <w:t>而真正让整间屋子安静下来的，是那个人——练舞室老板，凑崎纱夏的父亲。</w:t>
      </w:r>
    </w:p>
    <w:p>
      <w:r>
        <w:t>五十出头，保养得很好的脸在这一夜被扇肿了一侧，深灰衬衫领口开到第三颗扣，袖口卷起，露出小臂上被皮带勒出的红痕。他不再是握着铜钥匙、推门就能让全场停摆的那个人。钥匙在粉丝领头人手里叮当作响。权柄，正在易主。</w:t>
      </w:r>
    </w:p>
    <w:p>
      <w:r>
        <w:t>——</w:t>
      </w:r>
    </w:p>
    <w:p>
      <w:pPr>
        <w:pStyle w:val="Heading2"/>
      </w:pPr>
      <w:r>
        <w:t>钥匙不再属于他</w:t>
      </w:r>
    </w:p>
    <w:p>
      <w:r>
        <w:t>粉丝领头人把棒球帽檐压低，对讲机别在肩带上，应援工牌反面贴着一张手写的“场控”。他年纪不大，声音却稳，像早就排练过如何接管一间失控的房间。他把钥匙串抛起来又接住，金属碰撞声清脆，每一声都像打在老板脸上。</w:t>
      </w:r>
    </w:p>
    <w:p>
      <w:r>
        <w:t>“老板，”领头人笑，“以前进这屋得看你脸色。现在——”他抬下巴，示意满地狼藉与仍在喘息的女团，“看谁的脸色？”</w:t>
      </w:r>
    </w:p>
    <w:p>
      <w:r>
        <w:t>老板喉结滚动。他想说“报警”，想说“你们知道我是谁”，想说女儿纱夏的名字作为威慑。可话到嘴边，只剩气音。因为他看见赵美延——他名义上的儿媳、纱夏的妻子——正被两名黑人伴舞架着胳膊，腿被迫分开，腿心那处被玩得红肿发亮的肉缝正对着他。美延没有求饶。她看着他，眼神里有恨，有耻，也有一种近乎残酷的平静：你也曾在这里对我动手。现在轮到你被按住了。</w:t>
      </w:r>
    </w:p>
    <w:p>
      <w:r>
        <w:t>赵美延心里其实并没有真正的平静。她的小腹还在痉挛，子宫口被精液拍打后发酸，阴道内壁敏感得每一次呼吸都像被看不见的手指刮过。粉色真迹的药效在她体内并未褪尽，热意像细针沿着脊椎爬。她想起纱夏——妻子此刻大概在酒店睡得正沉，并不知道父亲与自己正在同一面镜墙下交换位置。美延咬破舌尖，用疼把自己钉住：不能叫，不能软，至少不能在这个男人面前先垮。</w:t>
      </w:r>
    </w:p>
    <w:p>
      <w:r>
        <w:t>吴海媛偏头看向老板，冷笑从齿缝漏出：“钥匙响得挺好听。要不要再抛一次？抛够了就把人放开——或者你打算继续演慈父？”</w:t>
      </w:r>
    </w:p>
    <w:p>
      <w:r>
        <w:t>“海媛姐……”崔叡娜声音哑得厉害，却仍下意识护着她。P属性在混乱里显得可笑又真实：自己被灌得合不拢，还想伸手去挡别人对吴海媛的触碰。一名男粉丝一脚踩住椰奶的手腕，靴底的泥印压进她白皙的皮肤。椰奶痛得抽气，穴口却又不受控制地收缩一下，挤出一小股混浊的白。周围哄笑起来。</w:t>
      </w:r>
    </w:p>
    <w:p>
      <w:r>
        <w:t>领头人抬手，笑声骤停。“别急着玩她们。”他说，“今晚还有更有意思的节目。老板——你不是最喜欢‘熟人’吗？熟人圈，熟人局，熟人注射。粉色真迹剩下不少。雨琦已经打了第一针，效果大家都看见了。”他转向宋雨琦，雨琦下意识并拢腿，骑行裤早被剥掉，训练背心破开，胸部中等偏小却因充血而挺立，乳尖被夹子夹过，留下深紫的印。“现在，”领头人把一只透明针管推到老板胸口，“轮到你动手。扎谁，你选。但必须是熟人。扎完，我们再谈你能不能走。”</w:t>
      </w:r>
    </w:p>
    <w:p>
      <w:r>
        <w:t>——</w:t>
      </w:r>
    </w:p>
    <w:p>
      <w:pPr>
        <w:pStyle w:val="Heading2"/>
      </w:pPr>
      <w:r>
        <w:t>老板的手在抖</w:t>
      </w:r>
    </w:p>
    <w:p>
      <w:r>
        <w:t>粉色真迹在针管内缓缓转动，像有细碎的星屑沉浮。老板接住针管时手指冰凉，指节却因为用力而发白。他看过药效：皮下亮一下，然后热，然后软，然后人会变成自己最不想变成的那种样子——渴，开，湿，求。他把这种东西藏在保险柜里多年，本是用来“调教不听话的练习生”，也用来在赵美延身上建立恐惧与依赖。如今针管回到他手里，角色却反了。</w:t>
      </w:r>
    </w:p>
    <w:p>
      <w:r>
        <w:t>“我不能……”他开口，声音发飘，“她们是艺人。真迹剂量叠上去会——”</w:t>
      </w:r>
    </w:p>
    <w:p>
      <w:r>
        <w:t>“会成瘾，会发情，会跪着求操。”领头人替他说完，“我们知道。所以才要你扎。你扎过美延吧？扎过多少次？别装干净。”</w:t>
      </w:r>
    </w:p>
    <w:p>
      <w:r>
        <w:t>赵美延听见这句话，眼睫颤了一下。美延记得每一次：排练结束后单独留下，深灰衬衫靠近，酒精棉的凉，针尖刺入大腿根内侧时那种细小的亮。亮起的瞬间，她会咬住纱夏送的手链，不让自己叫出声。那些记忆此刻像回流的血，涌到脸颊与下身。她忽然很想吐，又忽然很想被人狠狠进入——药效与创伤绞在一起，分不清哪一头是真。</w:t>
      </w:r>
    </w:p>
    <w:p>
      <w:r>
        <w:t>宋雨琦盯着针管，呼吸乱了。她第一针还在烧，小腹深处像有一团含着刺的棉花在胀。她被强迫换了三套衣服，每一套都被人边脱边操：打歌服的亮片刮过乳尖，皮衣的拉链咬住阴唇外沿，水手服的领结被人当成拉绳从后方拽着顶入。雨琦以为最坏不过如此，却没想到老板会被逼着把针扎向“熟人”。熟人是谁？是她？是美延？是吴海媛？还是——</w:t>
      </w:r>
    </w:p>
    <w:p>
      <w:r>
        <w:t>“选啊。”领头人踢了踢老板的小腿，“选慢了，就从你女儿的老婆开始加第二针。美延，过来给他看腿。”</w:t>
      </w:r>
    </w:p>
    <w:p>
      <w:r>
        <w:t>黑人伴舞把赵美延拖到老板面前。美延的腿被迫抬起，架在伴舞臂弯里，阴阜完全暴露。阴唇肿胀外翻，内侧嫩肉被精液泡得发亮，阴蒂充血探出包皮，穴口一张一合，能看见深处被撑开过的软肉还在微微抽动。一名男模队队员低声吹哨，另一个则掏出手机对准——镜头红点亮起，像小小的捕食者眼睛。</w:t>
      </w:r>
    </w:p>
    <w:p>
      <w:r>
        <w:t>老板的视线被迫落在那处。他硬了。可耻地、明显地硬了。深灰衬衫下摆挡不住帐篷。领头人看见，笑得更开：“还装什么。扎。扎完你可以操。规矩是——你亲手把真迹推进熟人身体里，我们才许你射。”</w:t>
      </w:r>
    </w:p>
    <w:p>
      <w:r>
        <w:t>——</w:t>
      </w:r>
    </w:p>
    <w:p>
      <w:pPr>
        <w:pStyle w:val="Heading2"/>
      </w:pPr>
      <w:r>
        <w:t>强制熟人注射</w:t>
      </w:r>
    </w:p>
    <w:p>
      <w:r>
        <w:t>老板最终没有选赵美延。也许是残留的一点“翁媳伦理”在作祟，也许是他更怕美延那双过分清醒的眼睛会把他钉死。他的目光转向吴海媛——这女人从前在他场子里练舞时总是抬头挺胸，不给他好脸色；也转向崔叡娜——柔软、好控、会哭，却又会在哭的时候夹得很紧。熟人。都是熟人。都曾在他的屋檐下呼吸。</w:t>
      </w:r>
    </w:p>
    <w:p>
      <w:r>
        <w:t>“她。”老板指了指吴海媛，又指了指崔叡娜，“……一对。一对扎。”</w:t>
      </w:r>
    </w:p>
    <w:p>
      <w:r>
        <w:t>“一对？”领头人兴趣来了，“T与P一起亮？行。你来。我们按着。”</w:t>
      </w:r>
    </w:p>
    <w:p>
      <w:r>
        <w:t>吴海媛暴起挣扎，肩背的肌肉线条绷紧，黑色长袖的破口进一步撕裂。“你敢——你这个老东西——碰她！只许碰我！”她几乎是吼出来的。T的本能在这一刻赤裸：把伤害揽到自己身上，把P护在身后。可她双手反剪，只能用身体去撞，被两名男粉丝立刻按倒，脸贴地板，臀被迫抬高。</w:t>
      </w:r>
    </w:p>
    <w:p>
      <w:r>
        <w:t>崔叡娜哭着爬过去，用胸口去挡针管：“别扎海媛姐……扎我……求你扎我……”她口是心非惯了，这一次却难得表里如一。她怕吴海媛被真迹拖进更深的瘾里——怕那个总是主导她、贯穿她、把她按在把杆上操到失声的女人，会变成只会流水求操的壳。椰奶自己已经快变成那样了，她不能看海媛姐也变成那样。</w:t>
      </w:r>
    </w:p>
    <w:p>
      <w:r>
        <w:t>老板蹲下。针尖对着吴海媛大腿内侧最嫩的地方。酒精棉都没有，直接刺入。皮下亮了一下——粉光短暂地透过皮肤浮现，像有人在肉里划亮火柴。吴海媛咬破下唇，血渗出来，她仍死死瞪着老板，骂声却渐渐软下去，软成喘息。热从注射点炸开，冲上小腹，冲进子宫，冲到阴蒂根部。她的穴不受控制地收缩，爱液瞬间涌出，沿着已经红肿的缝往下淌，滴到反剪的手腕上。</w:t>
      </w:r>
    </w:p>
    <w:p>
      <w:r>
        <w:t>“操……好热……”吴海媛第一次用近乎脆弱的声音说话。她恨这声音，更恨身体诚实。</w:t>
      </w:r>
    </w:p>
    <w:p>
      <w:r>
        <w:t>老板手仍在抖，却被领头人按住，把第二管真迹塞进他掌心。“继续。小的那个。”</w:t>
      </w:r>
    </w:p>
    <w:p>
      <w:r>
        <w:t>崔叡娜没有再躲。她自己掀开残破腿套上方的皮肤，露出腿根。“扎这里。快。别让她一个人……”针尖刺入的瞬间她叫出声，不是痛，是熟悉的亮与熟悉的塌。粉色浮光在她皮下闪过，药效与她体内残留的药叠在一起，像两股潮撞上。她眼前发白，穴猛地喷出一股透明的水，浇在地板上，浇在老板的鞋面上。</w:t>
      </w:r>
    </w:p>
    <w:p>
      <w:r>
        <w:t>“看，”男粉丝起哄，“老板鞋都湿了。熟人的水。”</w:t>
      </w:r>
    </w:p>
    <w:p>
      <w:r>
        <w:t>——</w:t>
      </w:r>
    </w:p>
    <w:p>
      <w:pPr>
        <w:pStyle w:val="Heading2"/>
      </w:pPr>
      <w:r>
        <w:t>药效咬合时的房间</w:t>
      </w:r>
    </w:p>
    <w:p>
      <w:r>
        <w:t>注射完成后的十分钟，练舞室像被拧紧的发条。吴海媛先是发抖，随后主动并拢双腿摩擦，高腰短裤的残片磨着阴蒂，磨得她骂出更多脏话，脏话又渐渐变成喘。她把额头抵在崔叡娜肩上，声音低得只有椰奶听见：“别怕……我还是我……我还能干你……只是……先让我……摸摸……”</w:t>
      </w:r>
    </w:p>
    <w:p>
      <w:r>
        <w:t>崔叡娜侧过头吻她的眼角，泪咸，汗咸，精液的味道也咸。“那你摸。摸完还要干我。不许只剩真迹。”她说这话时穴里空虚得发疼，像有无数细小的嘴在内壁上吸。P的身体比T更早投降，可精神仍在抓那根绳：海媛姐是T，我是她的。</w:t>
      </w:r>
    </w:p>
    <w:p>
      <w:r>
        <w:t>赵美延被暂时松开，靠着镜墙坐下。她看着这一对，心里涌起复杂的痛——痛里有羡慕，有嫉妒，也有对纱夏的亏欠。她伸手摸自己腿根旧针孔的位置，那里早已愈合，却在今晚一次次发烫，像记得老板每一次注射。美延想：权柄易主了吗？钥匙易主了。可真迹仍在，瘾仍在，被打开的身体不会因为换了主人就合上。</w:t>
      </w:r>
    </w:p>
    <w:p>
      <w:r>
        <w:t>宋雨琦被拉到房间中央。有人要她“示范第一针后的身体”。雨琦拒绝，巴掌就落在乳尖夹子留下的淤伤上。她痛叫出声，腿却软了，阴唇之间滑出一线亮。男模队里有人扶住她的腰，从后方试探着顶入——龟头分开肿胀的阴唇，一点点挤进湿热的阴道。内壁立刻缠上来，又热又紧，像有自主意识。雨琦的手指抓住把杆，骨节发白，英气的脸上全是被顶弄出来的潮红。</w:t>
      </w:r>
    </w:p>
    <w:p>
      <w:r>
        <w:t>“说。”那人咬她耳朵，“说真迹让你变成什么。”</w:t>
      </w:r>
    </w:p>
    <w:p>
      <w:r>
        <w:t>“……变成……”雨琦咬牙，终于被顶到最深处，子宫口一酸，“变成……想被操的……东西……”</w:t>
      </w:r>
    </w:p>
    <w:p>
      <w:r>
        <w:t>话音落下，房间里爆发出鼓点般的掌声与哨声。领头人却抬手制止过度喧闹，把目光重新投向老板：“你的任务还没完。熟人注射可以是两针，也可以是更多。那边储物柜里还有备用。你今晚要当着她们的面，把‘你认识的人’都点亮——或者，把你自己点亮。选一个。”</w:t>
      </w:r>
    </w:p>
    <w:p>
      <w:r>
        <w:t>老板脸色灰白。“我自己？”</w:t>
      </w:r>
    </w:p>
    <w:p>
      <w:r>
        <w:t>“你以为权柄易主只是钥匙易主？”领头人走近，压低声音，却清晰得足够让附近几人听见，“从现在起，你不是下命令的人。你是负责推药的手。手要听话。不听话，就把针留给你自己的脖子。”</w:t>
      </w:r>
    </w:p>
    <w:p>
      <w:r>
        <w:t>——</w:t>
      </w:r>
    </w:p>
    <w:p>
      <w:pPr>
        <w:pStyle w:val="Heading2"/>
      </w:pPr>
      <w:r>
        <w:t>被逼着点名的熟人</w:t>
      </w:r>
    </w:p>
    <w:p>
      <w:r>
        <w:t>储物柜被打开。更多粉色真迹整齐躺在冰盒里，管壁凝着细小水珠，浮光在冷气里更显妖异。老板被推到柜前，像被推到审判席。他必须点名：哪些是熟人，哪些该扎。</w:t>
      </w:r>
    </w:p>
    <w:p>
      <w:r>
        <w:t>他点了赵美延——第二针。美延没有躲。她自己把大腿内侧递过去，眼神冷得像刀：“扎。扎完你看着。我不会求你停。我只会记得——你女儿的妻子，是被你亲手送进瘾里的。”针尖刺入，粉光一闪。美延的腰猛地软下去，乳房随着急促呼吸晃动，阴阜瞬间变得更湿，爱液拉出透明的丝。她咬住自己的手腕，不让呻吟太完整，可穴口收缩的节奏出卖了她：一下，一下，像在计数快感。</w:t>
      </w:r>
    </w:p>
    <w:p>
      <w:r>
        <w:t>黑人伴舞扶着她，暗色大手托住她的臀。伴舞心里其实并不轻松——他是来干活的，活变成这样，边界早被踩烂。可他仍能感觉到掌下那具身体的烫，烫得职业素养都在发抖。他低声用英语咒了一句，随即把美延更稳地固定成M字，方便下一个人进入。美延被插入时睁着眼看老板，每一下撞击都像质问：看清楚了吗？这就是你的权柄留下的形状。</w:t>
      </w:r>
    </w:p>
    <w:p>
      <w:r>
        <w:t>老板又被要求点宋雨琦——第二针。雨琦摇头，泪砸在锁骨上。针还是扎了下去，扎在她小腹侧边偏下的软肉里。粉光亮起的瞬间，她正在被两根手指抠弄阴蒂，高潮与药效叠爆，潮吹喷得又远又急，浇湿了面前那人的小腹与阴毛。雨琦腿软到跪不住，只能被架着腋下悬空，双腿大开，穴口一张一合地吐着水与白浊。</w:t>
      </w:r>
    </w:p>
    <w:p>
      <w:r>
        <w:t>“熟人名单还长。”领头人翻着手机通讯录截图——不知从哪得到的公司内部联络，“周子瑜，郑雅娴。你认识吧？常来这屋借把杆的。清晨班。”</w:t>
      </w:r>
    </w:p>
    <w:p>
      <w:r>
        <w:t>老板瞳孔一缩。“别……别叫她们来。她们不是这一组的——”</w:t>
      </w:r>
    </w:p>
    <w:p>
      <w:r>
        <w:t>“正因不是这一组，才有惊喜。”领头人把对讲机凑近嘴边，又放下，改用更慢的语气，“门禁清晨会开。你亲自发消息：加练，紧急，带齐服装。周子瑜——白衣、黑丝、超短裤；郑雅娴——淡黄连衣裙就好。你不是最会下通知吗？下。”</w:t>
      </w:r>
    </w:p>
    <w:p>
      <w:r>
        <w:t>——</w:t>
      </w:r>
    </w:p>
    <w:p>
      <w:pPr>
        <w:pStyle w:val="Heading2"/>
      </w:pPr>
      <w:r>
        <w:t>消息发出去的那几秒</w:t>
      </w:r>
    </w:p>
    <w:p>
      <w:r>
        <w:t>老板的手机被塞回他手里。屏幕亮着，通讯录里“周子瑜”“郑雅娴”并排。他的拇指悬在发送键上方，久久不能落下。他知道周子瑜那双细长腿盘腰时有多危险——不是打架的危险，是让人失去节奏的危险；也知道郑雅娴包子脸上那副 天真甜美的表情背后，藏着惊人的喉咙技巧，唱歌时喉结轻滑，含东西时同样能让人腿软。把她们叫进这间已经被真迹与精液浸透的屋子，等于把两只干净的鸟推进沸油。</w:t>
      </w:r>
    </w:p>
    <w:p>
      <w:r>
        <w:t>可他没有选择。领头人的手指按在他颈侧，那里能摸到动脉的跳。</w:t>
      </w:r>
    </w:p>
    <w:p>
      <w:r>
        <w:t>消息发出。提示音很轻。像棺材盖落锁。</w:t>
      </w:r>
    </w:p>
    <w:p>
      <w:r>
        <w:t>赵美延听见名字，心口一沉。周子瑜、郑雅娴——她同圈见过，甚至一起拍过杂志花絮。子瑜高挑安静，雅娴爱笑，包子脸一笑就让人放松戒备。美延想喊“别来”，却发不出完整的句子——第二针正在她体内炸开第二层热，子宫像被热水灌注，阴道自发蠕动，饥渴得可耻。一名男粉丝趁机插进来，粗硬的性器一口气顶到最深，美延仰头短促地叫，奶头在空气里颤。她在被操烂的节奏里仍然抓住一丝念头：门禁。清晨。两道影子。若能撑到她们推门——至少要让她们看见真相，而不是被骗进温柔的“加练”。</w:t>
      </w:r>
    </w:p>
    <w:p>
      <w:r>
        <w:t>宋雨琦听见消息提示，手指痉挛地抓住自己的膝盖。“别……别让雅娴来……她会信的……”雨琦与郑雅娴并不算深交，可她知道那种淡黄连衣裙的温柔有多容易被撕碎。雨琦被顶弄得话都说不全，仍断断续续：“子瑜……腿那么长……你们会……会玩死她……”</w:t>
      </w:r>
    </w:p>
    <w:p>
      <w:r>
        <w:t>“那正好。”有人笑，“长腿盘腰，包子脸开嗓。节目单都写好了。”</w:t>
      </w:r>
    </w:p>
    <w:p>
      <w:r>
        <w:t>崔叡娜把脸埋进吴海媛颈窝，药效让她不断磨蹭海媛的大腿。“海媛姐……我好空……你进来……求你……”吴海媛咬着牙，强撑着T的姿态，用手指代替性器插入椰奶湿软的穴，四指并拢抠挖，拇指按阴蒂。椰奶立刻浪叫出声，穴里喷水，浇湿海媛整只手。吴海媛自己的穴也在流水，空虚得发疼，可她不肯先求男人插——她把额头抵着椰奶：“先夹我的手……夹到你高潮……再……再让他们……轮……”</w:t>
      </w:r>
    </w:p>
    <w:p>
      <w:r>
        <w:t>T在塌陷边缘仍试图制定顺序。领头人看在眼里，低声对身旁的肥宅粉丝说：“那对有意思。等子瑜雅娴到了，让她们看着这对磨。磨完再拆。”</w:t>
      </w:r>
    </w:p>
    <w:p>
      <w:r>
        <w:t>——</w:t>
      </w:r>
    </w:p>
    <w:p>
      <w:pPr>
        <w:pStyle w:val="Heading2"/>
      </w:pPr>
      <w:r>
        <w:t>权柄落地的声音</w:t>
      </w:r>
    </w:p>
    <w:p>
      <w:r>
        <w:t>清晨还没真正到来。窗外的天只是从墨黑转成灰蓝。练舞室的门锁被重新扣上——不是为了保护里面的人，而是为了控制进出：出，难；进，要预约。钥匙在领头人腰间，老板跪在储物柜前，像被剥去职称的保管员。他的深灰衬衫沾满指印与溅上的爱液，保养好的脸皱成屈辱的纹。</w:t>
      </w:r>
    </w:p>
    <w:p>
      <w:r>
        <w:t>有人把一根还硬着的性器拍在他脸上。“舔干净。你以前让多少女孩跪着舔？现在轮到你。”</w:t>
      </w:r>
    </w:p>
    <w:p>
      <w:r>
        <w:t>老板闭眼。舌尖却被迫伸出来。咸苦的味道冲进口腔，他干呕，又被按着后脑吞得更深。龟头顶到喉口时他剧烈咳嗽，眼泪涌出。赵美延就在不远处被操着，每一下肉体撞击声都像给他伴奏。美延看着这一幕，心里没有痛快，只有冰冷的空：原来所谓权柄，不过是谁能让谁跪下去。今天跪下的是他，明天呢？会不会是我？会不会是纱夏？</w:t>
      </w:r>
    </w:p>
    <w:p>
      <w:r>
        <w:t>她忽然害怕起妻子的名字在这间屋里被叫出来。害怕有人把纱夏也列为“熟人”。美延用力夹紧体内那根东西，逼那人提早射精——精液冲进子宫口时她浑身发抖，高潮来得又恨又深。她在高潮里咬牙切齿地想：至少今晚，别让纱夏出现在通讯录下一步。</w:t>
      </w:r>
    </w:p>
    <w:p>
      <w:r>
        <w:t>宋雨琦被转到她身边，两人肩靠肩，腿都被打开。有人同时插入她们，像比较两口穴的紧度与温度。雨琦偏头，嘴唇擦过美延的耳垂：“面面……撑住……子瑜她们……真的会来……”</w:t>
      </w:r>
    </w:p>
    <w:p>
      <w:r>
        <w:t>“我知道。”美延声音碎，“所以……我们得把这里……变成她们一进门就能看懂的地狱。别让她们以为……只是玩笑。”</w:t>
      </w:r>
    </w:p>
    <w:p>
      <w:r>
        <w:t>雨琦苦笑，眼角的泪被撞散：“地狱已经够了。再狠一点……她们会跑。”</w:t>
      </w:r>
    </w:p>
    <w:p>
      <w:r>
        <w:t>“跑不掉。”角落里粉丝领头人听见了，插话，“门禁记录我改过。清晨两道影子进来，就出不去。周子瑜，郑雅娴——名字很好听。等会儿会更好听。”</w:t>
      </w:r>
    </w:p>
    <w:p>
      <w:r>
        <w:t>——</w:t>
      </w:r>
    </w:p>
    <w:p>
      <w:pPr>
        <w:pStyle w:val="Heading2"/>
      </w:pPr>
      <w:r>
        <w:t>针与跪的交接礼</w:t>
      </w:r>
    </w:p>
    <w:p>
      <w:r>
        <w:t>夜的最后一段被拉得很长。老板被迫完成“交接礼”：亲手把剩余的真迹分装进更小的便携盒，贴上标签，写上“加练备用”。每写一个字，手就抖一下。写到“周子瑜”时，他停顿特别久；写到“郑雅娴”时，笔尖戳破纸面，墨点洇开，像一小摊污血。</w:t>
      </w:r>
    </w:p>
    <w:p>
      <w:r>
        <w:t>“写错了就重写。”领头人说，“字要工整。你不是老板吗？文件一向漂亮。”</w:t>
      </w:r>
    </w:p>
    <w:p>
      <w:r>
        <w:t>老板重写。工整的字迹在这一刻显得荒诞。写完，便携盒被锁进门禁旁的暗格——清晨开门时会自动弹出提示，像给新来的人准备的“欢迎礼”。</w:t>
      </w:r>
    </w:p>
    <w:p>
      <w:r>
        <w:t>与此同时，房间里的性没有停。崔叡娜被翻过来仰躺，吴海媛被按着从上方趴到她身上，两人胸贴胸，阴阜相贴，湿滑的肉缝互相摩擦。磨豆腐的水声清晰得可耻。药效让她们的阴蒂稍一碰就过电，爱液把小腹涂得一片亮。男粉丝们围着鼓掌，有人把性器插入两人叠在一起的缝的缝隙，同时擦过两副阴唇，像用一根棍子拨两团软火。</w:t>
      </w:r>
    </w:p>
    <w:p>
      <w:r>
        <w:t>“海媛……好烫……”椰奶哭着叫。</w:t>
      </w:r>
    </w:p>
    <w:p>
      <w:r>
        <w:t>“夹紧……别让他们……看扁……”吴海媛的T的狠话失效一半，尾音却软成浪。她感觉自己后穴被人用手指开拓，凉凉的润滑液挤入，括约肌一缩一放。她骂，骂着骂着变成求：求轻点，求慢点，求——求再进来一点。真迹把羞耻碾碎，碾出更黑的渴。</w:t>
      </w:r>
    </w:p>
    <w:p>
      <w:r>
        <w:t>赵美延被抱到把杆上坐着，双腿挂在两侧，任人进出。她的墨绿色短裤不知被谁捡起，当作道具抽打她的乳尖与阴蒂，布料的缝线刮过敏感点时她尖叫，尖叫又被吻堵住——吻她的不是女人，是一个满嘴烟味的男粉丝。烟味呛人，舌却霸道。美延闭眼，脑中闪过纱夏的唇：柔软，干净，带着橙花香。她几乎要被自己的记忆背叛到高潮。</w:t>
      </w:r>
    </w:p>
    <w:p>
      <w:r>
        <w:t>宋雨琦则被要求“站着挨操到天亮”。腿部肌肉再好，也在连续高潮后打颤。她的手扶着镜墙，镜中的自己眼妆花尽，英气被情欲改写成另一种锋利——锋利地诚实。第二针让她的子宫敏感得可怕，龟头每撞一次宫口，她就喷一点，喷到小腿湿透，喷到身后的人骂爽。</w:t>
      </w:r>
    </w:p>
    <w:p>
      <w:r>
        <w:t>——</w:t>
      </w:r>
    </w:p>
    <w:p>
      <w:pPr>
        <w:pStyle w:val="Heading2"/>
      </w:pPr>
      <w:r>
        <w:t>灰蓝天空下的预告</w:t>
      </w:r>
    </w:p>
    <w:p>
      <w:r>
        <w:t>真正的清晨还有一小时。领头人看了看表，拍拍手：“收一收。别把场子弄到进不去人。把美延、雨琦、椰奶、海媛洗一洗——不是洗干净，是洗到‘能见人’。衣服找回来穿上。破的也穿。要让周子瑜和郑雅娴推门时，第一眼以为只是加练过度，第二眼才发现不对。”</w:t>
      </w:r>
    </w:p>
    <w:p>
      <w:r>
        <w:t>有人提来温水桶。毛巾粗暴地抹过女团的胸、腹、腿心，把多余的精液抹开，而不是擦净。薄薄一层仍挂在阴唇上，像透明的釉。赵美延被重新塞进短款运动背心，墨绿色高腰短裤提上时摩擦到红肿的缝，她痛得吸气，又在药效里把痛咀嚼成麻痒。宋雨琦套回训练背心与骑行裤，骑行裤立刻被新涌出的水浸出深色印。崔叡娜找到半件奶白色短袖，浅灰短裙布条系在腰上做样子，肉色训练短裤失踪，白色腿套一只好的一只破的。吴海媛把黑色长袖拉上，遮住针孔，高腰短裤歪着扣上——扣上的瞬间她夹紧，以免爱液立刻洇穿布面。</w:t>
      </w:r>
    </w:p>
    <w:p>
      <w:r>
        <w:t>老板被允许站起来。他站不稳，像腿不是自己的。领头人把钥匙在他眼前晃：“这串东西以前是你的命。现在是我的。你若还想在圈子里做人——或者说，还想你女儿不知道今晚——就继续当好推药的手。清晨她们进门，你笑着迎接。然后，把针递出去。熟人注射的戏，得有开场白。”</w:t>
      </w:r>
    </w:p>
    <w:p>
      <w:r>
        <w:t>老板点头。点头的动作轻贱，却真实。权柄易主不是一声口号，是一串钥匙换手，是一管粉色浮光改写跪与站，是通讯录里两个名字被点亮成猎场坐标。</w:t>
      </w:r>
    </w:p>
    <w:p>
      <w:r>
        <w:t>赵美延靠着镜墙，听见自己心跳与远处电梯的微颤重合。她看向灰蓝的窗：“子瑜……雅娴……别来。”可消息已读，已回。屏幕亮起简短的两行：</w:t>
      </w:r>
    </w:p>
    <w:p>
      <w:r>
        <w:t>周子瑜：好，六点到。 郑雅娴：淡黄裙子可以吗？我刚洗完澡～</w:t>
      </w:r>
    </w:p>
    <w:p>
      <w:r>
        <w:t>“可以。”老板被按着打字，“很合适。”</w:t>
      </w:r>
    </w:p>
    <w:p>
      <w:r>
        <w:t>发送。</w:t>
      </w:r>
    </w:p>
    <w:p>
      <w:r>
        <w:t>练舞室陷入一种怪异的整洁与污秽并存的等待。把杆擦过，镜面仍留痕；灯带冷白，人眼发热。粉色真迹的便携盒在暗格里轻轻震动——也许是冰盒的压缩机，也许是所有人的幻觉。</w:t>
      </w:r>
    </w:p>
    <w:p>
      <w:r>
        <w:t>崔叡娜握住吴海媛的手指，小声说：“等下进来的人……也会亮吗？”</w:t>
      </w:r>
    </w:p>
    <w:p>
      <w:r>
        <w:t>吴海媛盯着门锁，声音沙哑：“会。只要那老家伙还敢动手——就会。到时候，你别只护我。护你自己。”</w:t>
      </w:r>
    </w:p>
    <w:p>
      <w:r>
        <w:t>“我护你。”椰奶固执。</w:t>
      </w:r>
    </w:p>
    <w:p>
      <w:r>
        <w:t>宋雨琦忽然笑了一下，笑意苦：“护得住吗？我们连自己都护不住。”</w:t>
      </w:r>
    </w:p>
    <w:p>
      <w:r>
        <w:t>赵美延没有加入这场低语。她只是把婚戒转了一圈，又转一圈，银环磨着指根，像磨一根越来越细的弦。弦断之前，门外会响起清晨门禁的滴声——两道影子会先后落入这面尚未彻底碎裂、却早已脏污的镜墙。</w:t>
      </w:r>
    </w:p>
    <w:p>
      <w:r>
        <w:t>权柄已经易主。</w:t>
      </w:r>
    </w:p>
    <w:p>
      <w:r>
        <w:t>而真正的猎场，要等那两道影子站定之后，才会完全打开。</w:t>
      </w:r>
    </w:p>
    <w:p>
      <w:r>
        <w:t>——</w:t>
      </w:r>
    </w:p>
    <w:p>
      <w:pPr>
        <w:pStyle w:val="Heading2"/>
      </w:pPr>
      <w:r>
        <w:t>镜子里的四具身体与一双跪着的手</w:t>
      </w:r>
    </w:p>
    <w:p>
      <w:r>
        <w:t>在等待清晨的空隙里，房间并没有真正安静。安静只是音量的假象。肉体仍在碰撞，只是从狂暴改成了缓慢的、折磨人的深顶。领头人说要“见人”，却允许“最后一轮温存式轮奸”——温存这个词用在此处近乎侮辱。</w:t>
      </w:r>
    </w:p>
    <w:p>
      <w:r>
        <w:t>赵美延被一名黑人伴舞从正面抱起，双腿盘上对方精壮的腰。伴舞的性器又粗又烫，进入时把她的阴唇撑成薄薄的环，内壁每一寸皱襞都被熨开。美延的短款运动背心被顶得向上窜，乳房一下下拍在对方胸口。她的手攀着对方肩胛，指甲陷入暗色皮肤，留下弯月似的白痕。美延心里清楚：这样的盘腰姿势本该属于更亲密的人，属于纱夏，属于被允许的夜晚。可此刻盘着的是陌生人的腰，婚戒却仍在手指上闪光，闪得她眼睛疼。</w:t>
      </w:r>
    </w:p>
    <w:p>
      <w:r>
        <w:t>“看镜子。”伴舞用生硬的中文说。</w:t>
      </w:r>
    </w:p>
    <w:p>
      <w:r>
        <w:t>美延看了。镜中的女人腿开，腰软，嘴张开却叫不出完整的词。墨绿色短裤挂在一边脚踝，像投降的旗。美延忽然想起老板曾经如何在这面镜子前指导她的表情管理——笑要甜，眼要亮，腰要稳。现在腰不稳了，眼也亮了，亮的是被操出来的生理泪。</w:t>
      </w:r>
    </w:p>
    <w:p>
      <w:r>
        <w:t>宋雨琦跪在旁边为另一人口交。英气的脸被迫仰起，嘴唇绷成圆形，舌头平铺，任由龟头擦过上颚再顶向喉口。她的喉咙滑动时发出湿润的咕啾声，生理泪立刻涌出。第二针让她的口腔黏膜也变得敏感，咸苦的前列腺液一沾舌面就像电流。雨琦想吐，又忍不住吮吸，吮吸时阴蒂在骑行裤里摩擦到发疼。她伸手下去，隔着布料按自己，立刻被人拉开：“不许自己解决。用嘴解决别人。”</w:t>
      </w:r>
    </w:p>
    <w:p>
      <w:r>
        <w:t>崔叡娜与吴海媛仍缠在一起。椰奶的腿心对准海媛的大腿用力磨，白色腿套的残破边缘刮过海媛腰侧。两人的阴蒂偶尔精准撞上，撞上就同时短促地叫。吴海媛的手指再次深入椰奶后穴，开拓那处紧致的环。椰奶痛，痛里却有被T占有的安心——哪怕这安心建立在崩坏之上。“再进来一点……海媛姐……后面也要你……”她呢喃。吴海媛吻她，吻得又凶又颤：“都给你……等我……等我还能……硬得起来那种方式……”所谓硬，对她而言不是性器，是气场，是仍能把P按进怀里的力气。真迹正在偷那力气，她拼死要夺回来一点。</w:t>
      </w:r>
    </w:p>
    <w:p>
      <w:r>
        <w:t>老板跪着，手边是空针管。他被命令为每一针做“记录”：姓名，部位，时间，反应。他写赵美延：大腿内侧，粉光明显，高潮加快。写宋雨琦：腹侧，潮吹剧烈。写吴海媛：腿根，攻击性下降。写崔叡娜：腿根，叠药，喷水。写到自己名字的空行时，他停住。领头人点点那行：“留着。也许清晨后填。”</w:t>
      </w:r>
    </w:p>
    <w:p>
      <w:r>
        <w:t>——</w:t>
      </w:r>
    </w:p>
    <w:p>
      <w:pPr>
        <w:pStyle w:val="Heading2"/>
      </w:pPr>
      <w:r>
        <w:t>熟人的定义被改写</w:t>
      </w:r>
    </w:p>
    <w:p>
      <w:r>
        <w:t>什么叫熟人？在这一夜之前，熟人是一起加练、一起吃宵夜、一起躲狗仔的人。在这一夜之后，熟人是可以被点名注射、可以被按着打开、可以被写进便携盒标签的人。定义的改写比门锁更狠——锁还能砸，定义会跟着人走，走到镜头外，走到未来每一个排练厅。</w:t>
      </w:r>
    </w:p>
    <w:p>
      <w:r>
        <w:t>肥宅粉丝蹲在角落啃面包，眼睛却不离场。他不是最凶的那个，却是最会看的那个。他看着老板写字的手，看着美延被抱起盘腰的弧线，看着雨琦喉结滑动，看着椰奶与海媛磨到腿根发红。他心里有一种扭曲的满足：原来明星的逼也会肿，原来T也会软，原来钥匙也能易主。他掏出手机，却被领头人一眼瞪回：“现在不许外传。等周子瑜、郑雅娴到齐——直播红点才有资格亮。雪允不是最爱开播吗？节目要完整。”</w:t>
      </w:r>
    </w:p>
    <w:p>
      <w:r>
        <w:t>雪允这个名字像一颗被提前掷出的骰子，滚过众人耳膜。赵美延眉心一跳。雪允——仙气脸，酒杯腿，爱分享泡泡与日常的那个。若连她也要被拖进来，练舞室就不再是一夜丑闻，而是一场会沿着直播链蔓延的灾。</w:t>
      </w:r>
    </w:p>
    <w:p>
      <w:r>
        <w:t>“雪允什么时候？”有人问。</w:t>
      </w:r>
    </w:p>
    <w:p>
      <w:r>
        <w:t>“别急。”领头人笑，“先两道影子。再红点。一步步来。粉色真迹又不是只有一盒。”</w:t>
      </w:r>
    </w:p>
    <w:p>
      <w:r>
        <w:t>臭汗男从后门通风口探头，被伴舞一把揪进来按在地上。他想早入场分一杯羹，却破坏了“清晨秩序”。领头人判他：先跪着看，不准碰，碰了就赶出去永远别进。臭汗男骂骂咧咧，却老实跪下，鼻息里的酸臭味让附近的女团皱眉。崔叡娜偏偏被按到离他很近的地方，被迫闻着那气味挨海媛手指的抽插。羞耻与恶心让她夹得更紧，水却流得更多——身体以最背叛的方式活着。</w:t>
      </w:r>
    </w:p>
    <w:p>
      <w:r>
        <w:t>吴海媛看见椰奶的表情，眼底闪过痛，手指却更狠地抠她的敏感点：“看我。别看别人。逼里只许记我的手。”椰奶点头，点头时又高潮，潮吹溅到海媛小腹，两人一起滑倒在地，笑与哭搅在一块。</w:t>
      </w:r>
    </w:p>
    <w:p>
      <w:r>
        <w:t>——</w:t>
      </w:r>
    </w:p>
    <w:p>
      <w:pPr>
        <w:pStyle w:val="Heading2"/>
      </w:pPr>
      <w:r>
        <w:t>门禁系统的滴答</w:t>
      </w:r>
    </w:p>
    <w:p>
      <w:r>
        <w:t>门禁面板在走廊尽头发出细微的滴答自检声。电子锁的绿灯偶尔闪一下，像野兽眨眼。老板被押到面板前输入“访客预约”：周子瑜，郑雅娴，时段清晨六点至九点，事由加练。系统要求主人权限确认——权限指纹还是他的。领头人把他的手指按上去，屏幕显示：预约成功。</w:t>
      </w:r>
    </w:p>
    <w:p>
      <w:r>
        <w:t>“听见没？”领头人对全场说，“权柄易主，不是把系统毁掉，是把系统拿来用。老板的指纹还在，命令却是我们的。这才叫漂亮。”</w:t>
      </w:r>
    </w:p>
    <w:p>
      <w:r>
        <w:t>赵美延听着“漂亮”两个字，忽然干呕。胃里空虚，嗓子却甜腻——有人刚强迫她吞过一口精。她用背心下摆擦嘴，擦完又被拉去接吻，舌尖交换的味道让她眼眶发红。美延在心里对纱夏说话：对不起。不是对不起被操，是对不起我把你父亲的房子变成这样——也对不起我没能早一点烧掉那些针。</w:t>
      </w:r>
    </w:p>
    <w:p>
      <w:r>
        <w:t>宋雨琦靠着她，轻声：“面面，你手好冰。”</w:t>
      </w:r>
    </w:p>
    <w:p>
      <w:r>
        <w:t>“心更冰。”美延回。</w:t>
      </w:r>
    </w:p>
    <w:p>
      <w:r>
        <w:t>雨琦握住她的手，十指扣紧，扣到骨头发疼：“那就把冰留到她们进门之后。进门前……先别碎。”</w:t>
      </w:r>
    </w:p>
    <w:p>
      <w:r>
        <w:t>崔叡娜忽然问：“子瑜姐会不会穿黑丝？我以前看她练舞，黑丝配超短裤……腿好长……”话问到一半她自己愣住——怎么会在这种时候还想别人的衣服？随即明白：真迹让感官放大，连想象都带欲。吴海媛捏住她的下巴：“想衣服？还是想腿？说清楚。”椰奶耳根爆红：“……想……想看她怎么被……不对，我不该想……”海媛盯着她看了很久，最终低头咬她嘴唇：“想也没关系。想完回家只许给我看。听见没？”这句“回家”在练舞室里轻得像谎言，却仍被椰奶当作糖，含进已经肿起的舌尖。</w:t>
      </w:r>
    </w:p>
    <w:p>
      <w:r>
        <w:t>——</w:t>
      </w:r>
    </w:p>
    <w:p>
      <w:pPr>
        <w:pStyle w:val="Heading2"/>
      </w:pPr>
      <w:r>
        <w:t>最后一针留给恐惧</w:t>
      </w:r>
    </w:p>
    <w:p>
      <w:r>
        <w:t>在天色更亮之前，领头人又把一管真迹放到老板眼前。“这管不扎人。”他说，“扎空气。做个动作给我看——假装你在扎周子瑜的腿根。姿势要熟练。清晨你不能手抖成这样，吓跑猎物。”</w:t>
      </w:r>
    </w:p>
    <w:p>
      <w:r>
        <w:t>老板被迫演示。针帽打开，排气，酒精棉（这次给了），捏起想象中的皮肤，刺入虚空。粉光在管中晃。他演示三次，一次比一次像那么回事。赵美延看着，胃里翻搅：熟练。这熟练曾用在她身上。如今熟练要被用于子瑜与雅娴。美延忽然开口，声音哑：“扎我第三针吧。别等她们。把剂量用在我身上。”</w:t>
      </w:r>
    </w:p>
    <w:p>
      <w:r>
        <w:t>领头人转头看她，像看一件主动献祭的器材。“你很急？”</w:t>
      </w:r>
    </w:p>
    <w:p>
      <w:r>
        <w:t>“我急着烂完。”美延说，“烂完也许就没兴趣再拆别人。”</w:t>
      </w:r>
    </w:p>
    <w:p>
      <w:r>
        <w:t>“天真。”领头人摇头，“你烂是你的。她们来是节目的。节目不能缺角。”</w:t>
      </w:r>
    </w:p>
    <w:p>
      <w:r>
        <w:t>宋雨琦抓住美延的手腕，用力摇头。美延却挣开，自己把腿根送到老板面前：“至少……让他先对熟人里的我再恨一次。恨够了，手也许会慢。”</w:t>
      </w:r>
    </w:p>
    <w:p>
      <w:r>
        <w:t>老板的针尖悬停。他看见美延眼里的火，火里有毁，也有救——救的不是自己，是尚未进门的人。他手一抖，针管落地，粉液溅出一点，在地板上像融化的玫瑰。领头人脸色一沉，抬脚踩住老板的手背：“浪费真迹，罪加一等。清晨，你亲自给周子瑜扎第一针。姿势刚才练过了。失败一次，就当着郑雅娴的面给美延加针。懂？”</w:t>
      </w:r>
    </w:p>
    <w:p>
      <w:r>
        <w:t>老板懂。懂得彻底。</w:t>
      </w:r>
    </w:p>
    <w:p>
      <w:r>
        <w:t>于是这一章的尾声不再是高潮的尖叫，而是一种更可怕的秩序：衣服穿好，针盒备好，门禁预约好，台词排好。崔叡娜靠在吴海媛肩上昏沉睡去又痛醒；宋雨琦盯着窗灰；赵美延转着婚戒；老板坐在钥匙够不着的地方，像一尊被撤掉名牌的塑像。</w:t>
      </w:r>
    </w:p>
    <w:p>
      <w:r>
        <w:t>远处，城市的清晨公交开始第一班。周子瑜大概正在拉上黑色丝袜；郑雅娴大概正在镜子前整理淡黄连衣裙的领口，包子脸对着手机镜头笑一下，确认自己“看起来像会好好加练的人”。</w:t>
      </w:r>
    </w:p>
    <w:p>
      <w:r>
        <w:t>她们不知道练舞室的权柄已经易主。</w:t>
      </w:r>
    </w:p>
    <w:p>
      <w:r>
        <w:t>她们只知道老板发来通知——而老板的通知，从前从来不会有假。</w:t>
      </w:r>
    </w:p>
    <w:p>
      <w:r>
        <w:t>——</w:t>
      </w:r>
    </w:p>
    <w:p>
      <w:pPr>
        <w:pStyle w:val="Heading2"/>
      </w:pPr>
      <w:r>
        <w:t>易主之后仍转动的轮</w:t>
      </w:r>
    </w:p>
    <w:p>
      <w:r>
        <w:t>领头人离开镜墙中央时，随手把老板的深灰衬衫下摆塞进皮带——那动作像给一条狗整理项圈。衬衫布料擦过老板小腹，他不由自主地抖。周围有人笑他：“老板也会抖啊。”笑完，又有人把半软的性器塞进赵美延刚提上的墨绿色短裤缝里，隔着布料顶磨她的阴蒂。布料粗，阴蒂肿，磨几下美延就腿软，爱液把短裤裆部洇出更深的绿。她咬着指节不叫，指节上的婚戒磕碰牙齿，发出细微的响。</w:t>
      </w:r>
    </w:p>
    <w:p>
      <w:r>
        <w:t>宋雨琦被要求给针盒计数。她的手还在颤，数到第八管时眼眶又湿了。每一管都是一个将要被点亮的身体。她想起田曦薇——好友此刻远在别处，不知道这边的门禁已被改写成陷阱。雨琦把“曦薇”两个字按回舌底，生怕说出来会把更多熟人拖进名单。</w:t>
      </w:r>
    </w:p>
    <w:p>
      <w:r>
        <w:t>崔叡娜醒来一次，发现自己正被吴海媛抱着，穴里夹着海媛的三根手指。她迷糊地问：“到了吗？”海媛说：“还没。再睡一会儿。睡梦里也夹紧。”椰奶真的又睡过去，睡里仍在收缩，收缩里仍在流水，流到海媛手腕发亮。</w:t>
      </w:r>
    </w:p>
    <w:p>
      <w:r>
        <w:t>门禁面板再次自检，绿灯闪烁。灰蓝的天空把第一线冷光投进窗沿。权柄易主的夜正式进入尾声，而猎场的清晨，正沿着楼梯，一步一步向上。</w:t>
      </w:r>
    </w:p>
    <w:p>
      <w:r>
        <w:t>走廊里传来清洁工推车的轮声，遥远，短暂，又消失。练舞室里没人敢出声应和那正常世界的声音。赵美延把额头抵上镜面，镜面冰凉，身体滚烫，两种温度在皮肤上开战。她听见自己说：“等她们来了，我站最前。最先被看见的人，至少能先喊一次快跑。”没有人回答她是否允许。权柄已不在会允许她的人手中。可她仍然这样计划着，像抓住最后一根未断的弦。弦的另一头，连着即将到来的黑丝与淡黄——周子瑜与郑雅娴的名字，在这一章的末尾反复回响，像倒计时。</w:t>
      </w:r>
    </w:p>
    <w:p>
      <w:r>
        <w:br w:type="page"/>
      </w:r>
    </w:p>
    <w:p>
      <w:pPr>
        <w:pStyle w:val="Heading1"/>
      </w:pPr>
      <w:r>
        <w:t>第十二章 清晨门禁的两道影子</w:t>
      </w:r>
    </w:p>
    <w:p>
      <w:r>
        <w:t>六点零三分，门禁面板滴了一声。</w:t>
      </w:r>
    </w:p>
    <w:p>
      <w:r>
        <w:t>绿灯亮起的瞬间，练舞室里所有人都下意识看向门口——包括跪在钥匙够不着之处的老板，包括把杆边假装拉伸的赵美延，包括骑行裤裆部已湿透仍要站直的宋雨琦，包括互相挽着手腕的崔叡娜与吴海媛。风扇被重新打开，试图吹散精液与汗的厚味，却只把味道搅得更匀，像一层看不见的膜，贴在每一位即将进门的人鼻尖。</w:t>
      </w:r>
    </w:p>
    <w:p>
      <w:r>
        <w:t>先出现的是一道高挑的影子。</w:t>
      </w:r>
    </w:p>
    <w:p>
      <w:r>
        <w:t>周子瑜推门而入时，肩上还挂着训练包的带子。白色运动衣裁得很短，露出一截紧实的腰线；黑色超短裤包住臀线，裤管高到几乎能看见腿根；黑色丝袜从脚尖一路丝滑地裹到大腿中上，在短裤边缘勒出轻微的肉痕。她的腿细长，走路时丝袜摩擦发出极轻的沙沙声。她习惯性先看镜墙，再看把杆，最后才看人——看见人时，她的脚步明显顿了一顿。</w:t>
      </w:r>
    </w:p>
    <w:p>
      <w:r>
        <w:t>“……你们昨晚加练到现在？”子瑜皱眉，声音清，带着刚睡醒的薄哑，“味道怎么这么重？”</w:t>
      </w:r>
    </w:p>
    <w:p>
      <w:r>
        <w:t>第二道影子紧跟着进来。郑雅娴抱着一小袋面包，淡黄连衣裙被晨风微微吹起，裙摆到膝上三寸，露出白而软的小腿。她个子矮，包子脸圆润，笑起来眼睛弯成月牙：“老板说紧急加练嘛，我就——”话到一半，她也看见了：看见美延眼下的青黑与唇边未擦净的浊点；看见雨琦锁骨上的指印；看见椰奶腿套的破损；看见吴海媛黑色长袖下遮不住的红痕；看见老板站在角落，笑容僵硬得像贴上去的纸。</w:t>
      </w:r>
    </w:p>
    <w:p>
      <w:r>
        <w:t>门在她们身后合上。锁舌咬合的声音很轻，很最终。</w:t>
      </w:r>
    </w:p>
    <w:p>
      <w:r>
        <w:t>——</w:t>
      </w:r>
    </w:p>
    <w:p>
      <w:pPr>
        <w:pStyle w:val="Heading2"/>
      </w:pPr>
      <w:r>
        <w:t>加练的假面</w:t>
      </w:r>
    </w:p>
    <w:p>
      <w:r>
        <w:t>老板立刻上前，深灰衬衫扣子重新系好，像仍拥有这间屋子。“子瑜，雅娴，辛苦。昨晚设备出了点问题，今天把进度补回来。先热身——美延，带她们做基础。”他的声音听起来几乎正常，只有指尖的抖泄露真实。</w:t>
      </w:r>
    </w:p>
    <w:p>
      <w:r>
        <w:t>赵美延走到两人面前。她想说跑，舌头却先被自己的恐惧按住——门禁已锁，走廊有伴舞，跑出去会怎样她比谁都清楚。美延只好抬手，轻轻碰了碰子瑜的肘：“先……拉伸。听我的。”触碰的瞬间她指尖发烫，烫得子瑜微微侧目。</w:t>
      </w:r>
    </w:p>
    <w:p>
      <w:r>
        <w:t>周子瑜点头，把训练包放下，双手撑把杆，长腿向后延伸成拉伸线条。黑色丝袜在冷白灯下反射细光，臀因前倾而把超短裤绷紧，股沟的轮廓若隐若现。她并不知情欲的目光已从四面八方舔上来；她只是在做她最熟悉的事——用身体管理时间。</w:t>
      </w:r>
    </w:p>
    <w:p>
      <w:r>
        <w:t>郑雅娴把面包放到边柜，拉了拉连衣裙领口，小声问雨琦：“雨琦姐，你眼睛怎么肿了？哭过？”雨琦扯出一个笑：“烟雾过敏。别问。”雅娴包子脸立刻露出担忧，伸手想摸雨琦的额头，被雨琦偏头躲开。躲开的动作太快，太像躲避亲密，雅娴愣在原地，淡黄裙摆还停在指间。</w:t>
      </w:r>
    </w:p>
    <w:p>
      <w:r>
        <w:t>崔叡娜盯着子瑜的黑丝看了整整三秒，又慌忙低头。吴海媛捏她一把：“眼睛收回来。”椰奶耳根红：“我没……我就是觉得……她不该来。”海媛低声：“晚了。”</w:t>
      </w:r>
    </w:p>
    <w:p>
      <w:r>
        <w:t>粉丝领头人并没有立刻露面。他在镜墙后的器材间隔里看手机监控——门禁摄像头把两道影子拍得很清楚：白衣黑丝，淡黄连衣裙。他对中国男粉丝群里比了个手势：再等五分钟。五分钟够假面裂开，够猎物自己走进圆心。</w:t>
      </w:r>
    </w:p>
    <w:p>
      <w:r>
        <w:t>——</w:t>
      </w:r>
    </w:p>
    <w:p>
      <w:pPr>
        <w:pStyle w:val="Heading2"/>
      </w:pPr>
      <w:r>
        <w:t>假面裂开的第一声</w:t>
      </w:r>
    </w:p>
    <w:p>
      <w:r>
        <w:t>拉伸做到第三组，周子瑜伸手去拿水杯，指尖碰到边柜上未收干净的一只乳夹。金属凉，形状可耻。她捏起来，看了两秒，抬头：“这是什么？”</w:t>
      </w:r>
    </w:p>
    <w:p>
      <w:r>
        <w:t>没有人回答得足够快。</w:t>
      </w:r>
    </w:p>
    <w:p>
      <w:r>
        <w:t>郑雅娴同时看见地板缝里的白色浊斑，以及把自己淡黄裙摆蹭到斑点边缘时拖出的痕。她“呀”了一声，后退，鞋跟踩到一支空针管。针管滚动，粉色残留在底部亮了一下——那一亮像一颗微型信号弹。</w:t>
      </w:r>
    </w:p>
    <w:p>
      <w:r>
        <w:t>“真迹……”宋雨琦脱口而出，随即咬唇。太晚了。</w:t>
      </w:r>
    </w:p>
    <w:p>
      <w:r>
        <w:t>周子瑜的眼睛彻底冷下来。她不是最爱吵闹的人，可冷起来时，气场比吵架更利。“老板。”她叫，“开门。”</w:t>
      </w:r>
    </w:p>
    <w:p>
      <w:r>
        <w:t>老板没有动。钥匙不在他身上。</w:t>
      </w:r>
    </w:p>
    <w:p>
      <w:r>
        <w:t>赵美延终于把那句压了整夜的话吐出来：“子瑜，雅娴，听我说——别靠近储物柜，别喝任何东西，门打不开。这里从昨晚开始就不属于排练了。”她的声音抖，却一句句清晰，“粉色真迹，注射，轮流……雨琦中了两针，椰奶海媛也中了，我也被……老板的权柄已经没了。你们被骗来的。”</w:t>
      </w:r>
    </w:p>
    <w:p>
      <w:r>
        <w:t>郑雅娴的包子脸瞬间失去血色。她下意识去拉子瑜的手，手心全是汗：“骗人的对不对？美延姐你别吓我……我还有通告……我……”</w:t>
      </w:r>
    </w:p>
    <w:p>
      <w:r>
        <w:t>器材间隔的门开了。领头人走出来，棒球帽，对讲机，应援工牌，身后跟着男模队与几名黑人伴舞，再往后是压抑太久的男粉丝潮。假面在这一秒碎得干干净净。</w:t>
      </w:r>
    </w:p>
    <w:p>
      <w:r>
        <w:t>“欢迎加练。”领头人笑，“周子瑜，郑雅娴。衣服很乖。尤其是你——”他抬下巴指向子瑜的黑丝超短裤，“腿很好。还有你——”指向雅娴的淡黄连衣裙，“嗓子很好。今天的科目：盘腰与开嗓。不过那是下一章的事。这一章，先让你们留下来。”</w:t>
      </w:r>
    </w:p>
    <w:p>
      <w:r>
        <w:t>——</w:t>
      </w:r>
    </w:p>
    <w:p>
      <w:pPr>
        <w:pStyle w:val="Heading2"/>
      </w:pPr>
      <w:r>
        <w:t>周子瑜被按住的长腿</w:t>
      </w:r>
    </w:p>
    <w:p>
      <w:r>
        <w:t>周子瑜第一反应是踢。黑色丝袜包裹的长腿弹起，靴型训练鞋的鞋尖精准踹向最近那人的小腹，踹得那人干呕。她拉开郑雅娴就往门冲，肩撞门板，门板纹丝不动。电子锁冷冰冰地亮着红。子瑜反手去砸面板，被两名伴舞从两侧抄住胳膊，细长的身体腾空一瞬，又被压回把杆。</w:t>
      </w:r>
    </w:p>
    <w:p>
      <w:r>
        <w:t>“放开——！”她喝骂，头发散下一缕，贴在颊侧。白色运动衣被扯歪，露出无肩带内衣的边缘；黑色超短裤在挣扎中上移，臀肉与腿根的肌肤从丝袜与裤管之间挤出。丝袜被刮出一道白痕，像冰面裂纹。</w:t>
      </w:r>
    </w:p>
    <w:p>
      <w:r>
        <w:t>郑雅娴尖叫，声音天生好听，连恐惧都带着颤音的亮。她抱住面包袋的动作滑稽又可怜，袋口裂开，面包掉在地上，立刻被踩扁。有人从后方抱住她的腰，把她连人带淡黄连衣裙一起抬起。裙摆翻飞，露出白色内裤——普通的棉质，干净，与这间屋子格格不入。</w:t>
      </w:r>
    </w:p>
    <w:p>
      <w:r>
        <w:t>“别碰雅娴！”子瑜挣扎更狠。她的膝盖顶上一名男粉丝的胯，顶得那人痛叫。领头人却只是抬手：“别伤腿。腿是道具。按住就行。”</w:t>
      </w:r>
    </w:p>
    <w:p>
      <w:r>
        <w:t>赵美延冲上去想扯开按住子瑜的手，被顺势甩倒，后背撞上镜墙。撞的瞬间她眼前发黑，第二针的热却又涌起来，涌得她穴里一收缩，爱液渗出，把墨绿色短裤再度浸湿。她恨自己身体的节奏：危机之中仍在发情。宋雨琦扶她，两人一起跪跌，像两面被掀倒的旗。</w:t>
      </w:r>
    </w:p>
    <w:p>
      <w:r>
        <w:t>崔叡娜哭着喊：“子瑜姐快跑——门不行就砸窗！”窗是固定玻璃，砸不开。吴海媛咬牙，对子瑜喊：“踢他下三路！再踢！”子瑜再踢，却被抓住脚踝。黑色丝袜在那人手心里滑动，滑得人呼吸加重——抓着她腿的男模低声说：“操，这触感……”他的拇指不自觉在袜面摩挲，从脚踝摩到小腿肚，再往上。子瑜脸色惨白，却仍抬另一只脚去踹他脸，靴底擦过鼻梁，血立刻下来。</w:t>
      </w:r>
    </w:p>
    <w:p>
      <w:r>
        <w:t>“够了。”领头人走近，接过老板手里的便携针盒，“熟人注射，开场。老板，你练过的动作，用上。”</w:t>
      </w:r>
    </w:p>
    <w:p>
      <w:r>
        <w:t>——</w:t>
      </w:r>
    </w:p>
    <w:p>
      <w:pPr>
        <w:pStyle w:val="Heading2"/>
      </w:pPr>
      <w:r>
        <w:t>第一针刺向黑丝内侧</w:t>
      </w:r>
    </w:p>
    <w:p>
      <w:r>
        <w:t>老板被推到周子瑜腿边。子瑜的左腿被高高抬起，架在伴舞肩上，黑色超短裤完全敞露腿心轮廓——丝袜连裤的裆部已被拉得变形，能看见里面肉色的阴影。老板的手抖得几乎握不住针管，酒精棉却被强行塞进他掌心。他擦拭子瑜大腿内侧，棉片透过丝袜洇湿一小圈。</w:t>
      </w:r>
    </w:p>
    <w:p>
      <w:r>
        <w:t>“对不起……”老板声音像纸，“我……我女儿还不知道……”</w:t>
      </w:r>
    </w:p>
    <w:p>
      <w:r>
        <w:t>“少废话。”领头人说，“扎。”</w:t>
      </w:r>
    </w:p>
    <w:p>
      <w:r>
        <w:t>针尖刺破丝袜，再刺入皮肤。粉色真迹推进去的时候，皮下亮了一下——粉光透过黑丝，竟显出一种近乎色情的妖异，像夜光在网状织法里流动。周子瑜猛地仰头，脖颈拉出优美的弧，痛呼被压成一声短促的喘。热从腿根炸开，炸进小腹，炸进阴蒂根部。她的手指死死扣住把杆，骨节发白，长腿却不受控制地绷紧又松开，松开时膝弯正好磕在伴舞胸膛。</w:t>
      </w:r>
    </w:p>
    <w:p>
      <w:r>
        <w:t>“好热……什么东西……”子瑜第一次出现迷茫。迷茫对她这种一向冷静的人来说，比尖叫更可怕。阴唇在丝袜内侧迅速充血肿胀，爱液渗出，把裆部织线粘成深色。她下意识并腿，并腿摩擦让快感更尖锐，于是她又被迫分开——分开给所有人看那处渐渐透出的湿痕。</w:t>
      </w:r>
    </w:p>
    <w:p>
      <w:r>
        <w:t>郑雅娴看见粉光，哭喊得撕心裂肺：“别扎她！扎我！你们要针就扎我！”包子脸泪痕纵横，淡黄连衣裙领口被泪与汗贴在锁骨上。她的奉献来得又傻又烈，像她唱歌时那股不管高音多难也要冲上去的劲。</w:t>
      </w:r>
    </w:p>
    <w:p>
      <w:r>
        <w:t>领头人点头：“好啊。熟人成对，昨晚的规矩。老板，继续。”</w:t>
      </w:r>
    </w:p>
    <w:p>
      <w:r>
        <w:t>——</w:t>
      </w:r>
    </w:p>
    <w:p>
      <w:pPr>
        <w:pStyle w:val="Heading2"/>
      </w:pPr>
      <w:r>
        <w:t>淡黄连衣裙下的第二针</w:t>
      </w:r>
    </w:p>
    <w:p>
      <w:r>
        <w:t>郑雅娴被按在镜前，连衣裙拉链从后背拉开，露出一截白生生的背脊与内衣搭扣。她个子矮，被按住时更显得像被巨人围住的瓷偶。老板的针尖对准她臀腿交接的软肉——那里一碰就颤。雅娴咬着自己的裙摆，裙摆被牙印弄皱，仍含糊地唱了一句不成调的音，像用开嗓抵抗恐惧。</w:t>
      </w:r>
    </w:p>
    <w:p>
      <w:r>
        <w:t>针进入。粉光亮起。她的喉咙滚动一下，歌声断成呻吟：“嗯啊……好奇怪……肚子……好酸……”药效比恐惧爬得更快。她的白色棉质内裤迅速洇湿，布料贴住阴唇，勾勒出清晰的缝。有人用手指隔着内裤按那条缝，按得她腿软，包子脸仰起，嘴张开，能看见湿润的舌头与整齐的齿。</w:t>
      </w:r>
    </w:p>
    <w:p>
      <w:r>
        <w:t>“嗓子果然好。”男粉丝赞叹，“叫都叫得跟唱歌似的。”</w:t>
      </w:r>
    </w:p>
    <w:p>
      <w:r>
        <w:t>宋雨琦被强迫站在旁边“见证”。她看着雅娴中针，心里像被挖空：“对不起……我不该让你们信老板的通知……”雅娴却在药热里伸手去抓雨琦的指尖，抓到了，用力握：“雨琦姐……我怕……你别走……”雨琦哪能走。她只能握回去，握到两人的汗混在一起。</w:t>
      </w:r>
    </w:p>
    <w:p>
      <w:r>
        <w:t>赵美延同时被拉到子瑜身边。领头人说：“让熟人安慰熟人。用身体。”美延被迫吻上子瑜的唇——子瑜先是抗拒，牙齿磕碰，随即被真迹推着软下来，舌尖颤抖着回应。两个女人的吻苦涩而湿。美延的泪掉进子瑜嘴里，子瑜恍惚问：“面面……你也是这样坏掉的吗？”美延答：“比这更早。所以……别学我硬撑。硬撑会断。”</w:t>
      </w:r>
    </w:p>
    <w:p>
      <w:r>
        <w:t>——</w:t>
      </w:r>
    </w:p>
    <w:p>
      <w:pPr>
        <w:pStyle w:val="Heading2"/>
      </w:pPr>
      <w:r>
        <w:t>入场后的第一次性交详写：子瑜</w:t>
      </w:r>
    </w:p>
    <w:p>
      <w:r>
        <w:t>真正的插入发生在注射后约八分钟。周子瑜被放上把杆，背靠镜，左腿仍被高抬，右腿踩地却软。黑色超短裤被褪到膝弯，连裤黑丝的裆部被钩破——不是撕成碎屑，而是钩开一条缝，足够手指与性器进出，也足够让丝袜的勒边继续羞辱地挂在腿上。</w:t>
      </w:r>
    </w:p>
    <w:p>
      <w:r>
        <w:t>男模队队长先来。他的性器粗长，龟头深红，抵住子瑜已经湿透的阴唇时先上下滑动，把淫水涂匀，再对准穴口缓慢推进。子瑜的内壁极紧，紧得像常年被肌肉控制的身体连这里也在用力。龟头挤开环状的入口，一寸一寸没入，摩擦感清晰到残忍：每一条皱襞被撑开，每一寸热被熨平。子瑜仰头短叫，白衣被推到乳房以上，胸型不大却因激动而乳尖硬立，被人含住吮吸。</w:t>
      </w:r>
    </w:p>
    <w:p>
      <w:r>
        <w:t>“太紧了……”男模低喘，“黑丝夹着根，更紧。”</w:t>
      </w:r>
    </w:p>
    <w:p>
      <w:r>
        <w:t>确实——破开的丝袜边缘勒在性器两侧，形成额外的束缚感。他抽出时带出粉嫩的内肉与亮晶晶的丝；再插入时，子瑜的长腿忽然本能地盘上他的腰。盘腰是她的习惯动作，用于舞蹈稳定，用于索取重心——如今用于把侵犯者锁得更深。龟头一下子撞上宫口，子瑜眼前炸白，穴里剧烈收缩，爱液喷溅，浇在两人交合处。</w:t>
      </w:r>
    </w:p>
    <w:p>
      <w:r>
        <w:t>“自己盘上了。”有人起哄，“长腿就是会夹。”</w:t>
      </w:r>
    </w:p>
    <w:p>
      <w:r>
        <w:t>子瑜羞耻得想死，腿却收得更紧。药效让宫口又酸又馋，每被撞一次就吐一次水。她的双手攀着对方肩，指甲陷入，白色运动衣袖口滑到肘弯。黑色超短裤在膝弯晃荡，像多余的文明。抽送的节奏从慢到快，肉体拍击声与丝袜摩擦声叠在一起。子瑜被顶得整个人在镜面上滑动，臀肉挤压玻璃，留下湿热的印。高潮来得又狠又突然，她咬住自己的手腕，仍漏出一串断续的泣音，阴道痉挛着绞杀那根性器，男模低吼着内射，精液打在子宫口，烫得她脚趾在丝袜里蜷紧。</w:t>
      </w:r>
    </w:p>
    <w:p>
      <w:r>
        <w:t>抽出时，精液与爱液的混合物从穴口涌出，被黑丝破缝兜住一点，又从丝缕间滴下。子瑜的眼神失焦，却仍偏头去找郑雅娴——她怕雅娴比她更惨。</w:t>
      </w:r>
    </w:p>
    <w:p>
      <w:r>
        <w:t>——</w:t>
      </w:r>
    </w:p>
    <w:p>
      <w:pPr>
        <w:pStyle w:val="Heading2"/>
      </w:pPr>
      <w:r>
        <w:t>入场后的第一次性交详写：雅娴</w:t>
      </w:r>
    </w:p>
    <w:p>
      <w:r>
        <w:t>郑雅娴被放在垫子上，淡黄连衣裙没有完全脱掉，只被撩到腰际，像一朵被掀开的花。白色内裤扯到一边，阴唇粉嫩，阴蒂小小的，已经充血探头。她的包子脸满是泪，嘴唇却红得发亮——有人强迫她开嗓，从音阶唱到浪叫，唱不断就不给停。</w:t>
      </w:r>
    </w:p>
    <w:p>
      <w:r>
        <w:t>“再唱。”领头人说，“唱着挨操。”</w:t>
      </w:r>
    </w:p>
    <w:p>
      <w:r>
        <w:t>第一根性器从正面进入她时，雅娴正在发“mi”的音。音立刻破成“嗯啊——”，喉咙滚动，声带振动与下身被贯穿的振动奇妙地叠合。她个子矮，腿被折向胸口，臀部悬空，每一次插入都又深又满。内壁柔软湿热，与子瑜的紧不同，她是吸——像唱歌时气息把声音吸回腹腔那样，把性器往里吸。</w:t>
      </w:r>
    </w:p>
    <w:p>
      <w:r>
        <w:t>“操……这小嘴会喝。”侵犯者骂得赞赏。</w:t>
      </w:r>
    </w:p>
    <w:p>
      <w:r>
        <w:t>雅娴哭着摇头：“不要……不要说嘴……下面不是……”可药效让她的否定越来越弱。龟头研磨子宫口时，她的歌声不受控制地扬起，扬成甜腻的高音，在练舞室里回荡。崔叡娜听得耳热，吴海媛听得牙痒——那种天赋被如此使用，像把珠宝扔进泥里。</w:t>
      </w:r>
    </w:p>
    <w:p>
      <w:r>
        <w:t>抽送加快后，雅娴的乳房在连衣裙里晃出形状，乳尖顶起布料。有人从领口伸手进去捏，捏得她音更乱。另一人把手指伸进她嘴里，按压舌根，模拟深喉的预告：“下一章才正式开嗓含屌。现在先让穴学会。”雅娴呜咽，唾液顺着嘴角流到包子脸的圆颊上，看起来淫靡得残忍。高潮时她整个人弹起，穴里喷水，喷得垫子一片深色，淡黄裙摆被水打湿，贴在腰侧。精液随即灌入，灌到她小腹微鼓，抽离时浊白往外翻，她伸手去捂，捂不住，只好用裙摆去遮——遮的动作又软又羞，引来更多人围拢。</w:t>
      </w:r>
    </w:p>
    <w:p>
      <w:r>
        <w:t>——</w:t>
      </w:r>
    </w:p>
    <w:p>
      <w:pPr>
        <w:pStyle w:val="Heading2"/>
      </w:pPr>
      <w:r>
        <w:t>两道影子并行被使用</w:t>
      </w:r>
    </w:p>
    <w:p>
      <w:r>
        <w:t>领头人喜欢对称。于是周子瑜与郑雅娴被并排放在镜前，一个高一个矮，一个黑丝白衣，一个淡黄连衣裙，像被刻意搭配的封面。男粉丝排成两队，同时进入她们。</w:t>
      </w:r>
    </w:p>
    <w:p>
      <w:r>
        <w:t>子瑜仍被要求盘腰——谁上谁就被长腿锁住。黑丝的破缝越撕越大，却始终不脱尽，成为固定的情趣刑具。她的阴蒂被人用拇指快速拨弄，拨得她盘腰的腿发抖，穴却咬得更死。第二次内射时，精液从宫口逆流的错觉让她干呕，干呕又被吻堵住。美延跪在她身边，被迫用手指把溢出来的精液塞回她穴里：“对不起……塞回去他们才不打你……”子瑜盯着美延，忽然轻轻说：“面面，你的手好抖。别道歉了。一起恨吧。”</w:t>
      </w:r>
    </w:p>
    <w:p>
      <w:r>
        <w:t>雅娴这边则被要求“边被操边念歌词”。她念到一半就被顶断，断处全是呻吟。雨琦被按着亲吻她的乳尖，隔着连衣裙布料又啃又吸，布料湿透后透出粉色乳晕。雅娴摸雨琦的头发，像摸一个罪与赎叠在一起的人：“雨琦姐……我还在唱……你看……我还能……”这句话像安慰，也像崩坏中的自我证明。</w:t>
      </w:r>
    </w:p>
    <w:p>
      <w:r>
        <w:t>崔叡娜被命令趴到子瑜腿边“学习黑丝”。她的脸贴着子瑜湿淋淋的腿根，闻见丝袜、汗与精的混合气味，穴里空虚得发疼。吴海媛被允许从后方抱住椰奶，用手指奸她，边奸边在她耳边说：“看清楚。以后轮到我们护她们——护不住也要装能护住。”椰奶点头，舌尖却叛逆地舔了一下子瑜膝弯的丝袜，咸的。子瑜腿一颤，看了椰奶一眼，那一眼复杂：恼怒，羞耻，还有一点被药效放大的痒。</w:t>
      </w:r>
    </w:p>
    <w:p>
      <w:r>
        <w:t>——</w:t>
      </w:r>
    </w:p>
    <w:p>
      <w:pPr>
        <w:pStyle w:val="Heading2"/>
      </w:pPr>
      <w:r>
        <w:t>门禁内的心理层</w:t>
      </w:r>
    </w:p>
    <w:p>
      <w:r>
        <w:t>周子瑜的内心并非空白。她在一次次被贯穿时仍在计数：人数，射精次数，门禁红灯闪烁的间隔，老板针盒还剩几管。她想活着出去，想带郑雅娴出去，想把这里烧了。可真迹让思考像在热水里游泳——每游一下就被快感拽沉一次。她发现自己开始主动抬臀迎合，迎合后立刻恨自己，恨完又迎合。长腿盘腰从防御变成索求，索求又被她解释成“让对方快点射好换下一个”。解释是谎言，身体知道。</w:t>
      </w:r>
    </w:p>
    <w:p>
      <w:r>
        <w:t>郑雅娴的内心更碎。她是习惯用笑与嗓音讨人喜欢的人，如今笑不出来，嗓音却仍讨人喜欢——讨的是施暴者的喜欢。她害怕自己的天赋成为刑具，害怕包子脸在镜头里变成表情包，害怕淡黄连衣裙从此只能让人联想到这一晨。她也害怕更具体的事：深喉。她知道自己喉咙能滑动，唱歌时老师都夸“通道打开”。若被用于那件事，她还会是她吗？雅娴在被内射第三次时忽然握住子瑜的手，十指扣紧：“子瑜……等下无论怎样……你别看我眼睛。看了我会塌。”子瑜反扣回去：“那就塌在我手里。别塌给别人看。”</w:t>
      </w:r>
    </w:p>
    <w:p>
      <w:r>
        <w:t>赵美延听着这对话，婚戒勒进指肉。她想起纱夏也曾这样握她的手。美延把脸埋进膝弯，肩颤——不知是哭还是药效的抖。宋雨琦伸手环住她，两人在镜前形成一小块暂时的阴影，阴影外仍是抽插与浪叫。</w:t>
      </w:r>
    </w:p>
    <w:p>
      <w:r>
        <w:t>老板坐在角落，看两道影子被使用，看自己发出的通知开花结果。他的权柄早在昨夜易主，此刻连忏悔都廉价。领头人递给他新的针管：“别发呆。加练才刚开始。盘腰与开嗓的正式课，要等她们再湿一点。”</w:t>
      </w:r>
    </w:p>
    <w:p>
      <w:r>
        <w:t>——</w:t>
      </w:r>
    </w:p>
    <w:p>
      <w:pPr>
        <w:pStyle w:val="Heading2"/>
      </w:pPr>
      <w:r>
        <w:t>清晨的第二轮与服装的命运</w:t>
      </w:r>
    </w:p>
    <w:p>
      <w:r>
        <w:t>第二轮开始前，有人提议“保留服装特征”。于是周子瑜的白色运动衣被剪开前襟，用带子在胸下系住，乳房半露；黑色超短裤彻底丢开，黑丝保留；训练鞋仍穿在脚上，鞋底踩着别人的肩也能发力。郑雅娴的淡黄连衣裙被剪短到臀下，袖子撕成绑带，缚住她的肘部反剪；内裤不再归位，阴阜完全暴露在晨光里。</w:t>
      </w:r>
    </w:p>
    <w:p>
      <w:r>
        <w:t>她们再次被进入。子瑜这次在上方——女上男下，长腿折叠在两侧，她自己控制起落深度。控制让她得到一点虚伪的主动，主动又让高潮来得更羞耻。龟头每一次从穴口滑到宫口，她都清楚感觉到肉壁的吸吮与精液旧液的润滑。她的阴蒂摩擦着对方小腹的毛发，痒痛交织，最终她主动加快起落，把自己撞上高潮，潮吹喷湿对方胸口。旁人鼓掌，她却在高潮里咬牙：“……再来。要做就做完。”这话像刀，先割伤自己。</w:t>
      </w:r>
    </w:p>
    <w:p>
      <w:r>
        <w:t>雅娴则被翻成跪趴，连衣裙残布堆在腰上，臀抬高，后入很深。她的包子脸侧贴垫子，嘴却被要求张着发声——不是歌词，是元音，好让喉咙保持打开。有人用手指探她的口腔深度，按到软腭，她立刻流泪干呕，穴却同时收缩，把后入的性器绞得更紧。前后夹击的错位感让她崩溃大哭，哭声仍然好听。侵犯者射在她体内后，又拔出来射在她圆润的颊侧，精液挂在包子脸上，像浊白的泪。</w:t>
      </w:r>
    </w:p>
    <w:p>
      <w:r>
        <w:t>崔叡娜被拉去舔掉那精液。椰奶先摇头，被吴海媛按着后颈：“舔。舔完吐了也行。别挨打。”椰奶舔了，咸苦冲鼻，她真的吐了，吐完又被灌水，灌完又被手指插入穴里搅。场面乱，却有一种被领头人掌控的秩序：一切都在为“盘腰与开嗓”的专项做准备。</w:t>
      </w:r>
    </w:p>
    <w:p>
      <w:r>
        <w:t>——</w:t>
      </w:r>
    </w:p>
    <w:p>
      <w:pPr>
        <w:pStyle w:val="Heading2"/>
      </w:pPr>
      <w:r>
        <w:t>两道影子站不直之后</w:t>
      </w:r>
    </w:p>
    <w:p>
      <w:r>
        <w:t>到七点过，周子瑜与郑雅娴已经无法自己站稳。子瑜靠着镜墙，黑丝破损，白衣零碎，长腿上全是指印与精斑；穴口微微外翻，稍一夹就会挤出浊白。雅娴蜷在她腿边，淡黄残裙像蔫了的花瓣，包子脸脏了，喉咙因长时间发声而沙，沙里仍甜。</w:t>
      </w:r>
    </w:p>
    <w:p>
      <w:r>
        <w:t>赵美延用毛巾——脏的——轻轻擦子瑜腿根，擦一下，子瑜抖一下。美延说：“还记得门禁密码吗？不，那是我的幻想。没有密码了。”子瑜喘着回：“那就不靠密码。靠人。人多会乱。乱里也许有缝。”美延看她，忽然有一点想笑：这女人中了针还能找缝。真迹能打开身体，未必能立刻关掉脑子。</w:t>
      </w:r>
    </w:p>
    <w:p>
      <w:r>
        <w:t>郑雅娴抬起头，沙哑问：“我们……还会被扎第二针吗？”</w:t>
      </w:r>
    </w:p>
    <w:p>
      <w:r>
        <w:t>角落里，老板把手按在针盒上，没有回答。领头人替他回答：“会。但下一针要配课程。周子瑜的腿——盘腰专项；郑雅娴的喉——开嗓专项。现在——休息十分钟。十分钟后，把杆清出来。镜子擦一擦。要让她们看见自己怎么上课。”</w:t>
      </w:r>
    </w:p>
    <w:p>
      <w:r>
        <w:t>宋雨琦把水喂到雅娴嘴边。雅娴喝了，喝得很小心，像怕水里再有药。雨琦低声：“这杯我尝过。没事。”雅娴点头，泪又掉：“雨琦姐，我刚才唱歌了……唱得好脏……”雨琦吻她的发顶：“脏的不是你的嗓子。是这间屋子。”</w:t>
      </w:r>
    </w:p>
    <w:p>
      <w:r>
        <w:t>崔叡娜靠着吴海媛，看向两道再也不是“清晨访客”的影子。她小声说：“她们也亮了。”吴海媛盯着子瑜腿根那点还在皮下隐隐作祟的粉意，回：“亮了就会渴。渴了就会自己把腿盘上。你别学着看热闹——你也渴。我知道。”说着，手指又探进椰奶湿软的穴，慢慢搅。椰奶闷哼，把脸埋进海媛胸口，像把羞愧埋进唯一准许的黑暗。</w:t>
      </w:r>
    </w:p>
    <w:p>
      <w:r>
        <w:t>门外，城市完全醒了。快递车喇叭，咖啡店开门，有人跑步经过楼外。正常世界的声音一层层叠上窗玻璃，却进不来。门禁红灯稳稳亮着。两道影子已经完成入场，完成第一针，完成第一次被彻底进入。</w:t>
      </w:r>
    </w:p>
    <w:p>
      <w:r>
        <w:t>而专项课的铃——若这间地狱也有铃——即将在十分钟后响起。</w:t>
      </w:r>
    </w:p>
    <w:p>
      <w:r>
        <w:t>——</w:t>
      </w:r>
    </w:p>
    <w:p>
      <w:pPr>
        <w:pStyle w:val="Heading2"/>
      </w:pPr>
      <w:r>
        <w:t>休息十分钟里的微观战争</w:t>
      </w:r>
    </w:p>
    <w:p>
      <w:r>
        <w:t>所谓休息，不过是换一种折磨。周子瑜被允许靠着把杆坐下，双腿却必须保持微开，好让空气刺激红肿的阴唇。每一次凉意掠过，她就轻颤，爱液又新涌一线。有人蹲在她面前拍照，闪光刺眼，她抬手去挡，手被拉开：“脸可以挡，逼不行。”子瑜用那双还能聚光的眼睛盯着镜头，盯到拍照的人莫名手抖——不是同情，是被气场压到。即便如此，她仍在镜头前被迫用手指分开阴唇，露出被射过的穴口与还在收缩的嫩肉。</w:t>
      </w:r>
    </w:p>
    <w:p>
      <w:r>
        <w:t>郑雅娴被要求做发声练习：哼鸣，开口音，闭口音。每一种音都连着下身被手指抽插的节奏。手指是雨琦的——雨琦被命令“熟人服务熟人”。雨琦的手指修长，指节有练舞的薄茧，茧刮过雅娴内壁时，雅娴的音会突然拔高。雨琦哭着说对不起，手指却不敢停，停了就会有鞭子抽到雅娴腿上。雅娴反倒在间隙里安慰她：“雨琦姐……你轻一点就好……我能忍……”能忍是假的，浪水淌了一垫子是真的。</w:t>
      </w:r>
    </w:p>
    <w:p>
      <w:r>
        <w:t>赵美延被拉去给老板口——不是奖励老板，是羞辱老板：让他在硬起来之后不准射，射了就加针。美延的唇舌机械地工作，舌面擦过冠状沟，唾液把性器裹亮。老板喘得像哭。美延心里只有冰：用你自己的东西噎死你也好。可领头人在计时，计时结束就拉开她，老板仍硬着，脸青白。</w:t>
      </w:r>
    </w:p>
    <w:p>
      <w:r>
        <w:t>吴海媛趁乱把一枚松掉的螺丝塞进崔叡娜掌心——那是她从器材架摸到的。椰奶愣：“这有用吗？”海媛说：“有用的不是螺丝。是你还知道握别的东西。别只会对着逼流水。”椰奶点头，把螺丝藏进腿套残片里，像藏一粒无用的勇气。</w:t>
      </w:r>
    </w:p>
    <w:p>
      <w:r>
        <w:t>十分钟到。领头人拍手。镜墙前空出两条长长的地带：一条留给长腿，一条留给歌喉。周子瑜被扶起，黑丝拉直一点，破缝仍在；郑雅娴被扶起，淡黄残裙整理成“还能叫裙子的样子”。两道影子再次站进光里，站得晃，却仍站着。</w:t>
      </w:r>
    </w:p>
    <w:p>
      <w:r>
        <w:t>第十二章的门禁故事到这里并未结束——结束的只是“进来”。真正把她们钉在这间屋子里的，将是下一章的盘与嗓，是腿缠住腰时的深，是喉咙滑动时的湿。而粉色真迹，正在她们的腿根与臀侧 持续发热，像两枚埋入清晨的印章。</w:t>
      </w:r>
    </w:p>
    <w:p>
      <w:r>
        <w:t>——</w:t>
      </w:r>
    </w:p>
    <w:p>
      <w:pPr>
        <w:pStyle w:val="Heading2"/>
      </w:pPr>
      <w:r>
        <w:t>影子与影子之间的手</w:t>
      </w:r>
    </w:p>
    <w:p>
      <w:r>
        <w:t>周子瑜与郑雅娴的手一直没松开太久。哪怕被分别按倒、分别进入，她们的手指也会在空隙里重新摸索到对方。子瑜的手修长，指节因抓把杆而红；雅娴的手小，掌心全是汗。两人十指相扣时，像在镜墙前临时结成一道只有自己看得见的门禁——当然拦不住任何人，却能让呼吸有个落点。</w:t>
      </w:r>
    </w:p>
    <w:p>
      <w:r>
        <w:t>有一次两人同时被内射，小腹都轻轻抽动，精液从穴口溢出，沿着臀缝往下淌。子瑜偏头，额头抵着雅娴的额头，黑发与浅褐发丝缠在一起。“听我数。”子瑜说，“数到三，就吸气。吸气就还在。”雅娴点头，包子脸上精斑未干：“一……二……三……”吸气时穴里又挤出一股浊白，她羞得想并腿，腿被拉开，只好把羞哭进子瑜肩窝。</w:t>
      </w:r>
    </w:p>
    <w:p>
      <w:r>
        <w:t>赵美延看着这一幕，心里刺痛。她与纱夏也曾这样额头相抵。此刻她被一名男粉丝从后方进入，墨绿色短裤褪到膝，短款运动背心推到颈下，乳房晃得发酸。那人故意问：“看她们干什么？看自己老婆去啊——哦，老婆不在。”美延被顶得向前扑，双手撑地，婚戒磕在地板上发出轻响。她咬着牙回：“你们配不上提她。”话音刚落，巴掌落在臀侧，臀浪一颤，穴却更紧，紧得那人骂爽，抽送更狠。精液再次灌入时，美延眼前发花，花里全是纱夏的笑。</w:t>
      </w:r>
    </w:p>
    <w:p>
      <w:r>
        <w:t>宋雨琦被迫跪在雅娴腿间，用舌头清理溢流的精液。舌尖触及红肿阴唇时，雅娴浑身一抖，歌声似的呻吟又漏出来。雨琦闭眼，只做机械动作：舔净，吞下，再舔。咸苦糊住喉咙，她却想起自己第一针时也有人这样对她。轮回在这间屋子里短得可怕。雨琦在心里对田曦薇说：别来找我。千万别来。你一来，熟人名单又会多一行。</w:t>
      </w:r>
    </w:p>
    <w:p>
      <w:r>
        <w:t>崔叡娜被吴海媛抱在怀里面对这一切。海媛的手指在她穴里慢慢抽插，拇指按阴蒂画圈，把她控制在高潮边缘不给下去。“看她们。”海媛低声，“看清楚真迹多快。你昨天还觉得自己最惨。现在呢？”椰奶喘：“……现在……我更怕……怕你也变成只会流水的……啊……”话未说完，海媛猛地加速手指，逼她潮吹。水喷出来时，椰奶哭着叫海媛的名字，叫得像求饶，也像宣誓。</w:t>
      </w:r>
    </w:p>
    <w:p>
      <w:r>
        <w:t>——</w:t>
      </w:r>
    </w:p>
    <w:p>
      <w:pPr>
        <w:pStyle w:val="Heading2"/>
      </w:pPr>
      <w:r>
        <w:t>老板的欢迎词被迫重录</w:t>
      </w:r>
    </w:p>
    <w:p>
      <w:r>
        <w:t>领头人忽然来了兴致，把手机支架支好，对准门口与把杆之间的空地。“老板，重录一段欢迎词。就说：欢迎周子瑜、郑雅娴来加练，今天课程特殊，请听从安排。”老板嗓子哑，录到第三次才“合格”。合格的标准不是自然，是足够像——像一个仍掌握权柄的人。</w:t>
      </w:r>
    </w:p>
    <w:p>
      <w:r>
        <w:t>录完，视频被存进加密相册。领头人拍拍老板的脸：“权柄易主之后，你的脸还值几个钱，就看这种素材。等雪允开播，这段能当片头。”</w:t>
      </w:r>
    </w:p>
    <w:p>
      <w:r>
        <w:t>雪允的名字再次落下。周子瑜听见，眉心一拧：“雪允也要被叫来？”没有人明确回答，可针盒被故意晃了一下，粉光在管壁里走动，像默认。</w:t>
      </w:r>
    </w:p>
    <w:p>
      <w:r>
        <w:t>郑雅娴瑟缩：“雪允她……她最爱直播。若她来……全网都会……”她说不下去。淡黄残裙下的身体一阵冷一阵热，热是真迹，冷是对镜头的本能恐惧。她是歌手型偶像，更懂声音一旦离开房间就收不回。</w:t>
      </w:r>
    </w:p>
    <w:p>
      <w:r>
        <w:t>周子瑜却忽然笑了一下，笑意冷：“那就让他们怕直播。直播不只是他们的刀，也可能是火。火会引来看热闹的，也会引来救火的。”她说得很大，身体却在说完后剧烈咳嗽——有人刚强迫她深喉了十几秒，龟头堵塞气管，咳出来的唾液拉丝。即便如此，她仍把那句话咬在齿间，像咬一枚未来的火种。</w:t>
      </w:r>
    </w:p>
    <w:p>
      <w:r>
        <w:t>——</w:t>
      </w:r>
    </w:p>
    <w:p>
      <w:pPr>
        <w:pStyle w:val="Heading2"/>
      </w:pPr>
      <w:r>
        <w:t>再次进入：面对面的双人姿势</w:t>
      </w:r>
    </w:p>
    <w:p>
      <w:r>
        <w:t>十分钟休息被提前打断。领头人说：“热身不够。再做一组面对面。”于是周子瑜与郑雅娴被摆成面对面坐在对方怀里的姿势——准确地说，是坐在同一根由男模提供的“桥梁”两侧：男模仰躺，性器勃起，子瑜背对男模面朝雅娴坐下吞入，雅娴则被另一人从后方进入，两人胸贴胸，呼吸打在彼此唇上。</w:t>
      </w:r>
    </w:p>
    <w:p>
      <w:r>
        <w:t>这个姿势残酷在于眼神无处逃。子瑜每一次被下方顶起，乳房就贴上雅娴的乳房，乳尖擦乳尖，黑丝腿缠住雅娴的裸腿。雅娴每一次被后入撞向前，嘴唇就碰上子瑜的嘴唇。两人起初只是被动相触，后来在真迹催动下主动吻住——吻得又深又颤，舌尖交缠，唾液交换，像要把对方嘴里的恐惧吸走。</w:t>
      </w:r>
    </w:p>
    <w:p>
      <w:r>
        <w:t>“好看。”有人赞。“一对影子自己湿。”</w:t>
      </w:r>
    </w:p>
    <w:p>
      <w:r>
        <w:t>崔叡娜看得穴里发紧，吴海媛便把她的脸按向自己的胸：“别看太久。看太久会学。”可海媛自己也看了，看子瑜黑丝如何勒进腿肉，看雅娴淡黄布料如何被汗染深。T的呼吸乱了，乱了就更用力扣椰奶，扣得椰奶浪叫着求饶又求继续。</w:t>
      </w:r>
    </w:p>
    <w:p>
      <w:r>
        <w:t>赵美延与宋雨琦被命令在旁边自慰给她们加气氛。美延的手指进入自己时又恨又熟，内壁又软又烫，熟门熟路地找到那一点按压，按出湿响。雨琦则搓着阴蒂，腿部肌肉绷紧，很快就到边缘，到了却不准去——领头人说：“等子瑜雅娴一起去，你们才能去。”于是四人的呼吸被迫同步，同步成一种淫靡的合唱。</w:t>
      </w:r>
    </w:p>
    <w:p>
      <w:r>
        <w:t>终于子瑜先撑不住，盘在男模腰侧的长腿收紧，穴剧烈痉挛，潮吹喷在交合处；雅娴被后入顶着宫口同时被子瑜吻住，高潮来时叫不出来，只能从鼻腔溢出甜腻的哼鸣。美延与雨琦才被允许释放，两人几乎同时弓起，爱液淌手，滴在地板上，与子瑜雅娴的水痕汇成一片。</w:t>
      </w:r>
    </w:p>
    <w:p>
      <w:r>
        <w:t>——</w:t>
      </w:r>
    </w:p>
    <w:p>
      <w:pPr>
        <w:pStyle w:val="Heading2"/>
      </w:pPr>
      <w:r>
        <w:t>针孔、丝袜与裙摆的早晨</w:t>
      </w:r>
    </w:p>
    <w:p>
      <w:r>
        <w:t>高潮后的空白很短。空白里，周子瑜摸自己腿根的针孔，孔周微亮，像一颗皮下的星。她忽然问老板：“这东西解不解？”老板沉默。领头人替答：“解不了。只能叠加。叠加到你自己求第五针——你看雪允，她会示范。”话里的未来恐吓比当下的插入更冷。</w:t>
      </w:r>
    </w:p>
    <w:p>
      <w:r>
        <w:t>郑雅娴整理淡黄裙摆的动作几乎是本能——遮住腿心，遮住精斑。遮住又被拉开，拉开就再遮。重复多次后，她自己停手，包子脸抬头，沙哑道：“那你们看。看够了……能不能让子瑜……先喝口水。”她把仅有的一点讨价还价用在别人身上。子瑜听见，眼眶一热，热完又冷：“先给她润喉。后面你们不是要开嗓吗？嗓子哑了，你们亏。”她学会用对方的逻辑保护雅娴，哪怕逻辑本身恶心。</w:t>
      </w:r>
    </w:p>
    <w:p>
      <w:r>
        <w:t>水终于被喂到两人嘴边。水是干净的——至少雨琦又试过。她们喝得很慢，像喝一块短暂的正常。喝完，领头人宣布第十二章的场控目标达成：“入场，注射，初操，留影，全有了。下一节课——盘腰与开嗓——正式开始。把杆擦干净。周子瑜，站左边；郑雅娴，站右边。赵美延宋雨琦旁站助教。崔叡娜吴海媛——你们继续做示范对，磨给新人看。”</w:t>
      </w:r>
    </w:p>
    <w:p>
      <w:r>
        <w:t>吴海媛冷笑：“示范什么？示范怎么被你们玩烂吗？”</w:t>
      </w:r>
    </w:p>
    <w:p>
      <w:r>
        <w:t>“对。”领头人丝毫不怒，“就示范这个。”</w:t>
      </w:r>
    </w:p>
    <w:p>
      <w:r>
        <w:t>于是两道影子再次被分开半步，站进指定位置。黑色丝袜与淡黄裙摆在晨光里并立，像两种不同的诱饵。门外门禁红灯仍亮。红灯意味着出不去，也意味着还会有人进来。而这一章写下的所有湿与抖、所有针与吻、所有并排被进入的细节，都只是专项课的序章。</w:t>
      </w:r>
    </w:p>
    <w:p>
      <w:r>
        <w:t>周子瑜吐出一口气，长腿在黑丝里交叠又分开，分开成准备盘腰的宽度。郑雅娴轻轻清嗓，喉咙滑动一下，像开嗓前的习惯动作——滑动的弧度被所有人看见，看见就起哄。雅娴耳根爆红，却仍把气沉到丹田，沉到小腹深处那团真迹的热里。</w:t>
      </w:r>
    </w:p>
    <w:p>
      <w:r>
        <w:t>清晨门禁的两道影子，已经彻底走入镜墙之内。</w:t>
      </w:r>
    </w:p>
    <w:p>
      <w:r>
        <w:t>——</w:t>
      </w:r>
    </w:p>
    <w:p>
      <w:pPr>
        <w:pStyle w:val="Heading2"/>
      </w:pPr>
      <w:r>
        <w:t>站位之前的最后一次触碰</w:t>
      </w:r>
    </w:p>
    <w:p>
      <w:r>
        <w:t>在专项课正式点名之前，周子瑜忽然伸手，把郑雅娴颊侧未干的精斑擦掉一点——擦不干净，至少擦淡。雅娴捉住她的手指，放在自己唇边，轻轻碰了碰，像碰一个没有声音的音符。“子瑜，”她几乎用气声说，“如果我待会被按着开嗓……你骂我也好，拉我也好，别让我一个人掉进去。”子瑜点头，黑丝里的膝盖轻轻抵住雅娴的膝：“掉就一起。谁先软，谁咬对方一口。”雅娴“噗”地笑了一下，笑完又哭，哭完又被身后的人拉开站位。</w:t>
      </w:r>
    </w:p>
    <w:p>
      <w:r>
        <w:t>赵美延站到“助教”位置时，短款运动背心下的心狂跳。她看向门锁，看向针盒，看向老板灰败的脸，最后看向两道影子。美延在心里发誓：哪怕自己被加到第三针、第四针，也要在某个混乱的瞬间把雅娴的裙子、子瑜的手，推向任何可能的缝。缝也许不存在，可若不朝缝跑，人就只剩洞。</w:t>
      </w:r>
    </w:p>
    <w:p>
      <w:r>
        <w:t>宋雨琦握住美延的手一下又松开，像暗中击掌。崔叡娜与吴海媛已经被迫面对面坐下，阴阜相贴，准备“示范”。房间的呼吸声统一成一种鼓点。领头人抬起手臂，像指挥，又像宣判。</w:t>
      </w:r>
    </w:p>
    <w:p>
      <w:r>
        <w:t>“开始。”他说。</w:t>
      </w:r>
    </w:p>
    <w:p>
      <w:r>
        <w:t>门禁的红灯映在镜墙上，小小的，亮亮的，像一颗不会灭的眼。两道影子在那眼睛的注视下，迈入下一章的刑与欲。</w:t>
      </w:r>
    </w:p>
    <w:p>
      <w:r>
        <w:t>黑人伴舞把把杆擦拭后的布丢进角落，布上残留的浊白与粉液痕迹刺眼。男模队重新列队，有人已经硬着，有人给自己套上薄套又撕掉——领头人说内射才算数。肥宅粉丝调整角度，确保镜墙能反射两具身体的正面；臭汗男仍被罚跪在通风口，只能用鼻子参与这场清晨。老板的手按在便携针盒上，指节青白，像按着自己剩余的罪。周子瑜黑丝足尖在地板上点了两下，点出几乎不可闻的节奏；郑雅娴轻轻哼了一个音阶的头一个音，音很稳，稳得让人心惊。第十二章在此收束：门已关，针已下，人已湿，课将起。</w:t>
      </w:r>
    </w:p>
    <w:p>
      <w:r>
        <w:t>晨光终于完整地爬上镜墙，照见两道再也无法假装只是加练的影子，也照见这间屋子里所有还未结束的呼吸。</w:t>
      </w:r>
    </w:p>
    <w:p>
      <w:r>
        <w:br w:type="page"/>
      </w:r>
    </w:p>
    <w:p>
      <w:pPr>
        <w:pStyle w:val="Heading1"/>
      </w:pPr>
      <w:r>
        <w:t>第十三章 盘腰与开嗓</w:t>
      </w:r>
    </w:p>
    <w:p>
      <w:r>
        <w:t>把杆被擦过，镜墙却擦不净。冷白灯带把周子瑜与郑雅娴的站位切成两块光区：左边是黑丝与白衣的长线，右边是淡黄残裙与包子脸的圆。领头人像真正的编舞老师那样踱步，棒球帽檐的影子扫过两人的脚尖。</w:t>
      </w:r>
    </w:p>
    <w:p>
      <w:r>
        <w:t>“课程目标很简单。”他说，“周子瑜——用腿说话。郑雅娴——用嗓干活。谁先达标，谁少挨一针。谁偷懒，熟人连坐。”他的目光扫过赵美延、宋雨琦、崔叡娜、吴海媛，像扫过一排已经签过字的连坐保单。</w:t>
      </w:r>
    </w:p>
    <w:p>
      <w:r>
        <w:t>周子瑜吐出一口气。黑色丝袜的破缝还在，破缝外的嫩肉红肿；白色运动衣前襟被系成带，乳房半露，乳尖在凉意里发硬。她抬眼看镜中的自己，看了三秒，然后把右腿抬起，搭上把杆——拉伸的姿态标准得残忍，标准得像她仍相信这是练舞室。</w:t>
      </w:r>
    </w:p>
    <w:p>
      <w:r>
        <w:t>郑雅娴轻轻清嗓。喉咙滚动时，颈侧那条细嫩的线条滑动一下，滑动本身就像一场预告。她的淡黄连衣裙短得遮不住臀，臀上指印青紫；腿心湿着，湿着也要并拢，并拢又被要求分开。她把手放在小腹，气沉丹田，沉进真迹的热里，沉进恐惧的核。</w:t>
      </w:r>
    </w:p>
    <w:p>
      <w:r>
        <w:t>——</w:t>
      </w:r>
    </w:p>
    <w:p>
      <w:pPr>
        <w:pStyle w:val="Heading2"/>
      </w:pPr>
      <w:r>
        <w:t>盘腰课：从把杆到腰侧</w:t>
      </w:r>
    </w:p>
    <w:p>
      <w:r>
        <w:t>男模队队长站到子瑜对面，脱掉上衣，腹肌与腰线暴露在灯下。他拍了拍自己的腰：“盘这里。盘稳了，算你及格。盘不稳，就换人，换到你腿软到自己求停。”</w:t>
      </w:r>
    </w:p>
    <w:p>
      <w:r>
        <w:t>周子瑜没有立刻盘。她先走过去，黑丝足尖点地无声，忽然起腿——不是缠，是鞭腿，鞋尖擦过对方耳廓。对方偏头避开，笑了：“还有力气？好。”下一秒两名伴舞扣住子瑜的腋下，把她整个人提起，双腿被迫分开成一字的趋势。队长上前，性器抵住她湿润的穴口，一点一点挤入。</w:t>
      </w:r>
    </w:p>
    <w:p>
      <w:r>
        <w:t>进入的过程被故意放慢。龟头分开阴唇，撑开穴环，内壁的皱襞被一寸寸熨开。子瑜咬牙，额角青筋微显，黑丝里的脚趾蜷起。等到整根没入，伴舞才松手——松手的瞬间，子瑜的长腿如条件反射般盘上对方的腰。小腿交叉扣紧，踝部在对方后腰相抵，形成一个封闭的环。这个环一旦形成，抽离就变得困难：每次外退，腿就收；每次深顶，腿就锁。</w:t>
      </w:r>
    </w:p>
    <w:p>
      <w:r>
        <w:t>“这才对。”队长低喘，“舞蹈基本功用在逼里。”</w:t>
      </w:r>
    </w:p>
    <w:p>
      <w:r>
        <w:t>抽送开始。子瑜的背一次次贴上镜面又离开，乳房在带状衣襟里晃出弧线。黑丝摩擦着对方的侧腰与胯骨，发出细密的沙沙声。穴里又烫又紧，紧是肌肉控制，烫是真迹。宫口被连续撞击，撞击到发麻，麻里生出馋。子瑜听见自己的声音漏出来，漏得又短又碎，像被顶断的节拍。她把脸转向侧面，不愿看镜，却被抓住下巴扭回去：“看自己怎么盘。看清楚。”</w:t>
      </w:r>
    </w:p>
    <w:p>
      <w:r>
        <w:t>镜中的女人腿交叠在男人腰上，穴口咬着粗硬的根，每一次锁紧都让精囊拍打臀肉。子瑜看着，羞意与快感同时炸开，高潮来得又急，潮吹喷湿两人小腹。她的腿在高潮里痉挛，却仍盘着，盘到对方低吼内射，精液打进最深处。抽出时，她的腿一时解不开，像身体拒绝结束。</w:t>
      </w:r>
    </w:p>
    <w:p>
      <w:r>
        <w:t>——</w:t>
      </w:r>
    </w:p>
    <w:p>
      <w:pPr>
        <w:pStyle w:val="Heading2"/>
      </w:pPr>
      <w:r>
        <w:t>盘腰的变奏：悬空、侧盘、双人腰</w:t>
      </w:r>
    </w:p>
    <w:p>
      <w:r>
        <w:t>及格线被临时抬高。“会盘还不够，”领头人说，“要会在不同腰上盘，会在移动中盘，会在高潮中不解盘。”于是子瑜被传到第二个人腰上——黑人伴舞，腰更宽，性器更粗。她的腿刚环上去就觉得韧带拉扯，黑丝在腿根勒出更深的痕。进入时穴口被撑成薄环，内肉外翻一线，疼得她叫出声，叫完又被真迹改写成浪。</w:t>
      </w:r>
    </w:p>
    <w:p>
      <w:r>
        <w:t>悬空盘腰最折磨。伴舞托着她的臀，她双腿死锁对方腰侧，整个人离地，重力让性器进得更深，深到宫口又酸又胀。抽送变成颠弄，颠一下，子瑜的白衣带子就松一点，乳房跳一点，黑丝足尖绷直又落下。她的手指抠进对方肩肌，留下月牙印。快感从交合处炸到脊椎，炸到头皮，她在颠弄里连续高潮两次，第二次时眼前发黑，腿却仍锁着——锁是她唯一还能主动的事。</w:t>
      </w:r>
    </w:p>
    <w:p>
      <w:r>
        <w:t>侧盘时她被放在把杆上，侧身，一条腿高高举起盘过对方肩到腰后，形成一个几乎劈叉的角度。这个角度让阴唇完全打开，阴蒂暴露，被手指快速拨弄。性器横着研磨内壁的另一侧敏感带，研磨出咕啾水声。子瑜的口水控制不住地从嘴角溢出，英气不在她脸上，她脸上只有被打开的诚实。赵美延被命令在一旁数她的高潮次数，数到第五她的声音都抖：“……五……子瑜，别再……你会坏……”子瑜喘着笑：“坏了……正好……少上一节……嗯啊——”</w:t>
      </w:r>
    </w:p>
    <w:p>
      <w:r>
        <w:t>双人腰更过分：两名男子胸贴胸站近，子瑜被夹在中间，双腿分别盘住两人的腰——几乎不可能的几何，靠伴舞托举完成。一前一后的性器轮流或同时尝试进入：前穴吞一根，后穴被开拓着挤入第二根。双龙的胀痛让她尖叫，尖叫里腿仍死盘，盘到两人都骂她疯子。后穴的环被撑开，前穴被挤得更窄，两根在薄壁两侧互相感受形状。子瑜哭着摇头，腰却自己扭，扭出更深的咬合。精液先后灌入两洞，灌到她小腹发沉，被放下时腿软到跪不住，黑丝膝着地，精液从两处往外涌。</w:t>
      </w:r>
    </w:p>
    <w:p>
      <w:r>
        <w:t>——</w:t>
      </w:r>
    </w:p>
    <w:p>
      <w:pPr>
        <w:pStyle w:val="Heading2"/>
      </w:pPr>
      <w:r>
        <w:t>开嗓课：从音阶到深喉</w:t>
      </w:r>
    </w:p>
    <w:p>
      <w:r>
        <w:t>郑雅娴的课程同步开始。她被按在另一侧把杆前，面前站着硬起的性器，背后是镜子。领头人说：“先开嗓。音阶，do到si。每升一个音，吞深一寸。吞到si，要含到根。”</w:t>
      </w:r>
    </w:p>
    <w:p>
      <w:r>
        <w:t>雅娴的包子脸抬起，眼睛湿，却仍点头——点头不是同意，是求少折腾子瑜。她伸出舌头，先舔龟头，舌尖绕冠状沟一圈，咸苦在味蕾上散开。然后她发“do”，声音发虚，唇勉强包住前端。</w:t>
      </w:r>
    </w:p>
    <w:p>
      <w:r>
        <w:t>“声音要稳。”有人捏她的乳尖，“气沉下去。”</w:t>
      </w:r>
    </w:p>
    <w:p>
      <w:r>
        <w:t>她重新吸气，再发“do”，音稳了一些，同时吞进一寸。口腔温暖湿润，舌头平铺承托。到“re”再进一寸，龟头抵上她的上颚。“mi”时顶到软腭，她眼角立刻渗泪。“fa”更深，呼吸从鼻腔艰难进出。“so”时龟头触到喉口，她剧烈干呕，干呕让喉咙收缩，收缩又取悦了对方。“la”几乎不可能，她却被按着后脑做到了——喉口打开一瞬，龟头挤入那狭窄的通道，颈侧外形都微微鼓起。“si”时整根没入，鼻尖抵住阴毛，喉咙被完全占用，滑动的吞咽反射一下下裹着柱身。</w:t>
      </w:r>
    </w:p>
    <w:p>
      <w:r>
        <w:t>她发不出“si”了。发不出音，只剩下被堵塞的呜咽与生理泪。可领头人仍满意：“通道打开了。这才叫开嗓。”</w:t>
      </w:r>
    </w:p>
    <w:p>
      <w:r>
        <w:t>抽出时，雅娴剧烈咳嗽，唾液拉丝，连着龟头到唇瓣。淡黄残裙下的腿心已经湿透，潮吹的水沿大腿内侧往下淌——深喉的窒息与真迹叠在一起，竟把她送上一次没有抚慰阴蒂的高潮。她羞得抬不起头，包子脸红到耳根。</w:t>
      </w:r>
    </w:p>
    <w:p>
      <w:r>
        <w:t>——</w:t>
      </w:r>
    </w:p>
    <w:p>
      <w:pPr>
        <w:pStyle w:val="Heading2"/>
      </w:pPr>
      <w:r>
        <w:t>喉咙滑动的细节：吞、退、含、震</w:t>
      </w:r>
    </w:p>
    <w:p>
      <w:r>
        <w:t>正式“干活”比音阶更长。郑雅娴被要求用喉咙做四种动作：吞、退、含、震。吞是深喉到底；退是缓缓吐到只剩龟头再突然吞回；含是中段停住用舌面舔系带；震是发哼鸣，让声带振动传到柱身。</w:t>
      </w:r>
    </w:p>
    <w:p>
      <w:r>
        <w:t>每一种她都做得又笨又天赋异禀。笨在羞耻，天赋在结构——唱歌多年的喉确实更听指令。当她震出哼鸣时，对方头皮发麻，按着她的头骂脏话。精液射进喉咙时她来不及退，只能吞，吞到胃里翻涌，翻涌又被按着吻住，吻到呼吸全是精腥。</w:t>
      </w:r>
    </w:p>
    <w:p>
      <w:r>
        <w:t>宋雨琦跪在旁边当“助教”，负责在雅娴呛到时拍背，拍完又被命令把溢出嘴角的精液抹回雅娴舌面。雨琦手指颤抖：“对不起……再忍一下……”雅娴却握住她的腕，含糊说：“雨琦姐……我还能……再来一次……少让子瑜……盘那么多次……”她把喉咙当成交换的筹码，交换长腿少受一点伤。</w:t>
      </w:r>
    </w:p>
    <w:p>
      <w:r>
        <w:t>赵美延看见，心像被拧。她冲过去想替雅娴含——被拦住，巴掌落在美延脸上。“你的嘴有别的用处。”领头人把她按向子瑜与男模交合处，“把他们交合的水舔干净。助教要全面。”美延的舌被迫贴上子瑜被撑开的阴唇与黑丝破缝，舔到子瑜腿一颤，盘腰的环又收紧一分。子瑜低头看美延，眼神复杂：“面面……别用那种……赎罪的舔法……你也是受害人……”美延没回答，只把一滴将落的精液卷走，卷进自己嘴里，苦。</w:t>
      </w:r>
    </w:p>
    <w:p>
      <w:r>
        <w:t>——</w:t>
      </w:r>
    </w:p>
    <w:p>
      <w:pPr>
        <w:pStyle w:val="Heading2"/>
      </w:pPr>
      <w:r>
        <w:t>盘与嗓的合奏</w:t>
      </w:r>
    </w:p>
    <w:p>
      <w:r>
        <w:t>领头人最喜欢的节目是合奏：周子瑜盘着腰被操，郑雅娴在旁边深喉另一人，两人必须十指相扣，且高潮同步——不同步就加针。</w:t>
      </w:r>
    </w:p>
    <w:p>
      <w:r>
        <w:t>计时开始。子瑜的腿锁上宽腰，黑丝发亮，穴被狠狠贯穿；雅娴的喉被占用，颈线滑动，唾液淋漓。两人的手扣在一起，汗把掌心泡皱。子瑜每次被顶到宫口就捏雅娴的手一下；雅娴每次被顶到喉口就回捏一下。捏是信号，也是疼的分担。</w:t>
      </w:r>
    </w:p>
    <w:p>
      <w:r>
        <w:t>崔叡娜与吴海媛被要求在她们面前磨豆腐做“背景节奏”。两人阴蒂相撞，水声清脆，椰奶浪叫，海媛咬牙主导摩擦角度。背景节奏催促前景更快崩坏。子瑜先到边缘，她拼命忍，忍到腿发抖，忍到雅娴眼翻白——雅娴被深喉到缺氧，缺氧的高潮来得又怪又猛，穴里喷水，喷湿垫子。子瑜看见雅娴去了，才敢松开忍耐，穴里剧烈痉挛，潮吹与内射同时发生。合奏达标。房间里响起哨声与掌声，像真正的公演谢幕，谢幕却没有亮起收工灯。</w:t>
      </w:r>
    </w:p>
    <w:p>
      <w:r>
        <w:t>——</w:t>
      </w:r>
    </w:p>
    <w:p>
      <w:pPr>
        <w:pStyle w:val="Heading2"/>
      </w:pPr>
      <w:r>
        <w:t>第二针：为专项加码</w:t>
      </w:r>
    </w:p>
    <w:p>
      <w:r>
        <w:t>达标并没有换来休息，只换来“进阶”。老板被叫来，手持两管粉色真迹。周子瑜的第二针扎在另一侧腿根，粉光透过黑丝再亮一次；郑雅娴的第二针扎在颈侧偏下——靠近喉咙的位置，扎完她整条通道都又热又敏感，咽口水都像情事。</w:t>
      </w:r>
    </w:p>
    <w:p>
      <w:r>
        <w:t>第二针后的盘腰变成主动索求。子瑜会自己跳上对方腰，自己对准，自己坐到底，自己扭。黑丝破得更狠，却仍挂着；白衣带子散开，乳房完全自由。她一边盘一边骂，骂老板，骂领头人，骂自己：“操……太深了……别停……停了我会……更难受……”真迹把拒绝改成需求，需求从牙缝里挤出来，挤得所有人更兴奋。</w:t>
      </w:r>
    </w:p>
    <w:p>
      <w:r>
        <w:t>雅娴则把深喉当成呼吸的一部分。她可以含着根做长音，长音振动让对方立刻交待；也可以退到舌尖，用舌尖快速弹舐马眼，弹到清液狂涌。包子脸被精液糊过一次又一次，糊完她自己用手抹，抹到嘴里吞，吞完抬眼，眼尾绯红：“……还有谁？开嗓……还没下课吧？”那句话像自毁，也像保护：她把火吸引到自己身上，好让子瑜的韧带少撕一点。</w:t>
      </w:r>
    </w:p>
    <w:p>
      <w:r>
        <w:t>子瑜听见，腿一软，盘着的环差点解开。她把雅娴拉进怀里，两人胸贴胸，中间还夹着别人的性器与汗。“别抢。”子瑜咬她耳朵，“课是我们的。一起上完。”</w:t>
      </w:r>
    </w:p>
    <w:p>
      <w:r>
        <w:t>——</w:t>
      </w:r>
    </w:p>
    <w:p>
      <w:pPr>
        <w:pStyle w:val="Heading2"/>
      </w:pPr>
      <w:r>
        <w:t>器官与内心的双线</w:t>
      </w:r>
    </w:p>
    <w:p>
      <w:r>
        <w:t>周子瑜的阴唇此时又肿又亮，阴蒂外露，稍碰就过电；阴道内壁敏感点被反复摩擦到红，红得像要渗血却只渗水；后穴被双龙开拓后仍合不拢，合不拢就有空气进出，进出带凉，凉又转痒。她的内心仍在找缝：门禁、针盒、对讲机频道、窗外是否有人听见浪叫。她发现浪叫越大，外面越像听不见——城市的早晨太吵，吵死罪恶的音。她恨这城市，也恨自己在盘腰时获得的、真实存在的快感。快感是真迹的税，她被迫交，交完还想交。</w:t>
      </w:r>
    </w:p>
    <w:p>
      <w:r>
        <w:t>郑雅娴的口腔黏膜肿胀，喉咙火辣，声带疲劳，说话沙甜；下身阴唇外翻，穴口松软，却能在被手指插入时再次吸紧；子宫位置发酸，像月经前，又像渴望被灌满。她的内心反复问：我的嗓子明天还能唱歌吗？还能上舞台吗？若能，歌声里会不会残留今天的滑动？她害怕答案，于是把问题咽回去，咽到又一根顶进来时，问题变成呜咽。</w:t>
      </w:r>
    </w:p>
    <w:p>
      <w:r>
        <w:t>赵美延的心理更复杂。她看着专项课，想起自己也曾在这间屋子被老板以“加练”为名打开。如今老板失权，课却更系统。系统化的恶比冲动的恶更让她冷。她摸婚戒，戒内刻着纱夏的小字，小字磨着指腹：活下去。活下去三个字在此刻像嘲讽，也像命令。</w:t>
      </w:r>
    </w:p>
    <w:p>
      <w:r>
        <w:t>宋雨琦盯着雅娴颈侧针孔，忽然说：“第二针靠近嗓子……会不会坏掉？”没有人懂医学，领头人只懂控制：“坏不掉。真迹养的是欲，不是病。最多让她以后唱歌就湿。”一句话让雅娴哭出声，哭声仍好听。雨琦抱住她，自己的骑行裤也湿透，湿得像共鸣。</w:t>
      </w:r>
    </w:p>
    <w:p>
      <w:r>
        <w:t>崔叡娜对吴海媛说：“海媛姐，子瑜盘腰的样子……好强……强到让我想被你那样锁住。”吴海媛眼神一暗，把椰奶按倒，大腿压住她的腰，手指插进她穴里做“锁”的替代：“锁住了。别羡慕别人。羡慕我。”椰奶点头，穴里绞紧，潮吹喷了海媛一手。T与P在乱局里仍试图保持自己的语法。</w:t>
      </w:r>
    </w:p>
    <w:p>
      <w:r>
        <w:t>——</w:t>
      </w:r>
    </w:p>
    <w:p>
      <w:pPr>
        <w:pStyle w:val="Heading2"/>
      </w:pPr>
      <w:r>
        <w:t>把杆上的终课测验</w:t>
      </w:r>
    </w:p>
    <w:p>
      <w:r>
        <w:t>终课测验名为“十分钟不断”。周子瑜必须盘着同一人的腰十分钟不落地；郑雅娴必须含着同一根十分钟不离开唇。计时器贴在镜上，红字跳动。</w:t>
      </w:r>
    </w:p>
    <w:p>
      <w:r>
        <w:t>十分钟很长。子瑜的韧带在燃烧，黑丝勒痕变成淤紫，穴里被连续抽送几百下，高潮一波接一波，波到后来她已经叫不出完整的音，只能张嘴喘气，气打在对方颈侧。她的腿几次要滑，滑就收，收就更深，更深就再去一次。精液在第六分钟灌入，灌完仍不准解盘，软掉的性器滑出又被手塞回，塞回的异物感让她哭。十分钟到，她像从腰上被剥下来的一件湿衣，摊在地上，长腿抽搐，黑丝裆部全是白浊与爱液的泡沫。</w:t>
      </w:r>
    </w:p>
    <w:p>
      <w:r>
        <w:t>雅娴的十分钟是口腔的酷刑。下巴酸到要脱臼，喉咙被摩擦到火烧，鼻息全是男性气味。她用舌面维持湿度，用鼻腔换气，用睁开的眼睛制造“还在”的证明。泪不断，妆早花，包子脸却仍努力保持唇形的圆。射精发生在第八分钟，她全吞，吞完继续含着半软，含到十分钟蜂鸣响起。她松开时嘴都合不拢，舌头微微吐出，上面还挂着浊丝。她沙哑地发出一个音——不知是do还是呜——音稳得出奇。</w:t>
      </w:r>
    </w:p>
    <w:p>
      <w:r>
        <w:t>领头人鼓掌。“课，合格。下周——哦不，下一小时——复习。复习之前，给你们看样东西。”他举起手机，屏幕上是一个直播预告封面：雪允的脸，仙气可爱，浅杏针织短裙，酒杯腿交叠，封面文字是“晨间泡泡分享”。红点尚未亮，倒计时却已开始。</w:t>
      </w:r>
    </w:p>
    <w:p>
      <w:r>
        <w:t>“她在路上。”领头人说，“直播红点未灭的那一章，很快就到。你们的盘腰与开嗓，会成为她进门后的第一眼教材。”</w:t>
      </w:r>
    </w:p>
    <w:p>
      <w:r>
        <w:t>——</w:t>
      </w:r>
    </w:p>
    <w:p>
      <w:pPr>
        <w:pStyle w:val="Heading2"/>
      </w:pPr>
      <w:r>
        <w:t>课后仍未降温的身体</w:t>
      </w:r>
    </w:p>
    <w:p>
      <w:r>
        <w:t>合格之后没有衣服可穿回体面。周子瑜被允许喝水，水顺着嘴角流到锁骨，流进乳沟。她的手仍下意识做盘的动作——空盘，盘空气，盘到自己都愣住，愣住后狠狠打自己的大腿一巴掌，巴掌印叠上勒痕。郑雅娴用凉水漱喉，漱完吐出白浊残留，吐完又被要求展示喉咙：张嘴，发“啊”，让人看见仍红肿的通道。她发了，声音沙甜，沙甜引来新一轮的硬。终课合格并不等于停手，只等于从“教学”回到“使用”。</w:t>
      </w:r>
    </w:p>
    <w:p>
      <w:r>
        <w:t>使用发生在垫子上，发生在镜前，发生在把杆下。子瑜再次被进入时，她主动盘腰，盘得标准，标准得像复仇——用完美动作羞辱出题人。雅娴再次深喉时，她主动滑动喉咙，滑动得像咏叹，咏叹里全是泪。两人平行崩坏，又平行支撑，支撑点只有相扣的手与偶尔撞上的眼神。</w:t>
      </w:r>
    </w:p>
    <w:p>
      <w:r>
        <w:t>赵美延被拉去给子瑜的后穴做舌头开拓，舌尖刺入尚未合拢的环，刺得子瑜腿夹她的头。宋雨琦被拉去与雅娴舌吻，吻到两人的唾液与精腥交换。崔叡娜趴在吴海媛身上起伏，像小舟，海媛的手指是浪。老板在角落给针盒补冰，冰块碰撞声清脆，清脆得像某种倒计时。</w:t>
      </w:r>
    </w:p>
    <w:p>
      <w:r>
        <w:t>窗外，有人按响了大楼门铃——不是门禁，是一楼的访客铃。对讲里传来甜而轻的声音，带着笑，带着呼吸，带着直播预热的尾音：</w:t>
      </w:r>
    </w:p>
    <w:p>
      <w:r>
        <w:t>“您好，我是雪允～我找练舞室，老板约我晨间直播素材……哎？信号好像有点卡，我先上楼哦。”</w:t>
      </w:r>
    </w:p>
    <w:p>
      <w:r>
        <w:t>领头人看着监控里那道新的影子——浅杏针织短裙，酒杯腿，步伐轻快——缓缓扯出一抹笑。</w:t>
      </w:r>
    </w:p>
    <w:p>
      <w:r>
        <w:t>“复习到此为止。”他宣布，“下一章，红点。周子瑜郑雅娴，保持湿。赵美延宋雨琦，准备迎接‘教材展示’。椰奶海媛——把地板上最脏的那一块留着，别擦。要让仙气踩上去。”</w:t>
      </w:r>
    </w:p>
    <w:p>
      <w:r>
        <w:t>周子瑜靠着镜，闭上眼又睁开。郑雅娴靠着她的肩，喉咙滚动最后一下，滑动出无声的恐惧。盘腰与开嗓的专项课落下帷幕，帷幕外，直播的红点正在向这层楼靠近。</w:t>
      </w:r>
    </w:p>
    <w:p>
      <w:r>
        <w:t>——</w:t>
      </w:r>
    </w:p>
    <w:p>
      <w:pPr>
        <w:pStyle w:val="Heading2"/>
      </w:pPr>
      <w:r>
        <w:t>教材展示的预演</w:t>
      </w:r>
    </w:p>
    <w:p>
      <w:r>
        <w:t>在雪允真正推门之前，房间里做了一次快速预演。周子瑜被要求“示范三秒盘腰上锁”，从站立到双腿环腰到整根没入，必须在三秒内完成。她失败了两次——不是腿慢，是穴太敏感，对准时自己先软。第三次成功，成功时黑丝发出绷紧的细响，穴口咬合的声音湿而清晰。全场鼓掌，掌声里她把脸埋进对方颈窝，耻得发抖。</w:t>
      </w:r>
    </w:p>
    <w:p>
      <w:r>
        <w:t>郑雅娴被要求“示范一分钟无手深喉”——双手背在身后，只靠嘴与喉完成吞吐。一分钟里她被顶得眉毛皱起又舒展，颈侧滑动不停，唾液滴到淡黄裙摆，滴出深色点。一分钟到，她没有立刻后退，而是自己又含了两秒，像把尊严换成对课程的嘲讽。退开时她看向镜头支架——空置的支架——轻声说：“雪允……别开播……求你……”语音温柔，像对朋友说话，却被房间里的人录下，录成未来可能的威胁素材。</w:t>
      </w:r>
    </w:p>
    <w:p>
      <w:r>
        <w:t>赵美延站在门边，手心全是汗。她计划着推门瞬间大喊“跑”，也计划着自己扑上去挡住镜头。计划密集，密集得像无用的网。宋雨琦拉住她：“面面，先别碎。碎了就没人接住雅娴。”美延点头，点头时穴里又一阵收缩——真迹不在乎计划。</w:t>
      </w:r>
    </w:p>
    <w:p>
      <w:r>
        <w:t>崔叡娜望着监控画面里雪允的酒杯腿与黑丝，小声：“好白……腿好绝……仙气也太假了……”吴海媛拧她一把：“看见了就闭眼。闭眼只许想我。”椰奶闭眼，眼皮底下却仍是浅杏短裙下黑丝绷紧的弧度。真迹让欲望不听话，不听话就挨拧，挨拧穴又湿。乱局中的T与P仍以自己的方式相爱，相爱得狼狈。</w:t>
      </w:r>
    </w:p>
    <w:p>
      <w:r>
        <w:t>——</w:t>
      </w:r>
    </w:p>
    <w:p>
      <w:pPr>
        <w:pStyle w:val="Heading2"/>
      </w:pPr>
      <w:r>
        <w:t>腿与喉的余韵</w:t>
      </w:r>
    </w:p>
    <w:p>
      <w:r>
        <w:t>预演结束，子瑜被暂时放在把杆下，长腿伸直，黑丝破口大得像一扇小窗，窗里是红肿的阴阜。她的手指无意识地抚过自己的阴蒂，抚一下抖一下，抖完又抚——不是自慰表演，是药效强迫的止痒。止痒止到快去，被人拉开手：“留给雪允看。”子瑜骂了一句很脏的话，骂完声音却软，软得不像她。</w:t>
      </w:r>
    </w:p>
    <w:p>
      <w:r>
        <w:t>雅娴蜷成一小团，枕着子瑜的小腿。她的喉咙每次吞咽都敏感得像被抚摸，抚摸出细细的呻吟。她忽然唱了一句很轻的旧歌前奏，唱到一半破音，破音里全是哭。子瑜用膝盖轻轻碰她的颊：“唱给自己听就好。别唱给他们。”雅娴点头，把剩余的音吞回肚子，肚子里还有精液的坠感。</w:t>
      </w:r>
    </w:p>
    <w:p>
      <w:r>
        <w:t>门禁面板忽然滴了一声——不是出，是访客到达层外。浅杏的影子在走廊摄像头里放大。第十三章的铃与第十四章的红点，在这一秒重叠。盘腰的腿还没有完全放下，开嗓的喉还没有完全冷却，新的猎物已带着直播的习惯，一步步走近这扇会吞人的门。</w:t>
      </w:r>
    </w:p>
    <w:p>
      <w:r>
        <w:t>——</w:t>
      </w:r>
    </w:p>
    <w:p>
      <w:pPr>
        <w:pStyle w:val="Heading2"/>
      </w:pPr>
      <w:r>
        <w:t>盘腰的解剖学：她如何把人锁死</w:t>
      </w:r>
    </w:p>
    <w:p>
      <w:r>
        <w:t>若把周子瑜的盘腰只写成“腿缠上去”，就太便宜那双细长腿了。真正让对方无法轻易抽离的，是三段发力：大腿内侧夹住腰侧的肋缘下方，小腿交叉形成杠杆，足踝勾住对方后腰的凹处。三段同时收紧时，骨盆会被带向前，穴口因此吞得更深，深到宫口直接亲吻马眼。子瑜在舞蹈里练过无数次核心稳定，如今核心变成淫具的一部分——腹肌收缩一次，阴道就跟着咬一次；咬一次，对方就顶得更狠；更狠，她又不得不收核心以免被顶得散架。恶性循环，循环里全是水声。</w:t>
      </w:r>
    </w:p>
    <w:p>
      <w:r>
        <w:t>黑人伴舞在被她盘住时低声用母语骂了句什么，随即改成生硬中文：“腿……怪物。”所谓怪物是夸。他托着子瑜的臀瓣，指尖陷进软肉，感受黑丝的滑与破缝处皮肤的烫。他每向上颠一次，子瑜的乳房就在他胸口拍一次，乳尖擦过他的皮肤，擦出两个人的颤。伴舞心里其实有一瞬的恍惚：他来是跳舞的，跳舞的腿不该这样被用。恍惚灭得很快，灭在子瑜穴里又一次高潮绞杀里。他射精时咬牙，精液打进最深处，打得子瑜短促尖叫，尖叫完却仍不放腿——十分钟测验的阴影还在肌肉记忆里。</w:t>
      </w:r>
    </w:p>
    <w:p>
      <w:r>
        <w:t>男粉丝们学着要她盘。有人腰太粗，她盘不上，只能盘住半圈，半圈就用脚后跟砸对方腰眼，砸得人痛呼。有人腰合适，她盘上后却故意用足尖去够对方囊袋，轻轻踩按，按得对方暴怒又兴奋，抽送成打桩。子瑜在打桩里眼翻白，黑丝大腿根被撞得发红，红上叠着淤，淤上叠着新的湿亮。</w:t>
      </w:r>
    </w:p>
    <w:p>
      <w:r>
        <w:t>——</w:t>
      </w:r>
    </w:p>
    <w:p>
      <w:pPr>
        <w:pStyle w:val="Heading2"/>
      </w:pPr>
      <w:r>
        <w:t>开嗓的声学：声音如何变成性器</w:t>
      </w:r>
    </w:p>
    <w:p>
      <w:r>
        <w:t>郑雅娴的喉咙是另一件乐器。老师曾经告诉她：打开，放松，让气息通过，不要用嗓子眼挤。此刻这些术语全部被色情化——打开是为了吞龟头，放松是为了减少呕吐反射的抵抗，气息通过变成鼻息的残线，不挤意味着把呕吐反射压到极限。她每做对一点，就离“好用的嘴”更近一点；每近一点，就离舞台上的自己更远一点。</w:t>
      </w:r>
    </w:p>
    <w:p>
      <w:r>
        <w:t>当她含到根部做哼鸣时，声带的振动真的会传到柱身，像细密的电流。对方常会因此提前射精，射在她喉管里，烫。烫让她泪喷，泪喷让包子脸更可怜，可怜让人更想糟蹋。有人故意射在她舌面上，要她含着精液唱完整句歌词。她唱了，唱得音准居然还在，音准在让所有人起鸡皮疙瘩——鸡皮里是恶寒，也是兴奋。崔叡娜听得抱紧吴海媛：“海媛姐，我以后听她唱歌会想起今天怎么办……”吴海媛捂住她的耳：“那就只听我心跳。心跳里没有歌词。”</w:t>
      </w:r>
    </w:p>
    <w:p>
      <w:r>
        <w:t>宋雨琦被迫当节拍器：雅娴每吞吐一次，雨琦就在自己的阴蒂上弹一下。弹到后来雨琦自己先去了，去得腿软，软到跪下，跪着仍要弹。雨琦在心里数数，数到第一百下时忽然空白，空白里只有一个念头：田曦薇，别来。求你别来。</w:t>
      </w:r>
    </w:p>
    <w:p>
      <w:r>
        <w:t>——</w:t>
      </w:r>
    </w:p>
    <w:p>
      <w:pPr>
        <w:pStyle w:val="Heading2"/>
      </w:pPr>
      <w:r>
        <w:t>双人教材：腿锁喉含的十字</w:t>
      </w:r>
    </w:p>
    <w:p>
      <w:r>
        <w:t>领头人把两人摆成十字：周子瑜仰躺，长腿向天，被人折叠压向胸口，性器垂直向下贯入；郑雅娴跪在子瑜头侧，上身前俯深喉另一人，唾液滴在子瑜脸上。子瑜每被顶一下，呼出的气就喷在雅娴的乳侧；雅娴每被按深一下，胸就擦过子瑜的唇。子瑜偏头含住雅娴的乳尖吮吸——不知是安慰还是真迹驱使。雅娴呜咽更凶，喉咙收缩更紧，对方立刻交待。精液部分溢出，落在子瑜唇边，子瑜自己舔掉，舔完看雅娴，眼神说：我在。</w:t>
      </w:r>
    </w:p>
    <w:p>
      <w:r>
        <w:t>赵美延被安排在十字下方，负责用手指同时刺激两人的阴蒂。美延的手指懂女人，懂哪里要轻哪里要重。她把子瑜的阴蒂从包皮里剥出轻轻搓，把雅娴的阴蒂连着前庭一起按。两人同时弓起时，美延自己的穴也空得发疼，疼到她用空着的手去摸自己，摸两下就被踢开：“助教不许先爽。”美延的手悬在空气里，悬成一种刑罚。</w:t>
      </w:r>
    </w:p>
    <w:p>
      <w:r>
        <w:t>吴海媛看着美延的手，忽然把自己的手指塞进崔叡娜嘴里：“含着。别空着嫉妒。”椰奶含着，吮着，眼角湿，下身却被海媛用膝盖顶磨，顶到潮吹，潮吹时牙齿轻磕到海媛指节。海媛不怒，反倒笑：“P也会咬了？咬得好。保留点野。”</w:t>
      </w:r>
    </w:p>
    <w:p>
      <w:r>
        <w:t>——</w:t>
      </w:r>
    </w:p>
    <w:p>
      <w:pPr>
        <w:pStyle w:val="Heading2"/>
      </w:pPr>
      <w:r>
        <w:t>老板被迫示范“正确盘法”</w:t>
      </w:r>
    </w:p>
    <w:p>
      <w:r>
        <w:t>权柄易主后的老板常被拉来做最羞辱的示范。领头人要他躺下，要周子瑜盘他的腰——盘着被操他。子瑜拒绝，拒绝换来雅娴被加按深喉十秒。子瑜立刻改口，跨上去，黑丝腿环住老板保养得很好却正在发抖的腰，自己对准，自己坐下。进入老板身体的不是她的性器，是她把老板当成桩。她的穴吞着另一人的根，腰却坐在老板腹上，盘着老板，形成奇怪的叠罗汉：老板在最底，子瑜在中，操她的人在上。</w:t>
      </w:r>
    </w:p>
    <w:p>
      <w:r>
        <w:t>老板的脸正对子瑜的臀与交合处，热液滴在他唇上。他闭眼，闭眼就被扇：“看。看你喊来的熟人。”他睁眼，看见粉光仍在子瑜腿根若隐若现，看见自己一手造就的链。子瑜俯身，咬着牙对他说：“纱夏知道的话，会先杀你，还是先杀我？”老板回答不出。回答被上方的撞击顶碎，碎成喘息。</w:t>
      </w:r>
    </w:p>
    <w:p>
      <w:r>
        <w:t>——</w:t>
      </w:r>
    </w:p>
    <w:p>
      <w:pPr>
        <w:pStyle w:val="Heading2"/>
      </w:pPr>
      <w:r>
        <w:t>开嗓决赛：含着高潮</w:t>
      </w:r>
    </w:p>
    <w:p>
      <w:r>
        <w:t>郑雅娴的决赛项目是“含着高潮”——下身被振动棒固定在阴蒂与穴口，上身深喉，在双重刺激里达到高潮且不准松嘴。振动棒的频率开到高，她腿立刻绷直，包子脸憋得通红。喉里的根不许她尖叫，尖叫变成鼻音，鼻音振动又刺激着柱身。她去的时候整个人剧震，眼白上翻，唾液与泪齐下，穴里喷水喷到振动棒短路一瞬——短路引起哄笑，哄笑里她仍没松嘴，直到对方射完才被允许后退。</w:t>
      </w:r>
    </w:p>
    <w:p>
      <w:r>
        <w:t>后退瞬间她趴倒，咳嗽，干呕，却伸手去抓子瑜。子瑜爬过来抱她，黑丝腿叠着她的裸腿，两人汗湿的皮肤粘在一起。“结束了吗？”雅娴问。子瑜看向门口监控里越来越近的浅杏身影：“专项课结束了。真正的结束……还没有。”</w:t>
      </w:r>
    </w:p>
    <w:p>
      <w:r>
        <w:t>——</w:t>
      </w:r>
    </w:p>
    <w:p>
      <w:pPr>
        <w:pStyle w:val="Heading2"/>
      </w:pPr>
      <w:r>
        <w:t>走廊里的脚步与室内的余震</w:t>
      </w:r>
    </w:p>
    <w:p>
      <w:r>
        <w:t>雪允的脚步在走廊地毯上几乎无声，只有裙摆摩擦与手机支架调节的咔哒。她边走边对镜头预热——红点其实已经在她自己的手机上亮了，亮的是“预热直播”，弹幕开始刷“允宝早安”“今天穿得好短”。她不知道镜头即将拍到什么，只知道老板说“练舞室晨间素材很好看”。</w:t>
      </w:r>
    </w:p>
    <w:p>
      <w:r>
        <w:t>室内，周子瑜被迅速用湿毛巾抹过胸腹，黑丝拉齐一点，穴口却仍合不拢；郑雅娴漱口，淡黄裙摆扯下一点遮住腿心，遮不住颈侧针孔。赵美延站到门后，手抓住门把又松开——门把从里面无法打开。宋雨琦把雅娴的头发拨到耳后，动作轻，像最后的正常。崔叡娜与吴海媛被要求保持交缠姿势，作为进门第一眼的“冲击画面”。老板整理深灰衬衫，挤出欢迎的笑，笑裂开。</w:t>
      </w:r>
    </w:p>
    <w:p>
      <w:r>
        <w:t>领头人看了看表，又看了看针盒里剩下的真迹：“第十三章到此。腿也盘了，嗓也开了。接下来——让红点进来。红点未灭，就谁也别想装睡。”</w:t>
      </w:r>
    </w:p>
    <w:p>
      <w:r>
        <w:t>门禁面板准备识别新的预约指纹。浅杏的影子停在门外，黑丝酒杯腿在镜头里轻轻并拢——并拢时，大腿根丰润的曲线与丝袜光泽反而更清楚。第十四章的手，已经按在门上。</w:t>
      </w:r>
    </w:p>
    <w:p>
      <w:r>
        <w:t>——</w:t>
      </w:r>
    </w:p>
    <w:p>
      <w:pPr>
        <w:pStyle w:val="Heading2"/>
      </w:pPr>
      <w:r>
        <w:t>韧带与声带的账本</w:t>
      </w:r>
    </w:p>
    <w:p>
      <w:r>
        <w:t>若有人在这一章结束时仍想做冷账本，可以这样记：周子瑜高潮十七次（可辨的），潮吹九次，内射前穴六次，后穴两次，腿根两针；郑雅娴深喉累计超过四十分钟，吞精七次，颜射三次，穴内射四次，颈侧一针腿侧一针，潮吹五次。账本无用，却能说明真迹如何把“专项”变成消耗。消耗之后，人还站着，站着只因下一场需要站着的道具。</w:t>
      </w:r>
    </w:p>
    <w:p>
      <w:r>
        <w:t>子瑜在空白里摸自己的腿，摸到淤与湿，忽然很想跳舞——跳真正的舞，跳到筋骨疼痛是自己的选择。她把这愿望咽下去，咽得像雅娴咽精。雅娴在空白里用气声练发声，练到一半发现自己湿了，湿了就停，停下又因为停而更空虚。两人交换一个没有欲望的吻，吻里只有盐。盐够不够赎回早晨？不够。可盐是真的。</w:t>
      </w:r>
    </w:p>
    <w:p>
      <w:r>
        <w:t>赵美延把这吻看进眼里，抬手抹自己脸上被溅到的白浊。她对宋雨琦说：“等雪允进来，我会抢镜头。抢到就喊真实的地址。弹幕里总会有人眼熟。”雨琦眼底亮了一下，又熄：“危险。但……可以试。”危险的火种在第十三章末尾悄悄燃起，燃起时门外已响起甜甜的门铃与雪允的笑：“老板～我到啦，开门呀。”</w:t>
      </w:r>
    </w:p>
    <w:p>
      <w:r>
        <w:t>——</w:t>
      </w:r>
    </w:p>
    <w:p>
      <w:pPr>
        <w:pStyle w:val="Heading2"/>
      </w:pPr>
      <w:r>
        <w:t>最后一次盘与最后一次嗓</w:t>
      </w:r>
    </w:p>
    <w:p>
      <w:r>
        <w:t>在门铃响起到门真正打开之间，还有几十秒。领头人偏要在这几十秒里再要一次。周子瑜被一名男模从后方抱起，双腿强迫盘上他的腰，性器从下往上贯入，贯入到根。她整个人悬着，黑丝腿交叉锁死，每走一步就颠一次，颠一次就咬牙一次。男模围着把杆走圈，像展示战利品，展示给镜墙，也展示给即将进门的镜头。子瑜的阴唇被撑薄，内肉随着步伐微微外翻又吞回，爱液滴在地板上，滴成一路小点，小点通向门口——通向雪允即将踩上的路径。</w:t>
      </w:r>
    </w:p>
    <w:p>
      <w:r>
        <w:t>郑雅娴同时被按在门边墙面，脸朝墙，臀抬起，有人从后方进入她的穴，同时另一人把性器从侧面送进她嘴里。她被夹在中间，喉咙滑动与穴里收缩同步，同步得像被调好的节拍器。门震动传来门铃的余韵时，她正好被深顶到宫口，浪叫被嘴塞成呜咽。呜咽太好听，好听到按她的人差点提前交待，又忍住，忍到门禁识别成功的滴声响起。</w:t>
      </w:r>
    </w:p>
    <w:p>
      <w:r>
        <w:t>赵美延在门轴旁低声说：“来了。”宋雨琦抓紧她的手指。崔叡娜把脸埋进吴海媛颈窝，不敢看门。吴海媛却逼她看：“看。记住谁进来。记住红点。红点也许是刀，也许是火。”椰奶看了，看见浅杏，看见酒杯腿，看见雪允仍带着笑的脸——笑在推门的瞬间凝住。</w:t>
      </w:r>
    </w:p>
    <w:p>
      <w:r>
        <w:t>门开了一条缝。晨光与廊下风挤进来。第十三章的盘腰与开嗓，在新影子的瞳孔里，凝固成第一帧无法撤回的画面：长腿锁腰的湿亮，包子脸连着喉咙的滑动，以及满室未散的精腥与粉色浮光。</w:t>
      </w:r>
    </w:p>
    <w:p>
      <w:r>
        <w:t>雪允的手机镜头抬起，红点在预热模式里闪了一闪——尚未切到正式全员可见，却已经足够让弹幕开始问：那是什么？那是谁？为什么裙子那么乱？</w:t>
      </w:r>
    </w:p>
    <w:p>
      <w:r>
        <w:t>门，还在继续开大。</w:t>
      </w:r>
    </w:p>
    <w:p>
      <w:r>
        <w:t>周子瑜在被展示走动的最后两步里忽然收紧盘腰，收得男模寸步难行，只能停在门口内侧。她抬眼，对上雪允错愕的瞳孔，用尽全身力气喊出两个字：“跑——！”声音被室内的喘息与雅娴的呜咽撕得破碎，却仍尖锐地刺出去。雪允下意识后退半步，黑丝酒杯腿在走廊地板上打滑，针织短裙下摆掀起，腿根软肉与丝袜勒痕在镜头里一晃。领头人已伸手，一把揪住她的手腕，笑意温柔得可怕：“允宝到了啊。别跑，进来分享泡泡。红点——继续亮着。”</w:t>
      </w:r>
    </w:p>
    <w:p>
      <w:r>
        <w:t>郑雅娴拼命摇头，嘴却被占着，只能用被操出的泪给雪允递信号。信号太慢。门在身后合上，锁舌咬合。第十三章落下最后一笔：专项课的教材，已经准备好被直播的眼睛阅读；而阅读者自己，也即将变成下一章的正文。</w:t>
      </w:r>
    </w:p>
    <w:p>
      <w:r>
        <w:t>——</w:t>
      </w:r>
    </w:p>
    <w:p>
      <w:pPr>
        <w:pStyle w:val="Heading2"/>
      </w:pPr>
      <w:r>
        <w:t>门合上之后的两秒静默</w:t>
      </w:r>
    </w:p>
    <w:p>
      <w:r>
        <w:t>静默只有两秒。两秒里，雪允的呼吸、弹幕的提示音、子瑜盘在男模腰上的水声、雅娴被双头插入的肉体拍击声，全部挤进同一帧。两秒后，房间爆开——有人笑，有人吹哨，有人抢着把镜头支架抬高，有人把赵美延推到雪允面前当“熟人介绍”。美延抓着雪允的肩，指甲几乎掐进她白腻的皮肤：“听我说，别看镜头，先看门——门已经锁了。你手机里的红点会害你，也会救你，你自己选怎么喊。”雪允的仙气脸一片空白，空白里只有本能的发抖。她的酒杯大腿互相摩擦一下，黑丝因恐惧而绷紧，绷紧反而让腿线更明显。弹幕已经开始刷：“允宝腿好色”“黑丝绝了”“那后面是不是周子瑜”。</w:t>
      </w:r>
    </w:p>
    <w:p>
      <w:r>
        <w:t>领头人拍拍手，正式宣布专项课结束、直播章开始。周子瑜被从腰上放下，腿软跪地，仍挣扎着朝雪允爬了半步；郑雅娴被从嘴里抽出性器，剧烈咳嗽，咳出的声音沙哑却仍甜，甜得弹幕又是一阵。崔叡娜哭着喊雪允的名字；吴海媛把椰奶的嘴捂住，又慢慢松开：“喊吧。喊也是记录。”宋雨琦盯着雪允手机屏幕上跳动的观众人数，人数在涨，涨得像潮。老板站在最角落，深灰衬衫贴着背，一句话也说不出——他喊来的熟人名单，又多了一行活生生的、正在直播的名字。</w:t>
      </w:r>
    </w:p>
    <w:p>
      <w:r>
        <w:t>盘腰的勒痕还在子瑜腿上发烫；开嗓的肿还在雅娴喉里跳动。第十三章的身体账目尚未冷却，第十四章的红点已把账目映成全世界可能看见的颜色。</w:t>
      </w:r>
    </w:p>
    <w:p>
      <w:r>
        <w:t>周子瑜在跪爬的姿势里忽然又一次被拖回，长腿被迫再次盘上陌生人的腰，性器狠狠贯入尚未合拢的穴。她痛叫，叫给雪允听，也叫给红点听：“看见了吗……这就是……加练……”每说一个字就被顶断一个字，断字连成更可怕的真实。郑雅娴则被按着头，再次把性器含进去，喉咙滑动的外形清晰地对着镜头方向——哪怕雪允的镜头还在发抖、还没对准，滑动本身已经成为这一章最后的烙印。赵美延挡住镜头一半，宋雨琦按住雪允想关直播的手：“先别关——关了他们会更狠；亮着，至少还有人看见我们还活着。”雪允的泪掉在浅杏裙摆上，酒杯腿发软。红点未灭。门已锁死。第十三章终。</w:t>
      </w:r>
    </w:p>
    <w:p>
      <w:r>
        <w:t>黑丝上的精斑在灯下发亮，淡黄残裙的皱褶里藏着未干的潮。把杆微微震动，像还在回味盘腰的重量；空气里残留的哼鸣与浪叫，像还在回味开嗓的通道。崔叡娜抓紧吴海媛的手指，吴海媛回握，握到骨头发疼。疼是提醒：专项已过，直播将至，第五针的故事还在更远的针尖上等候——但在那之前，红点必须先把雪允拖进这面脏了的镜墙。晨光刺眼。人影重叠。这一章写下的腿与喉，将成为下一章弹幕里反复重播的开头。</w:t>
      </w:r>
    </w:p>
    <w:p>
      <w:r>
        <w:t>一切准备就绪。镜头还在抖，锁已经死，针盒里的粉色浮光静静等待新的皮肤——而雪允酒杯腿上的那一层浅杏针织，即将成为新的战场。 第十三章的帷幕，在红点的闪烁里，缓缓落下又被下一章的光掀起。</w:t>
      </w:r>
    </w:p>
    <w:p>
      <w:r>
        <w:br w:type="page"/>
      </w:r>
    </w:p>
    <w:p>
      <w:pPr>
        <w:pStyle w:val="Heading1"/>
      </w:pPr>
      <w:r>
        <w:t>第十四章 直播红点未灭</w:t>
      </w:r>
    </w:p>
    <w:p>
      <w:r>
        <w:t>雪允的第一反应不是关直播，而是把手机转开——镜头从室内的狼藉上慌忙扫走，扫到自己忽然煞白的脸，扫到领头人抓着她手腕的手，扫到弹幕疯狂上涌的问号。预热红点还在，观众人数从两千跳到八千，跳到过万。有人刷“恶搞吧”，有人刷“报警”，有人刷“衣服好乱好色”，有人已经开始录屏。</w:t>
      </w:r>
    </w:p>
    <w:p>
      <w:r>
        <w:t>“开门！放我走！”雪允挣手腕，酒杯大腿在浅杏针织短裙下互相绊了一下，绊得她整个人往前栽。栽的角度让短裙掀起更高，浅杏短裙下，黑色丝袜包裹的酒杯腿绊在一起，大腿根软肉轻轻相撞，裙摆掀高一线。弹幕瞬间爆炸：“允宝的腿好绝”“黑丝好色”“仙气崩了”。雪允羞愤到耳根，却来不及整理，因为门在身后锁死，锁舌声清脆，像给直播打上无法撤回的时间戳。</w:t>
      </w:r>
    </w:p>
    <w:p>
      <w:r>
        <w:t>赵美延扑过来，挡住最正面的镜头，声音又急又清：“地址是——”地址被一名男粉丝用掌心捂住她的嘴，捂成闷响。美延咬那掌心，咬出血，血的咸味让她更醒。宋雨琦趁乱抓住雪允的手机边缘，想切换后置把全场录进去，被甩开，手机却没掉——红点奇迹般地仍亮着，亮着就是证据，也是戏码。</w:t>
      </w:r>
    </w:p>
    <w:p>
      <w:r>
        <w:t>——</w:t>
      </w:r>
    </w:p>
    <w:p>
      <w:pPr>
        <w:pStyle w:val="Heading2"/>
      </w:pPr>
      <w:r>
        <w:t>仙气跌进脏光</w:t>
      </w:r>
    </w:p>
    <w:p>
      <w:r>
        <w:t>领头人接过雪允的手机，却没有关播。他反而把手机固定到支架上，支架升高，广角纳入把杆、镜墙、周子瑜与郑雅娴尚未冷却的身体、崔叡娜与吴海媛交缠的湿、以及雪允本人。他对着镜头笑：“粉丝们早安。今天雪允来练舞室做晨间分享。分享内容升级。别退出，退出就错过真迹。”</w:t>
      </w:r>
    </w:p>
    <w:p>
      <w:r>
        <w:t>“真迹”两个字在弹幕里被刷屏。有人懂，有人装懂，有人开始打赏。雪允的仙气脸在镜头前裂开，裂成恐惧：“你们疯了……我是来拍素材的……老板——！”</w:t>
      </w:r>
    </w:p>
    <w:p>
      <w:r>
        <w:t>老板从角落走出来，深灰衬衫，笑容像纸。他想说救，说出口的却是：“……允允，听他们的。听完……也许能走。”权柄易主后的台词，句句像刀。雪允后退，背撞上镜墙，浅杏针织短裙的后摆贴着玻璃，酒杯腿微微分开以维持平衡——分开时黑丝勒进大腿最丰润处，酒杯腿的曲线在镜墙里完整暴露。她下意识并拢，并拢时软肉互挤，黑丝发出细微的摩擦声，仙气脸却更白了一度。</w:t>
      </w:r>
    </w:p>
    <w:p>
      <w:r>
        <w:t>周子瑜喘息着喊：“雪允！别喝他们给的任何东西！别让他们扎针！”郑雅娴咳嗽着接：“红点……别关……别关……”两人的提醒像从地狱里递出的绳。雪允点头，点头时泪掉进锁骨，锁骨上方的皮肤细白，弹幕又开始夸“哭也好看”——夸得她胃里翻搅。</w:t>
      </w:r>
    </w:p>
    <w:p>
      <w:r>
        <w:t>——</w:t>
      </w:r>
    </w:p>
    <w:p>
      <w:pPr>
        <w:pStyle w:val="Heading2"/>
      </w:pPr>
      <w:r>
        <w:t>第一针与第二针：直播下的亮</w:t>
      </w:r>
    </w:p>
    <w:p>
      <w:r>
        <w:t>便携针盒打开，粉色浮光在镜头里清晰可见。老板被推上前，手抖，却仍被要求“熟人注射”。雪允算熟人吗？她来借过把杆，拍过联合短视频，吃过同一家店的三明治——够了。够列进名单。</w:t>
      </w:r>
    </w:p>
    <w:p>
      <w:r>
        <w:t>第一针扎进雪允左侧腿根。针尖刺破细腻皮肤，真迹推入，皮下亮了一下——粉光在镜头里漂亮得残忍，弹幕刷“好美的特效”“这什么滤镜”。雪允痛叫，叫完立刻软，软得酒杯腿撑不住，整个人顺着镜墙下滑。热从腿根冲上小腹，冲进阴蒂，冲进子宫。她的内裤瞬间湿透，湿透贴肉，浅杏裙下湿痕洇开；更抢眼的是黑丝上沿与酒杯腿根被水光浸亮的一线，像把仙气浸进情欲里。</w:t>
      </w:r>
    </w:p>
    <w:p>
      <w:r>
        <w:t>“好热……你们给我打了什么……”她的声音带上鼻音，仙气变成媚气，媚气不是演的，是药。第二针紧接着扎进右侧对称位置，双腿一起亮，双腿一起软。她跪倒，膝盖分开，短裙堆到腰际，露出完全被淫水浸透的内裤。阴唇肿起，把布料顶出更夸张的缝，缝中央一点阴蒂的凸起清晰可辨。</w:t>
      </w:r>
    </w:p>
    <w:p>
      <w:r>
        <w:t>崔叡娜哭着喊：“雪允！夹紧！别给他们看——”可雪允已经控制不住地用手去捂，捂的动作被拍得一清二楚，捂变成隔着布料的揉，揉两下她自己抖着去了一次——第一次高潮来得又快又浅，潮吹把内裤浇得更深，水沿着酒杯腿内侧往下滑，滑进膝弯。弹幕炸裂，打赏音效连成片。领头人满意：“红点未灭，药效已起。继续。”</w:t>
      </w:r>
    </w:p>
    <w:p>
      <w:r>
        <w:t>——</w:t>
      </w:r>
    </w:p>
    <w:p>
      <w:pPr>
        <w:pStyle w:val="Heading2"/>
      </w:pPr>
      <w:r>
        <w:t>衣服的命运：浅杏针织与酒杯腿</w:t>
      </w:r>
    </w:p>
    <w:p>
      <w:r>
        <w:t>有人提议“保留人设”。于是浅杏针织短裙没有被立刻撕碎，只被卷到腰上固定；上衣——一件同色系短款针织——被推到乳房以上，露出娇小却形状漂亮的胸，乳尖粉色，因激动而硬。内裤最终被钩到一边，不是脱掉，是让阴阜“半露”——阴唇从布料边缘挤出，挤出的嫩肉亮晶晶，阴蒂探头。黑丝与短裙的层次被弄乱，酒杯腿完全打开后，美貌与腿线反而成了直播的视觉中心——弹幕不谈衣服，只谈“仙气腿”。</w:t>
      </w:r>
    </w:p>
    <w:p>
      <w:r>
        <w:t>雪允被摆成坐在把杆上的姿势，酒杯大腿分开，足尖绷直，像她平常拍美照那样——美照从未这样露芯。男模靠近，性器抵住她湿润的穴口，先滑动，把淫水涂开，再进入。进入时弹幕有人喊停，有人喊更深。雪允抓住把杆，骨节发白，仙气脸仰起，喉咙里溢出细细的呜咽。内壁被撑开的感觉清晰：又紧又热，紧是平日少被如此对待，热是双针真迹。龟头擦过敏感点时她尖叫，尖叫甜，甜得像她平日打招呼的尾音。</w:t>
      </w:r>
    </w:p>
    <w:p>
      <w:r>
        <w:t>“允宝的逼在吸……”有人对着镜头解说，解说下流，下流却让打赏更高。抽送开始后，酒杯腿本能地夹紧对方腰——不是子瑜那种盘锁，是软软的缠，缠得像求欢。雪允羞耻地摇头：“不要解说……不要……啊……太深……”太深两个字被顶得又软又浪，浪完她自己咬唇，咬出齿印。精液第一次内射时，她小腹轻抽，浊白从交合处挤出，挤到内裤边缘，再沿着腿滑下。镜头特写，特写让她捂脸，捂脸时手指缝仍能看见红点。</w:t>
      </w:r>
    </w:p>
    <w:p>
      <w:r>
        <w:t>——</w:t>
      </w:r>
    </w:p>
    <w:p>
      <w:pPr>
        <w:pStyle w:val="Heading2"/>
      </w:pPr>
      <w:r>
        <w:t>红点下的群像与弹幕之潮</w:t>
      </w:r>
    </w:p>
    <w:p>
      <w:r>
        <w:t>直播间人数冲到难以想象的量级。有人报警声明，有人怀疑剧本，有人组织“截图表情包”，有人在私信里问地址。领头人要郑雅娴对着镜头开嗓——含着性器发声。雅娴的包子脸进入画面，喉咙滑动，弹幕认出：“这是郑雅娴吧？？？”认出带来新一轮转发。周子瑜的黑丝盘腰也被特写，长腿锁腰的画面配上弹幕“腿神崩坏”。赵美延、宋雨琦、崔叡娜、吴海媛轮流被推入框，每个人都带伤，带湿，带针孔。</w:t>
      </w:r>
    </w:p>
    <w:p>
      <w:r>
        <w:t>雪允在被操的间隙抓到自己的手机线，想拔支架。拔到一半被抓住头发往后拉，拉得颈线拉长，乳房挺起。领头人贴着她耳朵说：“红点灭了，你就只是肉。红点亮着，你还是雪允。选。”雪允哭着选亮——选得自我厌恶，却也选得清醒：亮着，或许有人能定位；亮着，至少这件事无法被完全抹成从未发生。她对着镜头说：“我是被强迫的……求看直播的人……救……”话未说完，就被深顶成浪叫，浪叫盖过求救，盖成更复杂的舆论燃料。</w:t>
      </w:r>
    </w:p>
    <w:p>
      <w:r>
        <w:t>吴海媛被要求与崔叡娜在镜头前磨。两人阴蒂相贴，水声被手机麦克收得清清楚楚。椰奶喊“不要拍”，穴却喷水；海媛骂“畜生”，手指却把椰奶扣到失神。蕾丝情侣的爱在红点下变成秀，秀完两人互相吻泪，吻得血腥而软。</w:t>
      </w:r>
    </w:p>
    <w:p>
      <w:r>
        <w:t>——</w:t>
      </w:r>
    </w:p>
    <w:p>
      <w:pPr>
        <w:pStyle w:val="Heading2"/>
      </w:pPr>
      <w:r>
        <w:t>雪允的内心：仙气是纸</w:t>
      </w:r>
    </w:p>
    <w:p>
      <w:r>
        <w:t>雪允一直知道自己的武器是美貌与仙气，是黑丝，是酒杯腿。她靠这些拿到流量，靠这些让弹幕温柔。可当真迹把她的阴蒂点燃，当穴里被一次次灌满，仙气就成了纸——纸遇热就皱，皱了仍被当作包装。她恨自己身体诚实地流水，恨自己在被顶到某一点时会主动抬臀，恨自己听见打赏音效会有片刻的、被污染的满足。满足闪过就灭，灭完是更深的空洞。</w:t>
      </w:r>
    </w:p>
    <w:p>
      <w:r>
        <w:t>她看向周子瑜：黑丝脏了，腿仍美。看向郑雅娴：嗓子哑了，音仍甜。看向赵美延：婚戒还在，人已湿透。看向宋雨琦：英气还在眼底，眼底却全是水。看向崔叡娜与吴海媛：一对仍试图用蕾丝T/P语法保护彼此的人。雪允忽然明白，自己不是唯一的猎物，只是最新的一枚被推到镜头前的钉子。钉子要钉穿什么？钉穿“这只是传闻”的墙。</w:t>
      </w:r>
    </w:p>
    <w:p>
      <w:r>
        <w:t>于是她在下一次高潮来临前，用力把腿分得更开，对着镜头，用尽理智喊出楼层与附近的招牌名——喊到一半被捂嘴，捂嘴时她咬人，咬完被扇，扇完穴却更紧，紧得侵犯者骂着射精。地址信息是否完整进了弹幕？她不知道。她只知道红点还亮，亮就是赌。</w:t>
      </w:r>
    </w:p>
    <w:p>
      <w:r>
        <w:t>——</w:t>
      </w:r>
    </w:p>
    <w:p>
      <w:pPr>
        <w:pStyle w:val="Heading2"/>
      </w:pPr>
      <w:r>
        <w:t>第三针预告：为第五章铺路</w:t>
      </w:r>
    </w:p>
    <w:p>
      <w:r>
        <w:t>两针之后，雪允已经神志浮动。领头人把第三管真迹竖在镜头前：“第三针留给下一章更合适的位置。今天先让她适应三洞的‘预告’。”所谓预告，是手指与细棒开拓后穴，是深喉强迫，是前穴继续被使用——三处轮流刺激，却尚未同时贯穿。</w:t>
      </w:r>
    </w:p>
    <w:p>
      <w:r>
        <w:t>后穴开拓时雪允哭得撕心，括约肌又痛又酸，真迹却把酸转成奇异的痒。手指进出带出润滑与肠液的亮，亮被镜头捕捉，捕捉让她羞死。深喉时她没有雅娴的技巧，呕吐反射强烈，唾液大量涌出，挂在下巴上，挂成仙气崩坏的标志。前穴则被不同尺寸轮流进入，进入到她分不清谁是谁，只记得酒杯腿一直在抖，一直被按着分开。</w:t>
      </w:r>
    </w:p>
    <w:p>
      <w:r>
        <w:t>赵美延趁镜头转向雅娴深喉的瞬间，把一张小纸片塞进雪允掌心——纸片上是她用血写的门禁观察：红灯常亮，需外侧权限。雪允握紧，握到纸片湿。宋雨琦同时用身体挡住一次可能的关播操作，肩撞支架，支架晃，红点仍未灭。</w:t>
      </w:r>
    </w:p>
    <w:p>
      <w:r>
        <w:t>崔叡娜对吴海媛说：“雪允好可怜……”海媛回：“可怜的还在后面。第五针……听说要自己扎。”椰奶瞳孔一缩：“自己？扎哪里？”海媛看向雪允湿淋淋的腿心，没有说话。不说话比说话更清楚。</w:t>
      </w:r>
    </w:p>
    <w:p>
      <w:r>
        <w:t>——</w:t>
      </w:r>
    </w:p>
    <w:p>
      <w:pPr>
        <w:pStyle w:val="Heading2"/>
      </w:pPr>
      <w:r>
        <w:t>直播中的性交详写：后入与对面位</w:t>
      </w:r>
    </w:p>
    <w:p>
      <w:r>
        <w:t>雪允被翻成跪趴，浅杏裙堆在腰，胸下垂着晃，乳尖扫过垫子。后入的角度很深，龟头一下下凿宫口，凿得她向前窜，又被抓着腰拽回。酒杯大腿内侧的软肉被撞得发红，红上沾着白。她的脸侧向镜头，仙气脸糊着泪与唾液，嘴张开，吐出一截舌——不是故意，是缺氧与快感的生理。弹幕有人说“阿黑颜”，有人说“救她”，两种声音在红点下同等刺耳。</w:t>
      </w:r>
    </w:p>
    <w:p>
      <w:r>
        <w:t>对面位时她被抱起，双腿环对方腰，脚腕交叉，浅杏上衣完全推到颈下。这个姿势让胸口紧贴，让阴蒂摩擦小腹，摩擦到她连续潮吹，吹到脱水，唇色发淡。有人喂她运动饮料，饮料顺着嘴角流，流进乳沟，被当作新的特写。她在对面位高潮时抓住对方的背，指甲陷入，陷入时她对镜头喊：“我叫雪允……我被下药……粉色针……救——”最后一字又被顶碎。</w:t>
      </w:r>
    </w:p>
    <w:p>
      <w:r>
        <w:t>周子瑜爬到镜头边缘，黑丝腿伸进画面，用尽力气踢翻一个打算关播的人手肘。她被拖走暴操作为惩罚，盘腰却盘得更狠，像用身体继续阻拦。郑雅娴则在被深喉的间隙用哼鸣发出近似“救”的音，音通过麦克传进直播间，传成怪诞的求救乐句。</w:t>
      </w:r>
    </w:p>
    <w:p>
      <w:r>
        <w:t>——</w:t>
      </w:r>
    </w:p>
    <w:p>
      <w:pPr>
        <w:pStyle w:val="Heading2"/>
      </w:pPr>
      <w:r>
        <w:t>红点未灭的章末</w:t>
      </w:r>
    </w:p>
    <w:p>
      <w:r>
        <w:t>到这一章尾声，雪允已经前后被使用过无数次，精液在穴里、在腿上、在小腹，甚至在浅杏裙摆的织纹里凝成浊点。她的第二针药效进入高原期，高原期让她哪怕空着也会自己扭腰磨空气。磨到被人嘲笑，嘲笑完又被插入，插入她就安静——安静不是顺从，是身体终于被填满后的短暂停火。</w:t>
      </w:r>
    </w:p>
    <w:p>
      <w:r>
        <w:t>领头人看向镜头：“今天的泡泡分享到此。泡泡是粉色的。下一场——第三针、第四针、第五针。第五针，雪允自己来。扎哪里，你们猜。”他晃了晃新的针管，粉光流转。“提示：不是胳膊。”弹幕瞬间脏了，脏得一致。</w:t>
      </w:r>
    </w:p>
    <w:p>
      <w:r>
        <w:t>雪允听见“自己来”，魂都抖了。她看向自己的腿心：阴唇外翻，穴口合不拢，阴蒂肿得发亮。她无法想象针尖刺向那里——无法想象，却已经在恐惧里湿得更厉害。真迹连恐惧都要征税。</w:t>
      </w:r>
    </w:p>
    <w:p>
      <w:r>
        <w:t>门禁红灯与直播红点在镜墙反光里叠成两颗星。两颗星都未灭。未灭意味着第十五章必然到来：针刺入之处，将比任何一次进入都更靠近她身体的核。赵美延握住雪允的手，手上有血与精：“撑住。自己扎的时候……也要喊。喊给红点听。”雪允点头，仙气脸上只剩一块湿亮的决意与一块更大的怕。</w:t>
      </w:r>
    </w:p>
    <w:p>
      <w:r>
        <w:t>窗外正午将至。直播间的人越来越多。有人说警察在来的路上，有人说那是假消息。假真之间，针盒冰层轻响，像倒计时最后的齿。</w:t>
      </w:r>
    </w:p>
    <w:p>
      <w:r>
        <w:t>——</w:t>
      </w:r>
    </w:p>
    <w:p>
      <w:pPr>
        <w:pStyle w:val="Heading2"/>
      </w:pPr>
      <w:r>
        <w:t>弹幕里的两种手</w:t>
      </w:r>
    </w:p>
    <w:p>
      <w:r>
        <w:t>直播间并非只有兽。有人疯狂截取地址关键词，有人对照街景，有人打电话给平台举报，有人联系媒体。可这些“手”在红点下显得太慢，慢到赶不上抽插的节奏。另一只手则更勤快：录屏、剪辑、打赏、喊“再深一点”。两只手一起拉扯雪允的存在——她既是需要被救的人，也是正在被消费的景。这种撕裂比性器撕裂更长久。</w:t>
      </w:r>
    </w:p>
    <w:p>
      <w:r>
        <w:t>雪允在短暂被允许喝水的间隙，对赵美延说：“面面姐……我腿好软……我是不是……要变成跟你们一样了……”美延摸她的发：“一样的不是下贱。一样的是被同一根针指过。别认字认错。”宋雨琦接话：“红点还在，就还有字。字还能改结局。”崔叡娜小声：“雪允……别自己扎……让他们扎我好了……”吴海媛立刻捂她的嘴，又松开：“你别抢针。抢针不是勇敢，是送死。”椰奶眼泪掉进海媛掌心。</w:t>
      </w:r>
    </w:p>
    <w:p>
      <w:r>
        <w:t>周子瑜被拖回画面中央做盘腰复读，黑丝腿锁腰，穴里白沫随着抽送翻出。她盯着镜头，像盯敌人，也像盯救兵。郑雅娴的喉咙再次被占用，滑动的外形让弹幕刷“好会”，刷得她眼死一点，又被雨琦的眼神捞回一点。老板坐在支架够不着的死角，手捂脸，脸缝里仍是那双曾发通知的眼——通知链的尽头，是红点。</w:t>
      </w:r>
    </w:p>
    <w:p>
      <w:r>
        <w:t>——</w:t>
      </w:r>
    </w:p>
    <w:p>
      <w:pPr>
        <w:pStyle w:val="Heading2"/>
      </w:pPr>
      <w:r>
        <w:t>三洞预告的最后推进</w:t>
      </w:r>
    </w:p>
    <w:p>
      <w:r>
        <w:t>为了给第十五章铺路，领头人坚持完成“预告三部曲”的最后一环：让雪允同时感受口、穴、后穴被手指占据。三名男粉丝的手指分别进入她的嘴、阴道与直肠，进出节奏故意错开，错开让她的神经乱套。她跪着，酒杯腿抖成筛，浅杏裙完全失去遮羞功能，乳房晃，乳尖甩出残泪似的汗。嘴里的手指按压舌根，穴里的手指抠挖那一点，后穴的手指旋转扩张。三种刺激把她送上漫长的高潮，高潮里她失禁般潮吹，吹到垫子积水，积水反光，反出红点的颜色。</w:t>
      </w:r>
    </w:p>
    <w:p>
      <w:r>
        <w:t>“第三针会更亮。”领头人轻声，像哄孩子，“第四针会更空。第五针——你自己填。填完，我们看你能不能同时吃下三根。”雪允摇头，摇头的幅度越来越小，小到像点头。真迹在体内翻涌，翻涌出可怕的好奇：扎在那里……会亮成什么样？好奇一冒出来，她就恨自己，恨得咬舌，咬出血，血的味道让她清醒半秒，半秒后穴又收缩着乞求填充。</w:t>
      </w:r>
    </w:p>
    <w:p>
      <w:r>
        <w:t>赵美延听见“三根”，眼底血丝翻起。她看向宋雨琦，雨琦回视，两人无声完成一种约定：在第五针落下前后，拼一次支架——支架倒，红点也许仍亮；亮着的红点要拍到针尖刺入的位置，拍到罪证的核。崔叡娜把螺丝从腿套残片里摸出，塞进吴海媛手里。海媛点头：有用的不是螺丝，是动手的瞬间。周子瑜与郑雅娴对视，子瑜的腿、雅娴的喉，都还剩一点力气，一点就够制造混乱。</w:t>
      </w:r>
    </w:p>
    <w:p>
      <w:r>
        <w:t>雪允被放平，双腿大开固定，镜头拉近到她的腿心：阴唇、穴口、后穴，三处都在镜头里呼吸。红点未灭。第十四章到此，像一把拉满的弓。弓弦上，第三到第五针已经搭好，只待下一章松手。</w:t>
      </w:r>
    </w:p>
    <w:p>
      <w:r>
        <w:t>——</w:t>
      </w:r>
    </w:p>
    <w:p>
      <w:pPr>
        <w:pStyle w:val="Heading2"/>
      </w:pPr>
      <w:r>
        <w:t>酒杯腿被分开的每一厘米</w:t>
      </w:r>
    </w:p>
    <w:p>
      <w:r>
        <w:t>雪允的腿有自己的名号：酒杯腿。大腿根丰润，膝下收细，曲线像玻璃高脚杯的杯身与杯茎。这样的腿在舞台灯光下是资产，在练舞室红点下是刑具的一部分——因为它太适合被分开到极限，分开后仍显得“好看”，好看就让施暴者更理直气壮地摆姿势。</w:t>
      </w:r>
    </w:p>
    <w:p>
      <w:r>
        <w:t>他们把她的左腿抬高，架上把杆，右腿踩地；又换成双腿挂上伴舞臂弯；再换成蹲踞位，脚掌踩着对方胸口。每换一个姿势，浅杏针织短裙就更废一点，黑丝却仍勒在酒杯腿上，像不肯褪尽的人设。腿根软肉被撞红，红上沾白；穴口从紧致一线被拓开，浊白进进出出，可镜头与弹幕仍死死咬着她的腿线与仙气脸。雪允每被分开一厘米，就觉得自己的仙气被撕开一厘米。撕到后来，她已经不会用“不要”完整成句，只会用气声重复“慢……慢一点……”，慢一点也不是拒绝，是恳求被操得更有节奏——真迹改写语言的速度，比改写身体更快。</w:t>
      </w:r>
    </w:p>
    <w:p>
      <w:r>
        <w:t>赵美延被命令用手指测量雪允的湿度，测量给镜头看。美延的两指进入，旋转，抽出，指间拉出长长的银丝。银丝在灯光下亮得像真迹的表亲。美延一边做，一边在心里骂自己，骂完仍把动作做得稳定——稳定是为了少让雪允挨打。雪允抓住美延的腕：“面面姐……别看我眼睛……”美延偏头只看手：“我不看。我只看怎么让你少痛一点。”痛却在指腹按到那一点时变成浪叫，浪叫让弹幕又是一波打赏。</w:t>
      </w:r>
    </w:p>
    <w:p>
      <w:r>
        <w:t>——</w:t>
      </w:r>
    </w:p>
    <w:p>
      <w:pPr>
        <w:pStyle w:val="Heading2"/>
      </w:pPr>
      <w:r>
        <w:t>深喉不合格与穴里满分</w:t>
      </w:r>
    </w:p>
    <w:p>
      <w:r>
        <w:t>雪允的嘴不如郑雅娴。她一含深就呕，呕得妆全花，花成熊猫眼，仙气变鬼气，鬼气仍有人说可爱。领头人干脆判她“嘴不及格，逼来补”。于是她的口腔只负责舔与含龟头，真正的贯穿全部交给下身。下身被补到过度：连续两小时的轮插，中间只停补充水分与注射观察。观察记录由老板写：双针后潮吹频繁，宫口下降，情绪波动大，镜头前仍尝试求救。写到“求救”二字，领头人让他改成“表演性喘息”。老板改了，改得手更抖。</w:t>
      </w:r>
    </w:p>
    <w:p>
      <w:r>
        <w:t>宋雨琦在雪允耳边悄悄说：“你刚才喊的招牌，弹幕有人回了‘我知道在哪’。别死。再撑。”雪允眼睛猛地亮了一下，亮完又被顶得散焦。希望是针，也能扎人，扎完渗出更多水。她把腿盘上对方——学子瑜，学得软绵绵，软绵绵也有用，用在让对方射得更快。射得快，队伍就轮得快；轮得快，时间就更接近“外面的人”。</w:t>
      </w:r>
    </w:p>
    <w:p>
      <w:r>
        <w:t>周子瑜看见雪允学她盘腰，又怒又疼。怒自己的动作成为教材，疼这教材被用在更新的猎物身上。她主动爬向镜头，用身体挡住特写，被拖开时在镜头边缘留下一枚清晰的中指——中指上有黑丝与精斑，脏，却清楚。弹幕有人截下这帧，配字“还在反抗”。反抗的帧比呻吟的帧少，少就珍贵。</w:t>
      </w:r>
    </w:p>
    <w:p>
      <w:r>
        <w:t>——</w:t>
      </w:r>
    </w:p>
    <w:p>
      <w:pPr>
        <w:pStyle w:val="Heading2"/>
      </w:pPr>
      <w:r>
        <w:t>吴海媛与崔叡娜的直播心理</w:t>
      </w:r>
    </w:p>
    <w:p>
      <w:r>
        <w:t>镜头也给这对T与P分过一段时间。吴海媛被要求“示范如何操P”，她拒绝用任何外人的性器，只用手指与腿。手指进入崔叡娜时，海媛的额头抵着椰奶的额头：“看我。别看红点。红点不是你的神。”椰奶点头，穴里却因为被围观而缩得更紧，紧得海媛指节发白。椰奶浪叫出声时下意识喊“海媛姐”，喊得弹幕起哄“情侣？”“女同现场”。起哄让海媛更狠地扣，扣到椰奶潮吹喷湿两人小腹，喷完椰奶哭着道歉：“对不起……我叫太大了……”海媛咬她唇：“大声就大声。至少叫的是我的名字。”</w:t>
      </w:r>
    </w:p>
    <w:p>
      <w:r>
        <w:t>这段直播让雪允忽然羡慕——羡慕还有名字可叫。她被进入时叫不出具体的人，只能叫“慢一点”“太深了”“要去了”。名字的消失比衣服的消失更让她冷。冷完又热，热是药效，药效不在乎名字。</w:t>
      </w:r>
    </w:p>
    <w:p>
      <w:r>
        <w:t>——</w:t>
      </w:r>
    </w:p>
    <w:p>
      <w:pPr>
        <w:pStyle w:val="Heading2"/>
      </w:pPr>
      <w:r>
        <w:t>郑雅娴的嗓与雪允的哭</w:t>
      </w:r>
    </w:p>
    <w:p>
      <w:r>
        <w:t>领头人安排“二重奏”：郑雅娴深喉时发声，雪允被操时哭腔，两路音频混进直播。雅娴的滑动喉咙发出咕啾与哼鸣，雪允的哭腔带浪，浪里带求救的残词。弹幕有人听出求救，有人只听黄。平台开始出现“直播可能违规”的系统提示，提示一闪而过——也许有人在报，也许系统迟钝。红点仍未灭。未灭让室内的人更疯，也让室外的手更急。</w:t>
      </w:r>
    </w:p>
    <w:p>
      <w:r>
        <w:t>雅娴在吐出性器的空隙对雪允说：“允允……把气沉下去……沉下去才喊得远……”雪允照做，丹田运气，运气却沉进子宫的酸，酸里喊出的字更软，软得像歌。她恨这好听，好听就让人想按继续。雅娴自己也恨，恨自己的建议变成更好的色情指导。两人在镜中对视，对视里有团灭的默契：再喊，再亮，再拖时间。</w:t>
      </w:r>
    </w:p>
    <w:p>
      <w:r>
        <w:t>——</w:t>
      </w:r>
    </w:p>
    <w:p>
      <w:pPr>
        <w:pStyle w:val="Heading2"/>
      </w:pPr>
      <w:r>
        <w:t>第三次内射之后的空白</w:t>
      </w:r>
    </w:p>
    <w:p>
      <w:r>
        <w:t>雪允记得第三次体内射精特别清楚：对方狠，量多，烫，烫得她以为子宫真的被灌满成袋。抽出时精液喷溅，喷到浅杏裙摆，喷到镜头下沿。她躺着，酒杯腿自己合拢又被拉开，拉开固定。空白里，她听见自己的心跳与打赏音效抢拍。她想睡，睡不被允许；她想吐，吐不出东西；她想关红点，手够不着。赵美延用湿毛巾擦她的脸，擦得很轻：“还认得我吗？”雪允点头：“面面……绿短裤……我见过你穿……”正常的记忆碎片让两人同时眼红。红完，下一个人已经硬着过来。</w:t>
      </w:r>
    </w:p>
    <w:p>
      <w:r>
        <w:t>老板被要求给镜头念“真迹使用说明”，像念广告。他念到“可能成瘾”时声音破了，破了被扇，扇完继续念。权柄易主后的他，连广告词都要念得性感。性感失败，失败本身成为笑料。笑料让雪允忽然生出一种可怕的冷静：原来崩坏也可以流程化。流程化意味着有下一环——第三针。下一章。自己扎。她盯着针盒，盯到粉光像盯着命运。</w:t>
      </w:r>
    </w:p>
    <w:p>
      <w:r>
        <w:t>——</w:t>
      </w:r>
    </w:p>
    <w:p>
      <w:pPr>
        <w:pStyle w:val="Heading2"/>
      </w:pPr>
      <w:r>
        <w:t>红点下的门禁与外部时间</w:t>
      </w:r>
    </w:p>
    <w:p>
      <w:r>
        <w:t>有人在直播间发：“我在附近，警笛好像响了。”有人回：“假的。”有人发街景照片，照片里的楼与窗外的一角相似。室内空气微微一紧。领头人走到窗边往下看，看不清，却仍抬手加速流程：“提前进入第十五章准备。第三针现在打。第四针接上。第五针——让她自己选角度，镜头给特写。”</w:t>
      </w:r>
    </w:p>
    <w:p>
      <w:r>
        <w:t>雪允浑身剧颤。“现在？不是……不是下一场……”</w:t>
      </w:r>
    </w:p>
    <w:p>
      <w:r>
        <w:t>“红点还亮，下一场就是现在。”领头人把第三管真迹塞进老板手里，“扎腹侧。靠近子宫。亮给观众看。”</w:t>
      </w:r>
    </w:p>
    <w:p>
      <w:r>
        <w:t>针尖刺入雪允小腹偏下的软肉。粉光亮起，比腿根那两针更刺目，像从肚皮内部打灯。雪允短促尖叫，尖叫完整个人弓起，穴里剧烈痉挛，空着也喷出一股水。三针叠药的热让她眼前发白，白里全是噪点，噪点像坏掉的直播信号——可红点仍稳。药效汹涌中，她听见自己说：“……第四针……呢？”声音不像问，像被拽着走向悬崖仍要看下一米。</w:t>
      </w:r>
    </w:p>
    <w:p>
      <w:r>
        <w:t>第四针扎进她的臀侧，推进时她已不会叫，只会抖。抖完，腿心空虚到发疼，疼到她伸出手，自己掰开阴唇，对着镜头，对着所有人，露出湿红的芯。弹幕瞬间死寂一秒，再爆开。领头人轻轻说：“很好。知道空了。第五针——给你。扎进去。扎你最空的地方。”</w:t>
      </w:r>
    </w:p>
    <w:p>
      <w:r>
        <w:t>雪允接过第五管真迹时，手凉，针管却暖。粉光在她指间流转。第十四章的最后画面，是仙气脸、酒杯腿、张开的阴唇，与一管对准那处的针——针尚未刺入，红点已把这一切照成永不熄灭的脏白天。刺入，属于下一章。可所有人都知道：下一章只隔着一次呼吸。</w:t>
      </w:r>
    </w:p>
    <w:p>
      <w:r>
        <w:t>——</w:t>
      </w:r>
    </w:p>
    <w:p>
      <w:pPr>
        <w:pStyle w:val="Heading2"/>
      </w:pPr>
      <w:r>
        <w:t>呼吸之间的群像独白</w:t>
      </w:r>
    </w:p>
    <w:p>
      <w:r>
        <w:t>赵美延看着那管针对准雪允的腿心，婚戒勒进肉里。她想抢，抢针会扎到自己——扎到自己也好，好过看那女孩自己把针送进最嫩的地方。可两名伴舞扣住她的肩，扣得死。美延只能用声音砸：“雪允！听我的！扎侧面皮肉，别扎进去——！”话被闹声盖住。</w:t>
      </w:r>
    </w:p>
    <w:p>
      <w:r>
        <w:t>宋雨琦的心脏狂跳。她计算支架螺丝的位置，计算崔叡娜那枚螺丝能否顶上。她对吴海媛使眼色，海媛极轻地点头。椰奶咬住嘴唇，准备在命令落下时尖叫干扰。周子瑜抬起一条黑丝长腿，准备再次踢向支架。郑雅娴吸气，准备用最高的那一段嗓音炸响——开嗓的最后用途，也许是警报。</w:t>
      </w:r>
    </w:p>
    <w:p>
      <w:r>
        <w:t>雪允自己的独白更简单：我想活。我想关播。我想被爱，而不是被看。我想腿是用来走路，不是用来分开。可我想要……被填满。最后一句不是她的，是真迹的。真迹用她的嗓子说出来，说出来她就哭。哭着，她把针帽打开，排气，粉液在针尖亮成一点。红点未灭。第十四章在针尖的亮里，走到尽头。</w:t>
      </w:r>
    </w:p>
    <w:p>
      <w:r>
        <w:t>——</w:t>
      </w:r>
    </w:p>
    <w:p>
      <w:pPr>
        <w:pStyle w:val="Heading2"/>
      </w:pPr>
      <w:r>
        <w:t>镜头特写：黑丝酒杯腿到真芯</w:t>
      </w:r>
    </w:p>
    <w:p>
      <w:r>
        <w:t>从进门到此刻，雪允最耻辱、也被弹幕嚼得最响的视觉线，是她自己的招牌：美貌与仙气，浅杏裙下的黑丝，以及一双被强行分开的酒杯腿。黑丝的光泽在汗与水之间反复变亮，大腿根丰润的弧度每被按开一寸，仙气就薄一寸。她试图并拢，并拢被拉开；她试图用裙摆挡，挡下的只是更黏的湿痕。人设在腿线上寸寸断裂，断裂处仍美——美得让施暴者更理直气壮地把镜头推近。近到她想死。想死的时候，赵美延的声音穿透过来：“别死。死了他们更自由。活着，红点才有罪人。”雪允于是活，活着把酒杯腿分得更开，开给第五针，也开给所有还想救她的眼睛。开，是堕，也是赌。第十四章完。</w:t>
      </w:r>
    </w:p>
    <w:p>
      <w:r>
        <w:t>——</w:t>
      </w:r>
    </w:p>
    <w:p>
      <w:pPr>
        <w:pStyle w:val="Heading2"/>
      </w:pPr>
      <w:r>
        <w:t>打赏音效里的轮奸节奏</w:t>
      </w:r>
    </w:p>
    <w:p>
      <w:r>
        <w:t>直播间的打赏音效成为一种古怪的节拍器。音效一响，按着雪允的人就故意深顶一下；连续音效响起时，抽送就变成乱棍。雪允的身体被迫与资本的即时反馈同步，同步让她羞愤到几乎呕吐。她在颠簸中看见弹幕飘过“我刷了火箭，让她叫大声点”，于是她把叫声咽回去——咽回去就被扇乳尖，扇完仍不叫，不叫就被加手指进后穴。后穴异物感让她破音，破音被当成配合。她学到残忍的一课：在红点下，沉默与浪叫都会被翻译成同意。翻译权不在她。</w:t>
      </w:r>
    </w:p>
    <w:p>
      <w:r>
        <w:t>男模队里有个年纪较轻的，进出时动作稳，稳里有一点说不清的犹豫。他看雪允的泪，眼底闪过退意，退意被领头人一眼钉死：“你软了就下去。下去别想分真迹。”年轻人咬牙，重新硬着顶入，顶的时候在雪允耳边极轻说了句：“对不起。”对不起三个字轻得像幻觉。雪允却抓住这幻觉，像抓住一根绣花针——细，却是尖的。她回了同样轻的：“……帮我……别关……灯……”灯是红点。年轻人几不可察地点头，在轮到他控制支架的三十秒里，故意没有把镜头转开，把第五针管递到雪允手里的画面拍得更稳。稳，或许能救命。</w:t>
      </w:r>
    </w:p>
    <w:p>
      <w:r>
        <w:t>肥宅粉丝在角落打字，打的是坐标拼图。他不是好人，却忽然想当一次“最先找到的人”。动机混杂：英雄，流量，亲眼看真迹。混杂的动机仍可能把警笛带得更近。臭汗男被允许碰雪允的脚——只许碰脚——他闻着酒杯腿的汗与精味，幸福得恶心。雪允用另一只脚踹他脸，踹到鼻血，鼻血滴在她的脚背上。她看着那血，忽然很想笑：至少这血不是她的。</w:t>
      </w:r>
    </w:p>
    <w:p>
      <w:r>
        <w:t>——</w:t>
      </w:r>
    </w:p>
    <w:p>
      <w:pPr>
        <w:pStyle w:val="Heading2"/>
      </w:pPr>
      <w:r>
        <w:t>三针之后的身体报告</w:t>
      </w:r>
    </w:p>
    <w:p>
      <w:r>
        <w:t>第三针与第四针叠加后，雪允的小腹皮肤下仿佛有细小的光在走，走得她宫口发酸，发酸就吐水。她的乳房触碰即痛，乳尖敏感得被空气摩擦也会颤；后穴被开拓到可以顺利吞入两指，两指张开时她会发出动物似的鼻音；阴道内壁肿胀，肿胀却更馋，馋到空置十秒就会自己用手指插——插被镜头记下，记下成为“自己发情”的伪证。伪证让她崩溃，崩溃时赵美延按住她的手：“那是药。不是你。你是雪允。雪允会分享泡泡，也会喊救命。两件事可以同时真。”</w:t>
      </w:r>
    </w:p>
    <w:p>
      <w:r>
        <w:t>宋雨琦把耳侧贴上雪允的腹，听不到粉光，只听到肠鸣与心跳。“还在跳。”雨琦说，“跳就行。”崔叡娜塞给雪允一小块面包——不知从哪捡的，脏边撕掉。“吃。吃了才有力气自己……啊不，才有力气不让自己死掉。”吴海媛看椰奶关心别人，眼底有一点酸，酸完她把椰奶拉回去按进怀里：“关心完了。轮到你被我关心。”所谓关心是手指，是吻，是让P在乱局里仍属于她。</w:t>
      </w:r>
    </w:p>
    <w:p>
      <w:r>
        <w:t>周子瑜与郑雅娴被暂时扔在镜头外喘气。子瑜的黑丝几乎不成双，雅娴的淡黄裙只剩腰带似的一条。两人十指相扣，扣到抖。“第五针她若真扎进去……”雅娴说不完。子瑜接：“那就制造够大的乱。乱到针偏。偏一寸是一寸。”偏一寸是一寸——成为第十五章行动的口令。</w:t>
      </w:r>
    </w:p>
    <w:p>
      <w:r>
        <w:t>——</w:t>
      </w:r>
    </w:p>
    <w:p>
      <w:pPr>
        <w:pStyle w:val="Heading2"/>
      </w:pPr>
      <w:r>
        <w:t>针管在掌心的重量</w:t>
      </w:r>
    </w:p>
    <w:p>
      <w:r>
        <w:t>雪允握着第五管真迹，觉得它重过整座城市。粉液在管中轻轻摇，像一尾粉色的鱼。她想起自己曾经在直播里分享过“今日护肤”，护肤里有精华液，精华液也滴管——从未有一滴要刺进逼里。她的手指向下，针尖对准阴阜上方的软肉，对准阴唇外侧，对准穴口边缘，最后停在阴蒂侧边最嫩的阴影处——那里一碰她就抖。弹幕已经在猜位置，猜得脏。领头人只说：“自己选。选完刺。刺完推进。推进时看着镜头。红点未灭，你就还是主角。”</w:t>
      </w:r>
    </w:p>
    <w:p>
      <w:r>
        <w:t>主角两个字像诅咒。雪允抬眼，看镜头，看自己脏兮兮的仙气脸，看身后镜墙里更多裸体与针孔，看赵美延拼命挣扎的肩，看宋雨琦盯着支架的眼，看周子瑜抬起的腿，看郑雅娴张开的嘴在吸气，看崔叡娜与吴海媛忽然同时扑向侧方——扑向那个可能能撞翻秩序的点。乱，开始了。乱里，雪允的手仍得自己稳住针管。稳住，是她对自己最后的掌控，哪怕掌控的是自我毁灭的方向。</w:t>
      </w:r>
    </w:p>
    <w:p>
      <w:r>
        <w:t>“我是雪允。”她对着红点说，声音抖却清晰，“第五针……我自己来。看见了吗？看见就……来找我。”说完，针尖下沉，触到湿热的皮肤。刺入尚未发生，痛已在想象里完成。第十四章在触肤的这一刻冻结，把所有呼吸交给第十五章的“刺入之处”。红点闪了一下，没有灭。没有灭就是承诺，也是判决。</w:t>
      </w:r>
    </w:p>
    <w:p>
      <w:r>
        <w:t>门外仿佛真有警笛，又仿佛是空调的尖鸣。真假之间，室内所有人都停了一拍。停拍里，雪允的针尖已经抵紧；抵紧里，粉光像感应到皮肤而更亮。亮光投在她张开的阴唇上，投在肿胀的阴蒂旁，投在合不拢的穴口边缘。所有位置都可能是“之处”。所有之处都连着同一条成瘾的路。赵美延大喊她的名字；宋雨琦扑向支架；周子瑜的腿鞭向领头人小臂；郑雅娴的高音炸开；崔叡娜与吴海媛撞翻针盒冰层——冰块迸裂，粉色备用管滚落。乱是真的。针是真的。红点是真的。第十四章在三重真实里结束，结束得像一把悬停的刀。刀落下的名字，叫第十五章。</w:t>
      </w:r>
    </w:p>
    <w:p>
      <w:r>
        <w:t>——</w:t>
      </w:r>
    </w:p>
    <w:p>
      <w:pPr>
        <w:pStyle w:val="Heading2"/>
      </w:pPr>
      <w:r>
        <w:t>乱起时仍亮着的那一点</w:t>
      </w:r>
    </w:p>
    <w:p>
      <w:r>
        <w:t>冰块迸裂的瞬间，有人滑倒，有人扑抢滚落的真迹管，有人护住支架生怕红点熄灭——护支架的人里既有施暴者，也有宋雨琦。雨琦护的是证据，施暴者护的是戏。两种护法撞在一起，支架晃成乱麻，镜头一阵天旋，仍对准雪允腿心与针尖。弹幕刷“晃死了”“别熄啊”“那是针吗”。雪允在晃动里看见自己的手仍然稳——稳得可怕。真迹或许在帮她稳，帮她把针对准最羞耻的坐标。</w:t>
      </w:r>
    </w:p>
    <w:p>
      <w:r>
        <w:t>领头人的小臂被子瑜踢中，他闷哼，却笑：“好腿。踢完继续盘。”两名伴舞立刻把子瑜抬起，强迫她在暴怒中再次盘腰吞入，吞入的羞耻变成惩罚秀。雅娴的高音引来耳鸣，耳鸣里她被按头继续开嗓。椰奶的膝盖磕破，破了还爬，爬去挡在雪允面前：“别扎！看我！扎我！”吴海媛一把把她拽开，拽开又用自己的背去挡镜头——挡不住，背只够挡半秒。半秒里，雪允对她说了谢谢。谢谢轻得像泡泡，泡泡破了，针尖更沉。</w:t>
      </w:r>
    </w:p>
    <w:p>
      <w:r>
        <w:t>赵美延的嘴终于挣脱捂持，完整喊出街道名与楼层。这一次弹幕出现连续的“收到”“在路上”“别挂”。希望像电流，电到雪允指尖，指尖一麻，针尖刺破表皮——只是表皮，还没深入。血珠与粉液在皮肤上混出一点绮色。绮色被镜头吃掉。红点未灭。第十四章真正的最后一句，是雪允自己的抽气声：气吸进丹田，沉进小腹，沉进即将被刺穿的那一点空白。空白即将被命名为第五针刺入之处。</w:t>
      </w:r>
    </w:p>
    <w:p>
      <w:r>
        <w:t>浅杏针织短裙的下摆在混乱中被某人踩住，布料撕裂到髋骨，酒杯腿彻底失去最后一寸“若隐若现”的遮挡。黑丝腿线不再是轮廓，而是完全暴露的、被淫水与精液浸亮的阴阜本身。雪允没有用手去遮——手在握针。握针的手比遮羞的手更重要，重要得让她自己都害怕。她听见老板在喊什么，喊声被打赏音效切断；听见美延还在喊地址；听见子瑜被顶弄时仍不肯服软的骂；听见雅娴喉间呜咽；听见椰奶叫海媛；听见海媛叫她的P小名。名字在红点下飞，飞成网。网住的也许是救兵，也许是更多眼睛。无论哪一种，雪允都只能把针尖再沉一毫米，沉到真正的刺入只差第十五章的标题落下。直播的光雪白，粉色的药妖异，两者照着同一具身体。身体还在抖。抖着，她等待命令，也等待自己按下推进的那一刻——那一刻起，红点将见证比性交更深入的侵入：针，进入女核。</w:t>
      </w:r>
    </w:p>
    <w:p>
      <w:r>
        <w:t>领头人整理棒球帽，对镜头做了个“下集预告”的手势：“第三针腹侧，第四针臀侧，都打完了。第五针——在她自己手里。下一章，刺入，推进，三洞。雪允，别眨眼。观众们，别熄屏。红点灭了，故事就只剩黑暗里的肉；红点亮着，故事就还能被看见。”他说完，把支架又拧高半寸，确保雪允的腿心、针管、粉光与那张仍残留仙气的脸同框。同框里，崔叡娜的血从膝上滴到地板，吴海媛的手指仍插在椰奶身体里未抽离，像一场不肯结束的保护。赵美延与宋雨琦肩并肩喘，周子瑜与郑雅娴对视点头。所有人都在等同一秒。同一秒属于针尖。针尖属于第十五章。第十四章，完。</w:t>
      </w:r>
    </w:p>
    <w:p>
      <w:r>
        <w:t>红点在镜墙与手机屏幕里各映出一枚，两枚都亮，亮如不肯落下的眼。雪允的呼吸打在针管上，在粉光表面呵出一小片白雾，白雾散尽，第十五章的刺入便再也无可回避。</w:t>
      </w:r>
    </w:p>
    <w:p>
      <w:r>
        <w:t>手指屈起刮过上壁敏感带时，乳尖发硬，穴口喷出一小股热液，浇在腕骨上。 刺入之前的寂静，短促，潮湿，且被一万双眼睛听见。</w:t>
      </w:r>
    </w:p>
    <w:p>
      <w:r>
        <w:br w:type="page"/>
      </w:r>
    </w:p>
    <w:p>
      <w:pPr>
        <w:pStyle w:val="Heading1"/>
      </w:pPr>
      <w:r>
        <w:t>第十五章 第五针刺入之处</w:t>
      </w:r>
    </w:p>
    <w:p>
      <w:pPr>
        <w:pStyle w:val="Heading2"/>
      </w:pPr>
      <w:r>
        <w:t>细写补强·三洞同频的生理账</w:t>
      </w:r>
    </w:p>
    <w:p>
      <w:r>
        <w:t>第五针之后，雪允的外阴像有独立心跳。任何织物擦过阴蒂都会让她小腿抽筋；性器进入前穴时，针孔周围的软肉同步灼烧，灼烧把快感推成痛，把痛再推回快感。三洞齐开那一轮，口腔被顶到喉口反胃，前穴被顶到宫口发酸，后庭被顶到最深弯处发胀——三处酸胀在小腹中央汇合，汇合成一种“要被从里翻出来”的错觉。</w:t>
      </w:r>
    </w:p>
    <w:p>
      <w:r>
        <w:t>她潮吹时喷得不成形，水液夹着先前灌入的精往外涌；后庭抽出时一时合不拢，浊白慢慢吐出；嘴里的精液被她被迫伸舌展示给镜头后，她自己干呕，呕出的泪落进乳沟。赵美延按住她发抖的手，郑雅娴在旁边用沙哑嗓子报地址，周子瑜盘着谁的腰却把眼睛别开——群像不是背景，是同一场刑的不同受力点。</w:t>
      </w:r>
    </w:p>
    <w:p>
      <w:r>
        <w:t>雪允最怕的不是被射满，是自己推针那只手的记忆。手的记忆比穴的记忆更顽固：穴会肿、会消；手却会在下次看见粉光时自己伸出去。她把脸埋进美延肩窝，哭着说：“下次……别让我看见针……看见我就会……自己……”美延没答“好”，只答“我在”。在，有时比承诺更诚实。</w:t>
      </w:r>
    </w:p>
    <w:p>
      <w:r>
        <w:t>针尖刺破阴唇外侧嫩肉的瞬间，雪允听见自己发出一种不像自己的声音——又尖又短，像小动物被踩到尾巴。粉色真迹推进去时，皮下亮光从那一点炸开，炸得比腿根、比腹侧、比臀侧都更刺目：粉光透过薄薄的外阴皮肤，把阴阜短暂照成半透明的瓷，瓷里有细小的血管与更细小的欲。镜头拉到最近，弹幕死寂，死寂后又暴动。红点稳稳地亮着，亮着见证女核被针侵入。</w:t>
      </w:r>
    </w:p>
    <w:p>
      <w:r>
        <w:t>雪允的手没有立刻松开针管。她自己完成了推进，推进到底，粉液全部没入那处软肉。拔针时，血珠与残留粉液混成一粒绮色的泪，挂在阴唇边缘，挂不住，滚进已经湿透的缝里。滚进去的感觉让她整条脊背反弓，酒杯大腿剧烈痉挛，穴口猛地喷出一大股透明的水，水柱断续，浇湿自己的小腹与面前的镜头下沿。第三次、第四次叠加上第五针的高潮来得又凶又脏，凶到她眼白上翻，脏到失禁般连尿意都险些守不住——守住了，守住的代价是穴里更空，空到发疼。</w:t>
      </w:r>
    </w:p>
    <w:p>
      <w:r>
        <w:t>“之处……”她喘息着对自己说，“刺在……这里……”这里是外阴，是被观看最多次的地方，是黑丝腿线变成真芯的坐标。真迹在这里亮过之后，每一次空气流动都像有人用羽毛刷她的阴蒂。她哭着笑，笑着哭，仙气碎成粉末。</w:t>
      </w:r>
    </w:p>
    <w:p>
      <w:r>
        <w:t>——</w:t>
      </w:r>
    </w:p>
    <w:p>
      <w:pPr>
        <w:pStyle w:val="Heading2"/>
      </w:pPr>
      <w:r>
        <w:t>刺入之后的三十秒</w:t>
      </w:r>
    </w:p>
    <w:p>
      <w:r>
        <w:t>三十秒里没有人动她。三十秒是给药效爬升的礼仪，也是给镜头的特写时间。雪允躺在垫子上，双腿被自己无意识地分到最开，手指哆嗦着摸针孔——摸到肿，摸到烫，摸到自己又去了一次，去得轻轻的，像电流漏电。赵美延扑到她身边，按住她的手：“别摸。摸会更燃。”雪允抓住美延：“我自己扎的……我是不是完了……”美延额头抵着她：“完的是针。不是你。你还叫雪允。”</w:t>
      </w:r>
    </w:p>
    <w:p>
      <w:r>
        <w:t>宋雨琦在同一三十秒里再次冲击支架，支架被加固过，没倒。周子瑜的踢腿逼退一名想关播的人。郑雅娴用沙哑的嗓子对着镜头重复街道名。崔叡娜与吴海媛用身体挡住滚落的备用针管，不让更多真迹被随手抓起。乱仍在，却改变不了第五针已经进入雪允身体的事实。领头人鼓掌：“很好。自己完成的人，才有资格上三洞。准备。”</w:t>
      </w:r>
    </w:p>
    <w:p>
      <w:r>
        <w:t>——</w:t>
      </w:r>
    </w:p>
    <w:p>
      <w:pPr>
        <w:pStyle w:val="Heading2"/>
      </w:pPr>
      <w:r>
        <w:t>三洞开发：口</w:t>
      </w:r>
    </w:p>
    <w:p>
      <w:r>
        <w:t>口是第一洞，却不是最容易的洞——对雪允而言。第五针后，她的口腔黏膜也连带着敏感，唇一碰热物就酥。他们把她拉起来跪好，浅杏残裙只剩腰间一条织带，乳房完全暴露，乳尖硬得发疼。性器抵上她的唇，她张开，含住，舌面立刻尝到咸苦。含到中段就想呕，呕的反射让喉头收缩，收缩取悦对方，对方按着她的后脑往更深送。</w:t>
      </w:r>
    </w:p>
    <w:p>
      <w:r>
        <w:t>“学雅娴。”有人说，“滑动。”</w:t>
      </w:r>
    </w:p>
    <w:p>
      <w:r>
        <w:t>雪允不会滑动，只会哭着吞。眼泪与唾液把下巴弄得一片亮。郑雅娴被按在旁边“示范教学”：先舔系带，再吞到喉口，停，震，退，再吞。雅娴每做一个动作，雪允就跟一次，跟得笨，笨得让人更想糟蹋。龟头终于挤进她喉口时，她眼前发黑，黑里粉光仿佛从下身针孔一路烧到舌根。射精来得突然，精液冲进食管，她呛咳，咳出一部分，一部分吞下。镜头特写她伸出舌头展示——舌头上浊白，展示完她自己干呕，呕完又被要求微笑。微笑裂开，裂成哭。哭仍然好看。好看成为刑。</w:t>
      </w:r>
    </w:p>
    <w:p>
      <w:r>
        <w:t>——</w:t>
      </w:r>
    </w:p>
    <w:p>
      <w:pPr>
        <w:pStyle w:val="Heading2"/>
      </w:pPr>
      <w:r>
        <w:t>三洞开发：穴</w:t>
      </w:r>
    </w:p>
    <w:p>
      <w:r>
        <w:t>穴是第二洞，也是被使用最久的洞。第五针让阴道内壁的每一条皱襞都像铺了电丝，性器一进入，电丝全亮。雪允被摆成对面位，酒杯腿环上对方腰，脚腕交叉，结合处正对镜头。进入的过程被放慢：阴唇被龟头左右拨开，穴口缓缓吞入冠状沟，再吞入柱身，最后吞到根，阴阜贴上对方小腹，阴蒂被挤压。她发出长长的泣音，泣音里有快活，快活让她咬美延刚才塞给她的手背——美延没抽手，让她咬，咬出齿印。</w:t>
      </w:r>
    </w:p>
    <w:p>
      <w:r>
        <w:t>抽送开始后，水声大得不像真人。白沫在交合处堆积，堆积又被撞散。雪允的乳房上下晃，晃出淫靡的拍肉声。她主动扭腰，扭得自己都骂自己骚，骂完更扭——第五针的空必须被填，填才能止痒，止痒又制造更深的痒。连续高潮让她小腿抽筋，抽筋时穴绞得更死，绞出内射。精液烫过被针点亮过的外阴附近时，她尖叫，尖叫完整个人软成一滩。软成一滩仍被拉开腿，进入下一个人。轮子不停，红点不灭。</w:t>
      </w:r>
    </w:p>
    <w:p>
      <w:r>
        <w:t>——</w:t>
      </w:r>
    </w:p>
    <w:p>
      <w:pPr>
        <w:pStyle w:val="Heading2"/>
      </w:pPr>
      <w:r>
        <w:t>三洞开发：后庭</w:t>
      </w:r>
    </w:p>
    <w:p>
      <w:r>
        <w:t>后庭是第三洞，是雪允最怕的洞。开拓从手指开始，两指，三指，再换成较细的性器。括约肌被撑开时她喊痛，痛到抓破垫子。真迹把痛翻译成酸，酸翻译成麻，麻翻译成奇怪的饱胀快感。当整根没入后庭时，她感觉内脏被挪位，挪位的错觉让她想排泄又想更多。镜头给后庭特写：环状的皱褶绷成光滑的圆，圆里夹着深色的根，进出带出一点亮液。</w:t>
      </w:r>
    </w:p>
    <w:p>
      <w:r>
        <w:t>“放松。”身后的人拍她的臀，“夹这么紧，想把我咬断？”</w:t>
      </w:r>
    </w:p>
    <w:p>
      <w:r>
        <w:t>雪允摇头，摇头时前穴空虚地收缩，收缩被另一人看在眼里——于是前穴也被填上。双穴同入的瞬间，她张嘴发不出声音，只有气。气被第三根性器堵住——口再次被占用。三洞齐开。</w:t>
      </w:r>
    </w:p>
    <w:p>
      <w:r>
        <w:t>——</w:t>
      </w:r>
    </w:p>
    <w:p>
      <w:pPr>
        <w:pStyle w:val="Heading2"/>
      </w:pPr>
      <w:r>
        <w:t>三洞齐开的详写</w:t>
      </w:r>
    </w:p>
    <w:p>
      <w:r>
        <w:t>同一时间，三根不同的性器占据雪允的口、穴与后庭。口腔被顶到喉口，前穴被顶到宫口，后庭被顶到最深的弯。三个深度同时存在，把她的身体变成一条被贯穿的通道。抽送节奏起初错乱，错乱让她的神经像被三只手同时搔痒；后来被领头人喝令整齐，整齐得像排练——一进，一出，再齐进。齐进时她整个人被顶得向前又被拽回，酒杯腿在空中踢蹬，踢蹬无力，无力只剩抖。</w:t>
      </w:r>
    </w:p>
    <w:p>
      <w:r>
        <w:t>生理泪狂流，唾液从嘴角拉丝，前穴潮吹，后庭的胀痛与快感绞杀。第五针的亮在外阴灼烧，灼烧让每一次肉体撞击都像直接砸在针孔上。雪允的意识碎成片：碎片一是弹幕的刷屏声；碎片二是赵美延在喊她的名字；碎片三是自己喉咙里被挤出的、好听的呜咽；碎片四是远处仿佛存在的警笛。碎片拼不出完整的人，却拼得出一具正在被开发完成的身体。</w:t>
      </w:r>
    </w:p>
    <w:p>
      <w:r>
        <w:t>射精几乎同时发生。口中的精液灌满，部分从鼻腔呛出；穴里的精液打在宫口，烫；后庭的精液灌进深处，胀。抽出时，三处合不拢，合不拢地开着，开着对流，对流带出浊白与透明的混合。镜头给了整整十秒的特写。十秒里雪允没有遮——不是不想想，是手软到抬不起。第十秒，她终于把手指挪到阴阜，摸到第五针的孔，摸到自己还在亮似的错觉，哭出声：“……我自己扎的……我自己……”</w:t>
      </w:r>
    </w:p>
    <w:p>
      <w:r>
        <w:t>——</w:t>
      </w:r>
    </w:p>
    <w:p>
      <w:pPr>
        <w:pStyle w:val="Heading2"/>
      </w:pPr>
      <w:r>
        <w:t>自己扎下体的心理核</w:t>
      </w:r>
    </w:p>
    <w:p>
      <w:r>
        <w:t>“自己扎”四个字，是这一章比三洞更狠的核。被别人扎，可以恨别人；自己扎，恨就分成两半，一半给施暴者，一半给按推进的手指。雪允在事后每一次回想——哪怕只隔几分钟——都会看见自己的手，稳定，残忍，完成。完成让她在成瘾的路上失去“被强迫”的完整外衣：外衣还在，底下多了一层“我参与过”的疤。疤会痒。痒会要更多真迹。更多真迹会要更稳的手。循环在第五针落下时已经闭合。</w:t>
      </w:r>
    </w:p>
    <w:p>
      <w:r>
        <w:t>她抓着赵美延问：“面面姐……你也被扎过……你有没有……自己……扎过？”美延沉默很久，摇头：“我没有。你比我……更被逼到绝境。”雪允却听见另一层意思：你比我更深。更深让她抱住美延哭，哭到穴里又挤出一股精液，挤到美延腿上。两人一起湿，湿成一片狼狈的姐妹。</w:t>
      </w:r>
    </w:p>
    <w:p>
      <w:r>
        <w:t>——</w:t>
      </w:r>
    </w:p>
    <w:p>
      <w:pPr>
        <w:pStyle w:val="Heading2"/>
      </w:pPr>
      <w:r>
        <w:t>群像在三洞秀周边</w:t>
      </w:r>
    </w:p>
    <w:p>
      <w:r>
        <w:t>周子瑜被强迫在雪允身边做盘腰对照秀：同样被贯穿，一个靠腿锁，一个靠三洞。子瑜看着雪允合不拢的三处，眼眶发红，盘腰的环却收得更紧，紧到对方痛呼——她把痛当作微小的报复。郑雅娴被要求为雪允“清理口腔”，用舌头伸进雪允嘴里卷走残精，卷完自己也呕，呕完两人额抵额，交换没有情欲的呼吸。</w:t>
      </w:r>
    </w:p>
    <w:p>
      <w:r>
        <w:t>崔叡娜被吴海媛按着后穴手指开拓，一边开拓一边让她看雪允：“看见没有？自己扎完就会到这一步。所以你不许抢针。”椰奶哭着点头，穴与后穴同时收缩，收缩里仍涌出水。吴海媛吻她：“好。乖。乖就让你含我的手指……含着就不用含别人。”在这间屋子里，T能给P的庇护已经缩小到一根手指的直径。直径虽小，椰奶仍当救命稻草。</w:t>
      </w:r>
    </w:p>
    <w:p>
      <w:r>
        <w:t>宋雨琦盯着人数仍在涨的直播间，忽然看见系统提示“直播已进入重点关注”。重点关注意味着平台或外部力量在靠近。她把这提示低声传给美延，美延眼底燃起一点火。火还来不及烧穿门锁，领头人已经宣布第二轮三洞。</w:t>
      </w:r>
    </w:p>
    <w:p>
      <w:r>
        <w:t>——</w:t>
      </w:r>
    </w:p>
    <w:p>
      <w:pPr>
        <w:pStyle w:val="Heading2"/>
      </w:pPr>
      <w:r>
        <w:t>第二轮：更粗、更齐、更亮</w:t>
      </w:r>
    </w:p>
    <w:p>
      <w:r>
        <w:t>第二轮的性器尺寸更大，节奏更齐，镜头更亮。雪允的嘴角撕裂一点点血丝，血丝混进精液；前穴红肿外翻，外翻的嫩肉随着抽送翻进翻出；后庭的环从粉变成深红，深红里仍被迫吞咽。三洞齐开再次把她顶上长达数分钟的高潮平台，平台上她几乎昏厥，昏厥前抓住镜头方向，用气声说：“第五针……在这里……”手指点在阴唇外侧的针孔，“看见……就来……”</w:t>
      </w:r>
    </w:p>
    <w:p>
      <w:r>
        <w:t>话传进麦克，传进成千上万只耳机。有人已经在楼下按门铃。门铃与门禁是两套系统——门铃响，门禁仍红。领头人听见门铃，脸色微变，随即加快：“最后灌一轮。灌完转移。”转移意味着可能灭红点，灭红点意味着证据链风险。宋雨琦听“转移”，对周子瑜使眼色：到了。子瑜的长腿在盘腰中猛地发力，整个人带着侵犯者一起撞向支架——支架终于倒了。手机摔在垫上，镜头朝天，红点仍亮，拍到天花板与晃动的肩。亮着，却不再听话。</w:t>
      </w:r>
    </w:p>
    <w:p>
      <w:r>
        <w:t>乱真正大了。吴海媛把一枚螺丝砸进门禁面板的缝，砸得火花一爆——面板未毁，却发出报警音。报警音与门外门铃、远处警笛（这一次更真）绞在一起。老板突然扑向针盒，把剩余真迹扫落，粉管碎裂，粉液在地板上像撒开的玫瑰。领头人怒吼，怒吼里秩序出现裂缝。裂缝里，赵美延抱起几乎昏厥的雪允往后门方向拖；雪允的三洞还在往外渗白，渗在美延小臂上。美延不管，只管跑。跑被伴舞拦住，拦住就打，打出一条血路又被按回。</w:t>
      </w:r>
    </w:p>
    <w:p>
      <w:r>
        <w:t>——</w:t>
      </w:r>
    </w:p>
    <w:p>
      <w:pPr>
        <w:pStyle w:val="Heading2"/>
      </w:pPr>
      <w:r>
        <w:t>未逃成的结局与针孔的亮</w:t>
      </w:r>
    </w:p>
    <w:p>
      <w:r>
        <w:t>转移未能立刻实现，逃也未能成功。可红点在摔跤后仍录下了门禁报警、碎裂的真迹、雪允自己指认第五针位置的画面。这些画面比完整的三洞秀更致命——致命给施暴者。领头人终于伸手去关播，关播前最后一帧，是雪允被重新按倒、三根再次对准三洞的画面，与她外阴上那一点尚未褪尽的粉光。</w:t>
      </w:r>
    </w:p>
    <w:p>
      <w:r>
        <w:t>关播键按下。红点灭了。</w:t>
      </w:r>
    </w:p>
    <w:p>
      <w:r>
        <w:t>灭的瞬间，房间像被抽走一种空气。另一种空气立刻涌入：更私密的、更无顾忌的、准备转移前的最后施暴。雪允的三洞再次被填满，填满时她已经不太会叫，只会抖。抖里她听见美延在哭，听见雨琦在骂，听见子瑜在喘，听见雅娴在咳，听见椰奶喊海媛，听见海媛喊别怕。她把自己的手按在第五针的孔上，按着，像按住一枚封印。封印烫。烫意味着真迹还在工作。工作意味着接下来的日子会渴。渴意味着故事未完——金冬天与柳智敏的名字，在领头人电话里被提起，提起时他说：“粉丝感谢季，可以开始约了。”</w:t>
      </w:r>
    </w:p>
    <w:p>
      <w:r>
        <w:t>雪允闭上眼。眼皮外面，正午的光仍烈。烈光下，刺入之处的粉亮终于缓缓暗下去，暗下去却留下穴，留下喉，留下后庭，留下自己按推进的那只手的记忆。第十五章的身体已被开发完成；第十五章的节末，是红点熄灭后的黑暗，与黑暗里仍在齐入齐出的三根——以及门外越来越近的、不知真假的脚步。</w:t>
      </w:r>
    </w:p>
    <w:p>
      <w:r>
        <w:t>——</w:t>
      </w:r>
    </w:p>
    <w:p>
      <w:pPr>
        <w:pStyle w:val="Heading2"/>
      </w:pPr>
      <w:r>
        <w:t>刺入之处的微观感觉</w:t>
      </w:r>
    </w:p>
    <w:p>
      <w:r>
        <w:t>若把第五针的感觉从生理上拆开，可以拆成四层。第一层是皮肤的刺痛，尖，短，像蚂蚁咬。第二层是药液推进的胀，胀在外阴疏松结缔里扩散，扩散时阴蒂根部先麻后痒。第三层是亮——不是眼睛看见的亮，是皮下神经被某种温热照亮的错觉，错觉让她以为整座阴阜变成灯。第四层是空，空从针孔走到子宫，走到直肠前壁，走到膀胱底，走成全方位的需索。四层叠完，人就不是人，是开口的容器。容器要被三洞同时验证是否合格。合格的标准是：同时吞入时不晕死，还能流水，还能被镜头拍到表情。雪允合格了。合格证书是合不拢的三处与自己按着针孔的手指。</w:t>
      </w:r>
    </w:p>
    <w:p>
      <w:r>
        <w:t>她在第二轮齐入时忽然想起初次直播：房间干净，灯光柔，泡泡机在角落吐出半透明的球。泡泡落在手背就破。现在落在她身上的不是泡泡，是精液与汗，破开的不是球，是她。她想对那时候的自己说抱歉，抱歉没能保护好腿与裙与笑。说不出。嘴里有根东西。根东西进出，进出把抱歉撞碎。</w:t>
      </w:r>
    </w:p>
    <w:p>
      <w:r>
        <w:t>——</w:t>
      </w:r>
    </w:p>
    <w:p>
      <w:pPr>
        <w:pStyle w:val="Heading2"/>
      </w:pPr>
      <w:r>
        <w:t>配角们的短暂内心</w:t>
      </w:r>
    </w:p>
    <w:p>
      <w:r>
        <w:t>黑人伴舞在按住赵美延时心里只有一句：这活超出合同。合同之外是罪，罪之外是他也硬着的身体——身体不听合同。他选择把美延按得“稳”却不额外加巴掌，稳是他仅有的一点私刑减免。男模队队长看雪允三洞，看的是技术：角度，深度，镜头。技术让他逃避道德。肥宅粉丝看弹幕定位进度，进度条让他兴奋到发抖。臭汗男只闻到腿根，闻到就满足。老板看碎裂的真迹管，看自己一生的把柄淌在地板上，淌成粉，看女儿纱夏的脸在想象里重合赵美延的脸——重合让他跪，跪着仍被当成推药的手的废墟。</w:t>
      </w:r>
    </w:p>
    <w:p>
      <w:r>
        <w:t>领头人的内心更简单：戏要完整，第五针要自己来，三洞要齐开，红点要尽量亮到最后。亮到最后是为了吓，也是为了红。红可以换成钱，钱可以换成下一批熟人——金冬天，柳智敏，更多。权柄易主后的新王，王的王冠是对讲机与针盒。王冠在门禁报警声里晃了晃，晃了仍戴着。</w:t>
      </w:r>
    </w:p>
    <w:p>
      <w:r>
        <w:t>——</w:t>
      </w:r>
    </w:p>
    <w:p>
      <w:pPr>
        <w:pStyle w:val="Heading2"/>
      </w:pPr>
      <w:r>
        <w:t>齐入时的器官对话</w:t>
      </w:r>
    </w:p>
    <w:p>
      <w:r>
        <w:t>前穴的肉壁与后庭的肉壁隔着一层，两根同时进出时，那层被挤薄，薄到雪允觉得两根要在体内握手。握手的错觉让她疯狂摇头，摇头被按住。口腔的填塞让呼吸变成鼻间细线，细线一断她就拍人，拍人被理解为配合高潮。阴蒂在摩擦中肿到极限，极限处第五针孔一碰就炸，炸出潮吹，潮吹喷到自己下巴——她被摆成仰躺折腿的姿势，喷得到自己。味道腥甜，甜里有粉。粉让她想起针管，想起自己的手，想起推进到底时那种“完成了”的恐怖满足。满足让她恨，恨让她夹，夹让三根都骂爽，骂爽让抽送更狠。狠到她短暂昏过去，昏过去仍被使用，使用把她又弄醒。醒过来第一眼是红点灭后的黑镜头，黑镜头像瞎掉的眼。瞎掉的眼仍映着她的脏。</w:t>
      </w:r>
    </w:p>
    <w:p>
      <w:r>
        <w:t>——</w:t>
      </w:r>
    </w:p>
    <w:p>
      <w:pPr>
        <w:pStyle w:val="Heading2"/>
      </w:pPr>
      <w:r>
        <w:t>章末：开发完成与下一季的钩</w:t>
      </w:r>
    </w:p>
    <w:p>
      <w:r>
        <w:t>当最后一轮三洞内射结束，雪允被放下。她像被抽掉骨头的浅杏布偶，酒杯腿摊开，三处开着，开着呼吸。赵美延用脏毛巾盖住她的腿心——盖住是尊严的残渣。宋雨琦检查手机：录屏是否自动保存到云，云是否还连着。显示上传中。上传中三个字让雨琦眼眶湿了：“还有。还有出去的东西。”周子瑜靠着镜墙滑坐，黑丝腿上全是伤，伤仍挡不住她说：“下次……换我踢门禁。”郑雅娴哑着笑：“下次换我喊穿玻璃。”崔叡娜蜷在吴海媛怀里睡过去又痛醒，醒时问：“雪允还在吗？”海媛看向那具摊开的身体：“在。亮过的人，都会在。”</w:t>
      </w:r>
    </w:p>
    <w:p>
      <w:r>
        <w:t>雪允听见“在”，手指动了动，按在第五针的孔上。孔不再亮，亮转成热，热转成未来的瘾。她张开嘴，沙哑道：“……别让冬天……智敏……来……”话太晚。电话那头已经有人答应“感谢季见”。</w:t>
      </w:r>
    </w:p>
    <w:p>
      <w:r>
        <w:t>门外脚步更近。是警，是粉丝，是转移的车，还是新的熟人，尚未揭晓。第十五章落下帷幕时，帷幕布料是浅杏的、湿的、挂着精斑的织针纹理；帷幕后面，粉色真迹的故事仍未尽——只是刺入之处，已经永远留在雪允自己的手里与自己的核上。</w:t>
      </w:r>
    </w:p>
    <w:p>
      <w:r>
        <w:t>——</w:t>
      </w:r>
    </w:p>
    <w:p>
      <w:pPr>
        <w:pStyle w:val="Heading2"/>
      </w:pPr>
      <w:r>
        <w:t>刺入的那一毫米一毫米</w:t>
      </w:r>
    </w:p>
    <w:p>
      <w:r>
        <w:t>回顾第五针真正刺入的慢镜头，会发现雪允的手并非一直稳。针尖抵住阴唇外侧时，她抖，抖得针尖在皮肤上点出浅浅白坑；她吸气，吸气让小腹收，收让阴阜绷紧，绷紧让针尖更容易滑向阴蒂——滑过去会毁掉她。赵美延当时喊“侧面皮肉”，她听见了，于是用力把针尖挪回外阴唇中段偏下、靠近前庭又不到黏膜的位置。那里仍是下体，仍是女核周边，仍满足领头人的“不是胳膊”，却比直刺阴蒂或多或少偏了一寸。偏一寸是一寸——子瑜的口令在她手里实现了一点点。</w:t>
      </w:r>
    </w:p>
    <w:p>
      <w:r>
        <w:t>刺破时，痛是白的。推进时，胀是粉的。亮起时，整个直播间的光仿佛都喂进那一点。雪允的瞳孔缩紧，又放大，放大时看见弹幕变成光点洪流。她把自己的名字又说了一遍，说完推进到底。针管清空的手感很轻，轻得像什么都被骗走了。拔针后她没有扔管子，管子掉在腿侧，被镜头拍到指纹——指纹是她的。证据与罪证同体。</w:t>
      </w:r>
    </w:p>
    <w:p>
      <w:r>
        <w:t>——</w:t>
      </w:r>
    </w:p>
    <w:p>
      <w:pPr>
        <w:pStyle w:val="Heading2"/>
      </w:pPr>
      <w:r>
        <w:t>口穴后庭的教学式开发</w:t>
      </w:r>
    </w:p>
    <w:p>
      <w:r>
        <w:t>领头人把三洞开发做成“课程”，课程有步骤，步骤有合格线。口的合格线是含到根停留五秒；穴的合格线是潮吹两次且不夹到对方软掉；后庭的合格线是整根没入并能在抽送中叫出声。雪允每一项都在第五针的燃烧里勉强达到，达到过程被郑雅娴、周子瑜的对照示范包围——雅娴示范口，子瑜示范用腿控制深度（盘腰变体），雪允示范“自己扎过的身体有多敏感”。敏感成为卖点，卖点成为伤。</w:t>
      </w:r>
    </w:p>
    <w:p>
      <w:r>
        <w:t>当后庭第一次整根没入，雪允抓破了美延的肩。美延不躲：“抓吧。抓我比抓自己好。”血从肩上渗出，渗出仍托着雪允的背。宋雨琦用手指给雪允的前穴做扩张辅助，辅助时哭：“对不起……我在帮他们……”雪允摇头：“你在帮我少裂……谢谢……”谢谢在这种地方出现，重得不像话。</w:t>
      </w:r>
    </w:p>
    <w:p>
      <w:r>
        <w:t>——</w:t>
      </w:r>
    </w:p>
    <w:p>
      <w:pPr>
        <w:pStyle w:val="Heading2"/>
      </w:pPr>
      <w:r>
        <w:t>三洞齐开的呼吸法</w:t>
      </w:r>
    </w:p>
    <w:p>
      <w:r>
        <w:t>齐开时若乱呼吸会晕。郑雅娴哑着教她：鼻进，短呼，喉放松。雪允学着，学着在三根齐进时把气从鼻腔挤出，挤出雾，雾打在小腹上。节奏稳住后，快感变得可怕地清晰——清晰到她能分别辨认哪一根正在磨哪一点。前穴偏上是G点，偏深是宫口；后庭偏前会顶到另一层的敏感；喉口的顶弄让泪反射性喷出。三种快感不同相，不同相合成的高潮像地震，地震从脚掌到头皮。她在地震里失神，失神时仍被要求睁眼看镜头。睁眼看见的是已灭的红点玻璃——灭了仍像一只眼。</w:t>
      </w:r>
    </w:p>
    <w:p>
      <w:r>
        <w:t>——</w:t>
      </w:r>
    </w:p>
    <w:p>
      <w:pPr>
        <w:pStyle w:val="Heading2"/>
      </w:pPr>
      <w:r>
        <w:t>齐开下的群像动作</w:t>
      </w:r>
    </w:p>
    <w:p>
      <w:r>
        <w:t>乱起前后，每个人都分到动作。周子瑜用盘腰带走一名最粗暴的，把他锁在把自己身上，锁到他暂时无法参与雪允的三洞。郑雅娴用深喉拖住另一名。崔叡娜故意大声浪叫吸引视线，吴海媛配合把她按到镜头曾对着的方向——旧方向，支架已倒。赵美延护雪允的头，避免齐入时脑撞地。宋雨琦抢手机，抢到录屏上传进度的界面，把自动锁屏取消。老板砸针盒，砸完被打到吐血，吐血仍笑——笑里有毁一切的决绝。领头人维持场子，场子裂了仍维持，维持到门铃与警笛更近。</w:t>
      </w:r>
    </w:p>
    <w:p>
      <w:r>
        <w:t>这些动作改变不了雪允已被三洞开发的事实，却可能改变谁先推开这扇门。门后是光，光可能是救，也可能是更多镜头。更多镜头对已灭红点的房间来说，是另一种红。</w:t>
      </w:r>
    </w:p>
    <w:p>
      <w:r>
        <w:t>——</w:t>
      </w:r>
    </w:p>
    <w:p>
      <w:pPr>
        <w:pStyle w:val="Heading2"/>
      </w:pPr>
      <w:r>
        <w:t>第二轮齐入的肉体细节</w:t>
      </w:r>
    </w:p>
    <w:p>
      <w:r>
        <w:t>第二轮里，雪允的口腔黏膜破了，血的铁锈味混进精腥；她仍被要求舔净每一根退出的性器，舔到齿龈疼。前穴的阴唇外翻成两片厚肉，厚肉之间的洞圆而深，深可见被射满的白；抽送带出白沫，白沫堆积在第五针孔周围，像给针孔上贡。后庭进出发出更沉的水声，沉得像内脏在应答。三根齐进齐出时，她的小腹被顶出隐约轮廓，轮廓让弹幕不在了——红点已灭——却让现场的人更疯。疯里有人要第四洞，要尿孔，被领头人喝止：“别毁道具。感谢季还要用。”道具两个字砸在雪允耳膜上，砸得她空，空完又被填。</w:t>
      </w:r>
    </w:p>
    <w:p>
      <w:r>
        <w:t>——</w:t>
      </w:r>
    </w:p>
    <w:p>
      <w:pPr>
        <w:pStyle w:val="Heading2"/>
      </w:pPr>
      <w:r>
        <w:t>自己的手，别人的根</w:t>
      </w:r>
    </w:p>
    <w:p>
      <w:r>
        <w:t>雪允在齐入的间隙被命令自己同时插自己的前穴与后庭——手指，两根，再加嘴里含着。自己插自己是第五针逻辑的延长：参与。她照做，照做时哭，哭时指节没入自己的湿热与紧热。内壁熟悉手指，熟悉却仍敏感，敏感让她在自己手里去了。去的时候她听见吴海媛对椰奶说：“看见没？自己也会把自己打开。所以更要抓紧我。”椰奶应：“我抓紧……我不怕自己……我怕没你。”T与P的对话像一根细线，细线从乱局里拉到雪允耳边，让她忽然很想抓住谁的衣角。她抓住美延的背心下摆，抓住不放，不放到被重新换上真的性器贯穿。</w:t>
      </w:r>
    </w:p>
    <w:p>
      <w:r>
        <w:t>——</w:t>
      </w:r>
    </w:p>
    <w:p>
      <w:pPr>
        <w:pStyle w:val="Heading2"/>
      </w:pPr>
      <w:r>
        <w:t>转移令与最后的灌满</w:t>
      </w:r>
    </w:p>
    <w:p>
      <w:r>
        <w:t>“最后灌一轮”不是比喻。三根在三洞里同时加速，加速到雪允的视野全是白噪。白噪里她感觉精液真的灌进胃、灌进宫、灌进肠，灌到涨，涨到漏，漏到垫子一塌糊涂。抽出后，有人按她的小腹，按得她从前穴喷出大量浊白，喷得像潮吹的精版。后庭也被挤压排空一部分。嘴里的她被要求全部吞下，吞到胃翻，翻到吐，吐出的又被抹回唇上。她的仙气脸至此彻底成为脏的地图：泪痕，精痕，唾痕，血丝，红掌印。地图被某人用手机又拍一张——红点灭了，私拍还在。私拍会流向何处，无人保证。</w:t>
      </w:r>
    </w:p>
    <w:p>
      <w:r>
        <w:t>赵美延用身子挡住私拍角度，挡到自己被拖开暴操。暴操里她仍扭头看雪允，看那枚第五针孔，看盖上去的脏毛巾。毛巾太薄，薄得盖不住真相。真相是：刺入之处已成事实，三洞已开，瘾已种下，下一季的名单已出口。</w:t>
      </w:r>
    </w:p>
    <w:p>
      <w:r>
        <w:t>——</w:t>
      </w:r>
    </w:p>
    <w:p>
      <w:pPr>
        <w:pStyle w:val="Heading2"/>
      </w:pPr>
      <w:r>
        <w:t>门外的脚与室内的跪</w:t>
      </w:r>
    </w:p>
    <w:p>
      <w:r>
        <w:t>警笛或伪警笛在楼下盘旋。门禁面板报警音断续。领头人开始扔衣服给“还能走的人”：给雪允一件过大的外套，外套一穿，精液仍从腿心往下淌，淌到酒杯腿的踝骨。她站不住，站不住就跪，跪着被架。周子瑜黑丝破烂，仍自己站直；郑雅娴淡黄残布系腰，靠子瑜肩；崔叡娜与吴海媛互相撑；宋雨琦扶赵美延；老板被踢到最前当开门盾牌。开门与否，决定权仍在钥匙——钥匙在领头人腰间。他看门外监控影影绰绰，影里有应援牌，也有反光的肩章似的东西。他骂了一句，选择另一条消防通道。</w:t>
      </w:r>
    </w:p>
    <w:p>
      <w:r>
        <w:t>转移开始。转移不是结束。结束需要更多章：粉丝感谢季，真迹之夜，空白的一年，大肚子的影像，田曦薇的真相。第十五章只负责把雪允的针与洞写完，写到够深，深到读者与角色都无法假装这只是“走光的直播事故”。这是刺入。这是齐开。这是自己的手。</w:t>
      </w:r>
    </w:p>
    <w:p>
      <w:r>
        <w:t>——</w:t>
      </w:r>
    </w:p>
    <w:p>
      <w:pPr>
        <w:pStyle w:val="Heading2"/>
      </w:pPr>
      <w:r>
        <w:t>消防通道里的最后一段性交</w:t>
      </w:r>
    </w:p>
    <w:p>
      <w:r>
        <w:t>即便转移，领头人仍下令“通道里再来一次三洞”——为了让雪允的身体记住：逃不逃都会被开。雪允被按在消防栓箱上，金属凉，背脊烫。三根再次进入，进入时她已经几乎无声，无声的泪滴在金属上。赵美延被按在对面墙，看着她，看得到针孔的位置，看得到合不拢，看得到自己的无能。无能让美延在被进入时咬牙发誓：活到纱夏知道之前，先活到能指认每一张脸。宋雨琦在楼梯转角用尽最后电量，把上传完成的提示截图——完成。完成两个字在暗绿的手机屏幕上亮着，像另一枚红点。另一枚更冷，更有用。</w:t>
      </w:r>
    </w:p>
    <w:p>
      <w:r>
        <w:t>崔叡娜差点从楼梯跌下去，被吴海媛一把捞住。捞住后海媛骂：“P不许死。死了谁给我操？”骂里是爱。椰奶笑出来，笑出口血，血是咬舌的。周子瑜与郑雅娴走在最后，子瑜的腿每一级台阶都痛，雅娴的喉每一口呼吸都痛。痛是还活着的收据。收据捏在手里，手里没有针，针在雪允的核上留下孔。</w:t>
      </w:r>
    </w:p>
    <w:p>
      <w:r>
        <w:t>——</w:t>
      </w:r>
    </w:p>
    <w:p>
      <w:pPr>
        <w:pStyle w:val="Heading2"/>
      </w:pPr>
      <w:r>
        <w:t>章终独白：之处</w:t>
      </w:r>
    </w:p>
    <w:p>
      <w:r>
        <w:t>雪允后来（若她还有后来）会怎样描述第五针刺入之处？她可能会说：不是逼的正中，不是阴蒂的尖，是左侧大阴唇内缘偏下，靠近系带的阴影。医学上那是外阴。体验上那是世界的尽头。针从那里进去，亮从那里起来，空从那里生出，三洞从那里被宣告合法开发。她自己的手按着推进器，推到底。推到底之后，所有进入都只是后果。后果在消防通道的金属上凉着，在外套下淌着，在上传完成的云端躺着，在领头人电话里“感谢季”的笑声里排着队。</w:t>
      </w:r>
    </w:p>
    <w:p>
      <w:r>
        <w:t>她把脸贴在美延肩上，气声说：“面面……我还是……雪允吗？”美延答：“是。亮过，开过，自己扎过，也还是。名字不交给针。”名字不交给针——这一句成为第十五章最后的微光。微光外，粉色真迹的长夜仍在继续，只是雪允的篇章，已经把最深的刺与最满的灌，写进了她自己的身体档案。档案湿着，烫着，开着，等下一章的新人来认领恐惧。</w:t>
      </w:r>
    </w:p>
    <w:p>
      <w:r>
        <w:t>——</w:t>
      </w:r>
    </w:p>
    <w:p>
      <w:pPr>
        <w:pStyle w:val="Heading2"/>
      </w:pPr>
      <w:r>
        <w:t>三洞齐开时的镜中像</w:t>
      </w:r>
    </w:p>
    <w:p>
      <w:r>
        <w:t>练舞室镜墙在转移前最后一次完整映出雪允：酒杯腿大开，口中含根，前穴与后庭同时被占，外阴针孔周围糊着白沫与粉液残光。镜像里的人与她重叠，重叠到她分不清哪边是真。真的那一边在抖，抖得乳尖甩出弧线；镜像那一边也在抖，抖得更安静，因为玻璃不会叫。雪允伸手去碰镜，指尖留下湿印，湿印里有精，有泪。她对镜说：“看着。我自己扎的。”说给镜像听，也说给未来可能看见录屏的人听——红点灭了，镜前的私拍与云端的上传还在。</w:t>
      </w:r>
    </w:p>
    <w:p>
      <w:r>
        <w:t>赵美延的镜像出现在她身旁，婚戒闪光。宋雨琦的镜像在擦拭雪允嘴角。周子瑜的镜像用长腿挡住一名想加进来的人。郑雅娴的镜像在发声，发声吸引注意力。崔叡娜与吴海媛的镜像胸贴胸，像一枚湿润的印章。老板的镜像跪着。领头人的镜像笑着。所有镜像叠在冷白灯带下，叠成第十五章的祭坛。祭坛中央是针孔。针孔很小，小到一粒米，却吞下了整章的重量。</w:t>
      </w:r>
    </w:p>
    <w:p>
      <w:r>
        <w:t>——</w:t>
      </w:r>
    </w:p>
    <w:p>
      <w:pPr>
        <w:pStyle w:val="Heading2"/>
      </w:pPr>
      <w:r>
        <w:t>器官状态的最终清单</w:t>
      </w:r>
    </w:p>
    <w:p>
      <w:r>
        <w:t>若必须用冷静的句子为这一章的器官做结：雪允的阴蒂充血外露，触之即颤；大阴唇肿胀，左缘有针孔，孔周水肿；阴道口外翻，内壁红肿，精液潴留；宫颈触痛，因多次深顶而酸；后庭括约肌松弛水肿，暂时闭合不全；口腔黏膜破损，咽喉红肿，声带疲劳；乳房指印与吮痕密布；酒杯腿内侧精斑与泪痕交错；浅杏针织短裙仅余碎片。这些句子冷血，冷血却是档案。档案之外，是她的心：心还在跳，跳着问为什么是自己按的推进器。问没有答案。答案在药效的空里，空说：因为你亮了。亮了就要自己学会点亮下一次——这是瘾的语法。雪允把语法咬在齿间，咬碎，碎渣仍甜，甜是真迹的余味。</w:t>
      </w:r>
    </w:p>
    <w:p>
      <w:r>
        <w:t>——</w:t>
      </w:r>
    </w:p>
    <w:p>
      <w:pPr>
        <w:pStyle w:val="Heading2"/>
      </w:pPr>
      <w:r>
        <w:t>消防通道中的心理接力</w:t>
      </w:r>
    </w:p>
    <w:p>
      <w:r>
        <w:t>转移队列像一条受伤的蛇。蛇头是领头人与钥匙，蛇身是男模伴舞与粉丝，蛇腹是女团与雪允，蛇尾是老板。蛇腹里，心理在接力。雪允传给美延：别让纱夏看见这种视频。美延传给雨琦：上传确认了就销毁本地。雨琦传给子瑜：腿还能踢就留给真正的门。子瑜传给雅娴：嗓子还能喊就留给真正的光。雅娴传给椰奶：别抢针。椰奶传给海媛：别松手。海媛传回雪允：名字还在。名字在通道回声里轻轻响，响过金属，响过水滴，响过又一次被迫齐入时的肉体拍击——拍击短暂，短暂也是侮辱，侮辱也改变不了接力还在继续。</w:t>
      </w:r>
    </w:p>
    <w:p>
      <w:r>
        <w:t>——</w:t>
      </w:r>
    </w:p>
    <w:p>
      <w:pPr>
        <w:pStyle w:val="Heading2"/>
      </w:pPr>
      <w:r>
        <w:t>第五针与三洞的因果链</w:t>
      </w:r>
    </w:p>
    <w:p>
      <w:r>
        <w:t>没有第一、第二针的腿根，就没有她跪软；没有第三针的腹侧，就没有宫口的酸；没有第四针的臀侧，就没有后庭开拓的痒；没有第五针的下体自刺，就没有“自己完成”的合格证；没有合格证，就没有名正言顺的三洞齐开。因果链环环相扣，扣到雪允无法从任何一环单独抽出自己。她整个人被链拴在粉色浮光上。拴着时，她仍能听见云端上传完成的提示在雨琦手机里震动——那是链外的一把锉。锉能否锯断链，要看后面的章，看金冬天与柳智敏会不会也被拖来，看田曦薇会不会循着好友的气味撞进同一扇门。第十五章不负责锯断，只负责把链焊到最深的那一环：刺入之处。</w:t>
      </w:r>
    </w:p>
    <w:p>
      <w:r>
        <w:t>——</w:t>
      </w:r>
    </w:p>
    <w:p>
      <w:pPr>
        <w:pStyle w:val="Heading2"/>
      </w:pPr>
      <w:r>
        <w:t>落幕前的最后一次自己触碰</w:t>
      </w:r>
    </w:p>
    <w:p>
      <w:r>
        <w:t>在通道口即将接通外道车门时，雪允被允许“自己检查针孔”。她分开阴唇，手指按住那一点，按得自己又颤，颤出一小股水。水不是高潮，是过电。她看着自己的手指，忽然很想把指甲抠进孔里，抠掉药，抠掉亮——抠不掉，只会感染。她停手，停手时对赵美延说：“如果有以后……别让我自己碰针。碰了我会……还会推进。”美延点头，点头很重：“我按住你的手。像按住我的戒。”戒与手，两个承诺，轻飘飘，却是她们此刻仅有的金属与温度。</w:t>
      </w:r>
    </w:p>
    <w:p>
      <w:r>
        <w:t>车门开。光刺入。刺入的光不是粉，是正午的白。白光里，雪允被架上车，三洞仍在渗，外套下湿一片。红点已灭，世界的眼换了一种方式张开。第十五章终。终不是愈，是更深的夜的入口——入口形状，恰似那枚自己按进去的针孔。</w:t>
      </w:r>
    </w:p>
    <w:p>
      <w:r>
        <w:t>——</w:t>
      </w:r>
    </w:p>
    <w:p>
      <w:pPr>
        <w:pStyle w:val="Heading2"/>
      </w:pPr>
      <w:r>
        <w:t>车上的余震与不应期</w:t>
      </w:r>
    </w:p>
    <w:p>
      <w:r>
        <w:t>车辆启动后的颠簸变成另一种抽送的记忆。雪允夹紧双腿，夹紧让三处残精挤出，挤出又羞耻。不应期本该让欲望沉睡，真迹却缩短不应期，缩短到她在颠簸里又湿。湿让她把脸埋进美延颈窝，埋住喘。美延的手掌按在她手背上，按住，真的按住：“不许自己碰。碰我就捏你。”雪允点头，点头时泪把美延的肩弄湿。车窗外城市正午喧闹，喧闹正常得残忍。正常世界与车内的精腥只隔一层玻璃。玻璃外有人等红灯看手机，手机里或许正推送“某直播事故”的碎片——碎片能否拼回她们，拼回第五针，拼回三洞，拼回自己的手，取决于谁愿意看完最脏的那几帧。</w:t>
      </w:r>
    </w:p>
    <w:p>
      <w:r>
        <w:t>宋雨琦在副座角落盯着上传进度百分百，百分百仍不敢信，又发到第二个网盘。周子瑜靠着窗，黑丝腿伸不直，伸不直也要用脚尖点节奏，点给自己证明还能控制。郑雅娴含着润喉的水，水里没有药，水咽下去仍痛。崔叡娜睡在吴海媛腿上，睡里还在小声说“别扎”。吴海媛回：“好。别扎。给我咬。”把手指给她咬，咬着，像安抚奶嘴，像T的最后道具。老板在后备箱位置被绑着，血从嘴角干了。领头人对着电话说：“冬天和智敏，按感谢名单排。真迹剩的够用。”够用两个字，让车内所有还能听见的人都颤了一下。颤里，雪允按住自己的针孔，按住之处，像按住一枚会在未来继续发光的种子。</w:t>
      </w:r>
    </w:p>
    <w:p>
      <w:r>
        <w:t>——</w:t>
      </w:r>
    </w:p>
    <w:p>
      <w:pPr>
        <w:pStyle w:val="Heading2"/>
      </w:pPr>
      <w:r>
        <w:t>之处：命名</w:t>
      </w:r>
    </w:p>
    <w:p>
      <w:r>
        <w:t>于是这一章的标题得到最确切的命名：第五针刺入之处——不是抽象的下体，是雪允自己选定、自己刺入、自己推进、自己指认给镜头的那一点外阴皮肤与其下的神经丛。那一点连接三洞的开发，连接红点的明灭，连接权柄易主后的新秩序，连接周子瑜的腿与郑雅娴的喉所铺过的路，连接赵美延的戒与宋雨琦的上传，连接崔叡娜与吴海媛仍未松开的手。那一点很小。故事很大。很大的故事从很小的刺入开始第二波蔓延。蔓延的下一站，将是粉丝感谢季的新名字。而雪允的篇章，在车轮声里，暂时落到湿而烫的暗处，暗处仍能听见她自己的心跳——心跳一下，针孔就凉一下；心跳一下，空就又热一下。热凉交替，交替成瘾的拍子。拍子不停。章，停。</w:t>
      </w:r>
    </w:p>
    <w:p>
      <w:pPr>
        <w:pStyle w:val="Heading2"/>
      </w:pPr>
      <w:r>
        <w:t>细写补强·三洞同频的生理账</w:t>
      </w:r>
    </w:p>
    <w:p>
      <w:r>
        <w:t>第五针之后，雪允的外阴像有独立心跳。任何织物擦过阴蒂都会让她小腿抽筋；性器进入前穴时，针孔周围的软肉同步灼烧，灼烧把快感推成痛，把痛再推回快感。三洞齐开那一轮，口腔被顶到喉口反胃，前穴被顶到宫口发酸，后庭被顶到最深弯处发胀——三处酸胀在小腹中央汇合，汇合成一种“要被从里翻出来”的错觉。</w:t>
      </w:r>
    </w:p>
    <w:p>
      <w:r>
        <w:t>她潮吹时喷得不成形，水液夹着先前灌入的精往外涌；后庭抽出时一时合不拢，浊白慢慢吐出；嘴里的精液被她被迫伸舌展示给镜头后，她自己干呕，呕出的泪落进乳沟。赵美延按住她发抖的手，郑雅娴在旁边用沙哑嗓子报地址，周子瑜盘着谁的腰却把眼睛别开——群像不是背景，是同一场刑的不同受力点。</w:t>
      </w:r>
    </w:p>
    <w:p>
      <w:r>
        <w:t>雪允最怕的不是被射满，是自己推针那只手的记忆。手的记忆比穴的记忆更顽固：穴会肿、会消；手却会在下次看见粉光时自己伸出去。她把脸埋进美延肩窝，哭着说：“下次……别让我看见针……看见我就会……自己……”美延没答“好”，只答“我在”。在，有时比承诺更诚实。</w:t>
      </w:r>
    </w:p>
    <w:p>
      <w:r>
        <w:br w:type="page"/>
      </w:r>
    </w:p>
    <w:p>
      <w:pPr>
        <w:pStyle w:val="Heading1"/>
      </w:pPr>
      <w:r>
        <w:t>第十六章 粉丝感谢季</w:t>
      </w:r>
    </w:p>
    <w:p>
      <w:r>
        <w:t>“粉丝感谢季”四个字被印成粉色烫金，贴在练舞室走廊尽头那块临时立起的KT板上。板子背后是一排折叠椅、应援棒充电箱，以及两只还没拆封的粉色真迹保温箱——箱子上贴着“舞台道具·勿动”的标签，字迹工整得近乎讽刺。金冬天站在镜墙前，先把白色短夹克的拉链拉到胸口正中，又故意往下拉了两格，露出平坦的胸膛与锁骨下那一小片从未被丰乳填充过的少年感皮肤。真空。没有内衣。夹克内侧的布料一摩擦乳尖，就带来细细的痒，像有人用指甲背轻轻刮过。</w:t>
      </w:r>
    </w:p>
    <w:p>
      <w:r>
        <w:t>她今晚要做“感谢季”的开场嘉宾。官方通稿写的是：与柳智敏一起，给线上投票前一百名粉丝送上近距离握手与合影。可真正的安排在通稿之外——练舞室老板失权之后，权柄落在了那群已经尝过粉色浮光的男人们手里。他们把“感谢”两个字重新定义：感谢粉丝长久以来的支持；感谢女爱豆愿意用身体偿还应援；感谢真迹让一切变得合理。</w:t>
      </w:r>
    </w:p>
    <w:p>
      <w:r>
        <w:t>金冬天在心里冷笑了一下，随即又被自己那点冷笑吓到。她发现自己已经很难分清，嘲讽是抗拒，还是成瘾之后的表演。上一次注射是昨天凌晨，药效褪尽后，身体会像被抽空一样发冷，乳尖麻，腿心空，大脑反复回放“针尖刺入——皮下亮一下——世界变粉”的节奏。她需要下一针，像需要空气。</w:t>
      </w:r>
    </w:p>
    <w:p>
      <w:r>
        <w:t>柳智敏从更衣室里出来时，空气像被什么东西忽然压低了半寸。黑背心把她那对巨乳勒得近乎残忍，乳肉从领口两侧溢出，形成两道沉甸甸的弧；外面罩着短皮衣，皮衣下摆刚好卡在胸下沿，随着呼吸轻轻撑开又合拢。高腰短裤把略显圆润的小腹勒出一道浅浅的软肉，那是回归期间歇性发胖留下的痕迹——她不讨厌，甚至有点得意，因为那些男人摸上去时总会多停一秒。黑色丝袜勒进大腿根，勒痕像两道细细的印章；走路时袜口与短裤边缘之间露出一截白嫩的腿根肉，细汗把那截皮肤浸得发亮。</w:t>
      </w:r>
    </w:p>
    <w:p>
      <w:r>
        <w:t>“冬天。”柳智敏叫她，声音黏，像含着糖，“针呢？”</w:t>
      </w:r>
    </w:p>
    <w:p>
      <w:r>
        <w:t>金冬天的喉头轻轻滚动。她没有明显的喉结，可那种吞咽的动作仍旧透着少年气。“保温箱里。他们说开场前一人一针，开场后再加。”</w:t>
      </w:r>
    </w:p>
    <w:p>
      <w:r>
        <w:t>“加就加。”柳智敏走近，伸手去拨金冬天夹克敞开的领口，指腹擦过那枚几乎看不见的乳尖。金冬天哆嗦了一下，却没有躲。“你真空穿成这样，是想让粉丝先射一轮，还是想让自己先湿？”</w:t>
      </w:r>
    </w:p>
    <w:p>
      <w:r>
        <w:t>“闭嘴。”金冬天压低声音，耳尖却红了，“镜头还在调试。”</w:t>
      </w:r>
    </w:p>
    <w:p>
      <w:r>
        <w:t>墙角的摄影助理是个戴棒球帽的年轻男人，正在对着监视器调白平衡。他听见两人对话，手指在旋钮上顿了一顿，下腹瞬间发热。他告诉自己：只是工作。可屏幕里金冬天平坦的胸口、柳智敏被黑背心勒出的乳沟，像两道同时切开他理智的刀。他咽了口唾沫，把监视器亮度又调高一格——官方理由是“画面更清晰”，私下的理由是他想看得更真。</w:t>
      </w:r>
    </w:p>
    <w:p>
      <w:r>
        <w:t>粉丝入场的秩序由那个戴应援工牌的领头人维持。他手里拿着小喇叭，声音沙哑却亢奋：“前三十名进内场！握手一分钟，合影两张，不许摸腰以下——等等，今晚规则更新，听现场工作人员安排！”他宣布完，自己也愣了一下。规则更新？谁更新的？旁边一个黑人伴舞拍了拍他的肩，递过来一支装着粉色液体的小针管，针尖在灯下闪着细细的光。</w:t>
      </w:r>
    </w:p>
    <w:p>
      <w:r>
        <w:t>“你也来一点。”黑人伴舞用带着口音的中文说，“不然待会看了难受。”</w:t>
      </w:r>
    </w:p>
    <w:p>
      <w:r>
        <w:t>粉丝领头人犹豫三秒。三秒之后，他把小喇叭夹在腋下，伸出手臂。针尖刺入前臂内侧时，皮下亮了一下——那种粉光像很小的日出，迅速被皮肤吞没。药效来得比他想象中更快：下腹发沉，视线发黏，金冬天夹克里那一线平坦的胸忽然变得无比诱人。他听见自己用沙哑的声音对队伍喊：“内场可以近一点！近一点！”</w:t>
      </w:r>
    </w:p>
    <w:p>
      <w:r>
        <w:t>队伍里爆出欢呼。前排一个胖乎乎的男粉双手发抖地握着应援棒，眼睛盯着金冬天腿根那条细银链。银链很细，像故意提醒人：这里可以被扯，可以被咬，可以被当成牵引的绳。他心想：如果今晚能摸到那条链，他愿意把三个月的存款都砸进打榜。他不知道的是，打榜金额在今晚已经不再是入场券——粉色真迹才是。</w:t>
      </w:r>
    </w:p>
    <w:p>
      <w:r>
        <w:t>另一个穿着洗得发灰的T恤的男粉站在更后排，身上带着久未换洗的酸味。他盯着柳智敏黑丝勒出的腿根，喉咙发干，脑子里循环播放的只有“轮到我”三个字。他没有完整的阴谋，只有被应援情绪点燃的贪婪：女神就在眼前，门开了，还讲什么规矩？</w:t>
      </w:r>
    </w:p>
    <w:p>
      <w:r>
        <w:t>金冬天被带到把杆中央时，腿有点软。不是害怕，是瘾。柳智敏先被注射。黑人伴舞把针管推到她手臂内侧，粉色浮光没入皮肤的瞬间，她发出一声极轻的呻吟，巨乳在黑背心里剧烈起伏。药效爬上神经时，她感觉乳头硬得发疼，乳晕胀大，胸衣的布料每一次摩擦都像有人在舔。她下意识用手托了托自己的胸——那动作太自然，像在调整舞台麦夹，可所有看见的人都硬了。</w:t>
      </w:r>
    </w:p>
    <w:p>
      <w:r>
        <w:t>“轮到你。”柳智敏转头对金冬天说，眼睛已经蒙上一层水光。</w:t>
      </w:r>
    </w:p>
    <w:p>
      <w:r>
        <w:t>金冬天伸出手臂。针尖刺入时她咬住下唇，平乳的胸膛剧烈起伏，白色短夹克随之轻颤。皮下亮了一下。她听见自己喉咙里溢出一声近似呜咽的气音，腿根的细银链叮地响了一下。药效像温热的潮水从注射点涌向小腹，再涌向腿心——那里立刻变得湿润、肿胀、渴望被填满。灰色低腰超短裤原本就短，此刻被微微抬头的阴阜顶出一道浅痕，布料颜色在灯下显得更深。</w:t>
      </w:r>
    </w:p>
    <w:p>
      <w:r>
        <w:t>针还扎进了更羞耻的位置。有人把第二针推入柳智敏黑丝勒痕内侧的嫩肉，粉光在腿根一闪；又有人把针尖抵上金冬天腿根银链旁的皮肤，刺入，推药。金冬天膝弯一软，几乎跪下去。柳智敏伸手揽住她，巨乳贴着她的平胸，两人在药效里交换了一个又湿又深的吻——舌尖纠缠，唾液交换，喘息喷在彼此唇上。双女的互动从这一吻开始，像打开了某扇不该开的门。</w:t>
      </w:r>
    </w:p>
    <w:p>
      <w:r>
        <w:t>第一轮握手名义上维持着体面。金冬天微笑，说谢谢，把右手伸出去。可药效让她的掌心潮湿而烫，男粉握上来时，她会下意识用指腹在对方虎口多刮一下。有人顺势把她拉近，鼻尖几乎贴上她敞开的领口。真空的平坦胸口近在咫尺，乳尖因为凉意与情欲同时挺立，像两颗小小的石子。那个男粉喘着粗气说：“冬天……你好香……”</w:t>
      </w:r>
    </w:p>
    <w:p>
      <w:r>
        <w:t>“谢谢应援。”金冬天用练习过的偶像腔回答，下身却已经湿得把灰色短裤洇出一小块深色。</w:t>
      </w:r>
    </w:p>
    <w:p>
      <w:r>
        <w:t>柳智敏那边更直接。她的巨乳几乎是主动送上去的——拥抱合影时，她会让男粉的手臂从短皮衣下穿过，手掌不可避免地贴上黑背心外侧那团柔软。有人“不小心”用拇指蹭过乳尖位置，她不但不躲，反而轻轻哼了一声，把胸又往前送了送。高腰短裤勒着圆润小腹，黑丝勒着大腿根，她整个人像被情欲包装好的礼物。</w:t>
      </w:r>
    </w:p>
    <w:p>
      <w:r>
        <w:t>“智敏姐……”一个年轻男粉声音发抖，“能不能……能不能摸一下……”</w:t>
      </w:r>
    </w:p>
    <w:p>
      <w:r>
        <w:t>“摸哪里？”柳智敏贴着他耳朵问，语气像在念歌词。</w:t>
      </w:r>
    </w:p>
    <w:p>
      <w:r>
        <w:t>男粉说不出话。柳智敏却牵着他的手，按到了自己黑背心的下沿——那里乳肉最沉、最软，掌心陷进去时会感到惊人的重量与温度。男粉几乎当场腿软。旁边的黑人伴舞低笑一声，伸手托住男粉的后腰，像在防止他摔倒，实际上是把他更紧地按向柳智敏的身体。黑人伴舞的想法很短：别出人命，别砸自己的饭碗，别看太久那双眼睛。可镜子太大，什么都躲不开。</w:t>
      </w:r>
    </w:p>
    <w:p>
      <w:r>
        <w:t>内场规则在第二十分钟彻底崩掉。</w:t>
      </w:r>
    </w:p>
    <w:p>
      <w:r>
        <w:t>粉丝领头人用小喇叭喊了一句含糊的“感谢互动升级”，随即自己也加入了人群。他先走到金冬天面前，棒球帽檐压得很低，呼吸灼热。“冬天啊，”他说，“哥支持你三年了。”</w:t>
      </w:r>
    </w:p>
    <w:p>
      <w:r>
        <w:t>金冬天看着他，平乳在敞开的夹克里轻轻起伏。真迹让她的羞耻心变得像薄冰——踩上去会裂，可裂开之后反而痛快。“那就……好好感谢。”她听见自己说。</w:t>
      </w:r>
    </w:p>
    <w:p>
      <w:r>
        <w:t>领头人的手伸进白色短夹克，掌心贴上平坦的胸膛。那里没有多少乳肉可握，可正因如此，指腹擦过硬挺乳尖时的触感更加清晰、更加色情。金冬天仰起头，发出细细的喘息，灰色低腰超短裤被男人另一只手扯开一侧，露出剃得干净的阴阜与已经肿胀的阴唇。腿根细银链被他用手指勾住，轻轻一扯，金冬天的腿就软了，整个人靠进他怀里。</w:t>
      </w:r>
    </w:p>
    <w:p>
      <w:r>
        <w:t>“操……真的真空，下面也几乎真空……”领头人低骂一声，把自己已经完全勃起的性器从裤链里释放出来。粗热的龟头抵上金冬天湿滑的缝隙，上下摩擦，把淫水涂得亮晶晶一片。阴唇在摩擦中轻轻张开，边缘充血发亮；阴蒂从包皮中探出一点朱红，稍被龟头扣住就炸开细密的电流。金冬天的手抓住他的应援工牌，指节发白——不是反抗，是为了稳住身体，好让自己被进入时不至于立刻跪下去。</w:t>
      </w:r>
    </w:p>
    <w:p>
      <w:r>
        <w:t>插入的瞬间，两个人都颤了一下。金冬天的阴道又紧又热，入口先是绷紧的环，随即被撑开；中段柔软吸吮；最深处被顶到时小腹内里发酸，酸里又冒甜。药效让内壁的敏感度放大数倍，每一寸褶皱被熨平，又在抽出时恋恋不舍地翻出一点嫩色。领头人低吼着往里顶，囊袋拍打在她腿根银链上，发出细碎的金属碰撞声。咕啾、拍击、水声一层层叠进镜墙。金冬天被顶得往前倾，双手撑住把杆，白色短夹克从肩头滑落一半，露出整个平坦的后背与蝴蝶骨。平乳在晃动中几乎看不出弧度，可乳尖却红得发亮，随着每一次撞击轻轻点在空气里。</w:t>
      </w:r>
    </w:p>
    <w:p>
      <w:r>
        <w:t>“哈啊……啊……再深……”她听见自己浪叫，少年感的嗓音被情欲磨成黏丝，听起来既违和又致命。</w:t>
      </w:r>
    </w:p>
    <w:p>
      <w:r>
        <w:t>墙边那个胖男粉看得眼睛发直，手里的应援棒掉到地上都没察觉。他想：原来偶像叫床是这种声音。他想冲上去，可腿软得像灌了铅。旁边那个臭汗男已经受不了，绕到金冬天身前，把硬挺的阴茎戳到她唇边。金冬天迷离地抬头，张开嘴，把龟头含进去。口腔湿热，舌尖熟练地舔过马眼，像舔糖。舌面被迫让路，软腭上抬，喉眼在深顶时收缩，涎水失控外溢，沿着嘴角淌到下巴、锁骨。平乳的身体被前后夹击：后面被领头人狠狠贯穿，前面被臭汗男操着嘴，灰色短裤褪到膝弯，银链在腿根一甩一甩，像某种淫靡的节拍器。</w:t>
      </w:r>
    </w:p>
    <w:p>
      <w:r>
        <w:t>柳智敏被按在镜墙上时，巨乳先一步贴上冰凉的玻璃。黑背心被卷到锁骨上方，两团沉甸甸的乳肉挤压变形，乳晕呈深粉色，乳头硬得像小石子。短皮衣还挂在肘弯，高腰短裤被扯到大腿中段，黑色丝袜的袜口勒进腿根软肉，勒痕深得发红。她回头看了一眼镜中的自己——略胖的小腹、被操得发亮的腿心、晃动的巨乳——然后笑了，笑得又媚又疯。</w:t>
      </w:r>
    </w:p>
    <w:p>
      <w:r>
        <w:t>“来啊。”她对围上来的男人们说，“粉丝感谢季……要感谢到位。”</w:t>
      </w:r>
    </w:p>
    <w:p>
      <w:r>
        <w:t>第一个插入她的是黑人伴舞。粗长的性器刚抵上她湿透的阴唇，她就痉挛着喷出一小股透明的水，溅在对方小腹上。伴舞低骂一句母语，腰一沉，整根没入。柳智敏尖叫出声，巨乳在镜面上摩擦出两道湿热的痕迹；内壁被撑到极限，每一条褶皱都被熨平，又在抽出时贪婪地收缩挽留。白浊与透明的爱液很快被捣成细沫，挂在结合处，拉出银丝，断开，滴落。高腰短裤卡在膝弯，黑丝摩擦着伴舞的大腿，发出细碎的沙沙声。</w:t>
      </w:r>
    </w:p>
    <w:p>
      <w:r>
        <w:t>“好涨……好深……真迹……再给我一针……”柳智敏哭着喊，不知是爽还是馋。</w:t>
      </w:r>
    </w:p>
    <w:p>
      <w:r>
        <w:t>第二个男人从保温箱里取出新的针剂，刺入她另一侧手臂。皮下再亮一下。双倍药效像电流击中脊髓，柳智敏的瞳孔瞬间放大，阴道剧烈收缩，把黑人伴舞绞得低吼着射了出来——滚烫的精液一股股灌进最深处，多得从交合处溢出来，顺着黑丝往下淌。抽出后合不拢的穴口一张一合，浊白外翻，再被下一根粉丝的性器捣回去。她还没从高潮里回神，就被摆成趴跪姿势，脸埋进金冬天刚刚被操过的把杆旁——两人的气味混在一起：汗、淫水、精液、以及真迹特有的甜腥。</w:t>
      </w:r>
    </w:p>
    <w:p>
      <w:r>
        <w:t>金冬天被从后面抱起来，双腿大开，面对柳智敏。两个女人的视线撞在一起。金冬天平乳上沾着别人的精液，乳尖红肿；柳智敏巨乳沉甸甸地晃，乳沟里也积着白浊。药效让她们的羞耻彻底融化，金冬天伸出舌头，柳智敏也伸出舌头，两人在男人的撞击节奏里接吻——唾液交换，喘息交换，连浪叫都咬成同一段旋律。</w:t>
      </w:r>
    </w:p>
    <w:p>
      <w:r>
        <w:t>“冬天……你下面好热……”柳智敏在吻的间隙含糊地说。</w:t>
      </w:r>
    </w:p>
    <w:p>
      <w:r>
        <w:t>“你胸……好重……”金冬天用手去抓那团乳肉，指缝陷进去，乳肉从指间溢出。她忽然把脸埋进柳智敏胸口，张嘴含住一侧乳头用力吮吸，像要把奶水吸出来——当然没有，可那动作本身足够让柳智敏又喷了一次。热液溅到金冬天小腹与灰色短裤边缘，银链被淋得湿亮。</w:t>
      </w:r>
    </w:p>
    <w:p>
      <w:r>
        <w:t>金冬天的内心独白在这一刻分裂成两条轨道。一条轨道喊着停下、逃走、报警、对不起；另一条轨道却精确地记录每一寸深度、每一次碾过敏感点的角度，甚至不知羞耻地祈求再重一点。两条轨道在同一具身体里打架，打到最后，声音先投降，腰肢跟着投降，只剩下眼睛还在掉泪。可泪也甜，因为真迹把哭都变成了快感的一部分。</w:t>
      </w:r>
    </w:p>
    <w:p>
      <w:r>
        <w:t>摄影助理终于放下监视器。他走到两人旁边，解开裤子，把自己的性器塞进金冬天与柳智敏交叠的手心里。“帮我……”他声音发颤，“求你们……”</w:t>
      </w:r>
    </w:p>
    <w:p>
      <w:r>
        <w:t>金冬天与柳智敏对视一眼，竟同时笑了。两双被各种液体弄脏的手叠在一起，握住那根东西上下套弄：拇指按马眼，指腹刮冠状沟，偶尔低头舔一口。摄影助理很快射在两人脸上——精液挂在金冬天少年感的眉骨上，也挂在柳智敏丰满的唇峰上。柳智敏伸舌头把两人脸上的白浊都卷进嘴里，再渡进金冬天口中。金冬天吞下去时，平乳剧烈起伏，灰色短裤早已不知被谁踢到角落，腿根银链成为她身上唯一完整的装饰。</w:t>
      </w:r>
    </w:p>
    <w:p>
      <w:r>
        <w:t>中场休息被取消。所谓的“合影区”变成了轮奸区。折叠椅被推倒，应援棒在地上滚，粉色真迹的空针管越堆越多。金冬天被摆成传教士位，双腿扛在一个男模肩上，低腰的灰色短裤残骸还挂在一只脚踝上，银链被男模用牙齿咬着扯——每扯一下，金冬天的阴蒂就跟着被外阴的皮肤牵动，爽得她眼白微翻。平乳的好处在这一刻显露无遗：没有厚乳肉的阻隔，男人可以清楚看到她胸腔的每一次起伏、肋骨的浅浅轮廓、以及乳尖如何在高潮时痉挛着跳动。</w:t>
      </w:r>
    </w:p>
    <w:p>
      <w:r>
        <w:t>“射里面……射里面……”金冬天哭着求，声音却甜得发腻，“要热的……要满……”</w:t>
      </w:r>
    </w:p>
    <w:p>
      <w:r>
        <w:t>男模低吼着灌进去。精液冲刷子宫口的触感让金冬天尖叫着潮吹，透明的水液喷到男模腹肌上，再溅回自己小腹。还没等她缓过来，另一个粉丝就接上，龟头搅着尚未流出的精液再次插入——那种被精液润滑着操的感觉让她发疯，平乳上的手指印一层叠一层。</w:t>
      </w:r>
    </w:p>
    <w:p>
      <w:r>
        <w:t>柳智敏则被要求“用胸感谢”。她跪在地上，把巨乳从两侧聚拢，形成一个深得能吞没整根性器的乳沟。男人们轮流插入那道乳沟，龟头一次次从乳肉顶端探出，戳到她嘴唇；她就张嘴含住，舌尖绕着马眼打转。黑背心完全卷到脖颈，短皮衣掉在一边，高腰短裤不知所踪，黑丝被撕开裆部，只剩袜筒勒在大腿上，像两道淫荡的绑带。有人从后面进入她被操得合不拢的穴，有人操她的乳沟，有人按着她的后脑让她深喉——三处同时被使用时，柳智敏的眼睛完全失焦，口中溢出含糊的、幸福的呜咽。</w:t>
      </w:r>
    </w:p>
    <w:p>
      <w:r>
        <w:t>后穴也被开拓。起初只是指腹按压紧闭的皱褶，润滑让那点抗拒变得油亮；进入一个指节时她会短促抽气，进入两个指节时腿根发抖，真正被性器贯入到底时，薄薄的肉壁把前后两根隔开又互相传递振动，小腹仿佛被从内部提起。柳智敏哭着求慢一点，腰却主动往后送。“真迹……真迹……”她反复念这两个字，像念信仰。</w:t>
      </w:r>
    </w:p>
    <w:p>
      <w:r>
        <w:t>崔叡娜是后到的。她本不该来——吴海媛说今晚让她休息。可成瘾不让人休息。崔叡娜穿着那套标志性的奶白色短袖与浅灰芭蕾短裙，肉色训练短裤已经在来的路上湿透，白色腿套勒着发颤的腿。她推门看见金冬天与柳智敏被围在中间的景象，先是僵住，随即腿心一酸，几乎站不稳。</w:t>
      </w:r>
    </w:p>
    <w:p>
      <w:r>
        <w:t>吴海媛跟在她身后，黑色长袖紧身训练衣被汗浸深，高腰短裤下的线条紧绷。她看见椰奶的表情，低笑一声，伸手捂住椰奶的眼睛，又在下一秒把手移开。“看清楚。”吴海媛在她耳边说，“这就是粉丝感谢季。你要是也想要针，就自己去求。”</w:t>
      </w:r>
    </w:p>
    <w:p>
      <w:r>
        <w:t>崔叡娜的眼眶红了。她口是心非地咬牙：“我才不……我才不要……”可身体已经往前走。走到保温箱边时，她的手在抖。一个男粉好心（或者说不怀好意地）替她注射——针尖刺入，皮下亮一下，崔叡娜软倒在吴海媛怀里，芭蕾短裙翻起，露出肉色短裤中央那道深色湿痕。</w:t>
      </w:r>
    </w:p>
    <w:p>
      <w:r>
        <w:t>“P。”吴海媛吻她的耳垂，“还嘴硬？”</w:t>
      </w:r>
    </w:p>
    <w:p>
      <w:r>
        <w:t>“……要。”崔叡娜终于哭着承认，“海媛姐……要针，也要你……”</w:t>
      </w:r>
    </w:p>
    <w:p>
      <w:r>
        <w:t>吴海媛把崔叡娜按到金冬天旁边，让两个女孩的身体贴在一起——金冬天的平乳贴着崔叡娜柔软的胸，银链蹭过芭蕾短裙的裙摆。吴海媛从身后进入崔叡娜（她戴着预先准备好的穿戴式），同时伸手去揉金冬天的平胸与柳智敏的巨乳，像在同时指挥三具乐器。崔叡娜被顶得向前扑，嘴唇撞上金冬天的嘴唇；金冬天迷乱地回吻，把手伸进崔叡娜的肉色短裤，手指拨开湿滑的缝，按住阴蒂打转。两指分开穴壁，能看见更深的粉红；三指并入时入口被撑成圆润的形状，边缘薄得近乎透明。</w:t>
      </w:r>
    </w:p>
    <w:p>
      <w:r>
        <w:t>“啊……冬天……你手……好会……”崔叡娜浪叫，P属性暴露无遗。</w:t>
      </w:r>
    </w:p>
    <w:p>
      <w:r>
        <w:t>角落里，宋雨琦靠着墙，训练背心被汗浸透，骑行裤的裆部鼓起一小块——那是阴阜肿胀与布料潮湿共同造成的形状。她本可以离开。她是田曦薇的好友，是队里英气的那一个，是曾经最抗拒的那一个。可第一针之后，一切都变了。她看着金冬天与柳智敏的双女纠缠，看着崔叡娜在吴海媛身下崩溃，手指却不受控制地伸进自己骑行裤，沿着阴唇上下摩擦。她英气的脸上布满潮红与泪光，牙齿咬着训练背心的领口，不让自己叫出声。腿部肌肉线条在骑行裤下绷紧又松开，胸部中等偏小，却因情欲而乳尖挺立，把背心顶出两点清晰的凸起。她想起田曦薇——那个瘦却有肌肉、胸很大、爱穿紧身衣的中国好友——如果曦薇看见这一切，会哭吗？会救她吗？还是也会被粉色浮光吞没？宋雨琦不敢想下去，只把手指更深地按进自己湿滑的缝里，用快感堵住恐惧。</w:t>
      </w:r>
    </w:p>
    <w:p>
      <w:r>
        <w:t>赵美延从里间走出来时，身上还穿着墨绿色高腰短裤与短款运动背心。她的眼神很静，静得可怕。银戒还在无名指上，凑崎纱夏的影子还在记忆里，可粉色真迹已经把“妻子”这个词浸泡得发软。她走到宋雨琦身边，没有阻止她自慰，只是把自己的水杯递给她——杯里是清水，可雨琦接过去时，两人的手指都在抖。</w:t>
      </w:r>
    </w:p>
    <w:p>
      <w:r>
        <w:t>“面面……”宋雨琦声音沙哑。</w:t>
      </w:r>
    </w:p>
    <w:p>
      <w:r>
        <w:t>“看吧。”赵美延轻声说，“看完，我们也会上去。”</w:t>
      </w:r>
    </w:p>
    <w:p>
      <w:r>
        <w:t>宋雨琦的眼泪掉下来，手指却动得更快。赵美延侧过头，吻去她的泪，手掌覆上雨琦骑行裤外的手背，带着她一起加压、加速。雨琦终于压抑不住，腿根痉挛，潮吹的水液浸透骑行裤，在地板上滴出一小摊。赵美延把自己湿透的指尖放进嘴里尝了尝，眼神更暗。凑崎纱夏不在场，却无处不在——赵美延每喊一次“对不起”，都像把妻子的名字咬碎吞进肚里。</w:t>
      </w:r>
    </w:p>
    <w:p>
      <w:r>
        <w:t>夜更深时，金冬天已经被内射到小腹微微鼓起。她平躺在镜墙下，白色短夹克大敞，平乳上全是指痕与精斑，灰色低腰超短裤只剩一条腿还挂着，腿根细银链被精液糊成一条亮晶晶的线。她伸出手臂，对身旁的柳智敏虚弱地笑：“智敏……再来一针……好不好……”</w:t>
      </w:r>
    </w:p>
    <w:p>
      <w:r>
        <w:t>柳智敏趴在她身上，巨乳压着金冬天的平胸，形成荒诞而色情的对比——一边是沉甸甸的丰满，一边是少年感的平坦，乳尖却都硬着，彼此摩擦。柳智敏的黑丝已经破烂，高腰短裤不知去向，短皮衣被当作枕头垫在金冬天脑后。她吻金冬天的嘴唇，吻她的乳尖，吻她鼓起的小腹，最后把脸埋进金冬天腿间，舌头伸进被操得合不拢的穴里，卷出混合的精液与淫水，再爬上去渡进金冬天嘴里。</w:t>
      </w:r>
    </w:p>
    <w:p>
      <w:r>
        <w:t>“喝下去。”柳智敏说，“这是粉丝的爱。”</w:t>
      </w:r>
    </w:p>
    <w:p>
      <w:r>
        <w:t>金冬天喉咙滚动，吞咽时眼角泌出生理性的泪。药效、精液、羞耻与快感搅成一团，她感觉自己正在变成另一种生物——不是偶像，不是女人，只是真迹的容器，只是感谢季的祭品，只是愿意被填满、被注射、被分享的肉。</w:t>
      </w:r>
    </w:p>
    <w:p>
      <w:r>
        <w:t>可当新的针剂再次刺入她手臂，皮下再次亮起那一点粉光时，她还是幸福地呻吟出声。成瘾的回路如此简单：疼一下，亮一下，然后世界重新变得柔软而潮热。</w:t>
      </w:r>
    </w:p>
    <w:p>
      <w:r>
        <w:t>柳智敏握住她的手，十指交扣，把自己已经被灌满的穴对准金冬天的大腿，用力磨蹭——磨豆腐的姿势被改造成更下流的腿交，淫水与精液在两人腿间拉出银丝。黑丝的残片摩擦着金冬天光裸的腿根，银链卡进柳智敏的阴唇间，成为额外的刺激物。两人一边磨，一边接吻，一边被周围的男人继续使用口腔与双手：有人操柳智敏的嘴，有人把性器塞进金冬天的掌心，有人往两人交叠的乳肉上射精——平与巨同时被白浊覆盖，像一幅故意画坏的油画。</w:t>
      </w:r>
    </w:p>
    <w:p>
      <w:r>
        <w:t>“冬天……我爱你……”柳智敏忽然说，声音含糊。</w:t>
      </w:r>
    </w:p>
    <w:p>
      <w:r>
        <w:t>金冬天一怔，随即苦笑：“你爱的是针。”</w:t>
      </w:r>
    </w:p>
    <w:p>
      <w:r>
        <w:t>“针也是你。”柳智敏认真地答，“有你一起打，才完整。”</w:t>
      </w:r>
    </w:p>
    <w:p>
      <w:r>
        <w:t>这句话比任何插入都更深地刺进金冬天心里。她搂紧柳智敏，任由自己在双女交缠与群奸的浪潮里再次高潮——高潮时她喊的不是任何人的名字，而是“真迹”。粉色浮光仿佛在她血管里奔流，照亮每一寸被使用过的感官。</w:t>
      </w:r>
    </w:p>
    <w:p>
      <w:r>
        <w:t>第二场其实在同一夜里就开始了。保温箱被重新打开，新的针剂发出细碎的碰撞声。金冬天被翻过身，改成跪趴，白色短夹克堆在肩胛上，像一层被剥开的壳。有人从后面进入她，有人绕到正面让她深喉；平乳悬空轻晃，乳尖偶尔擦过瑜伽垫粗糙的表面，又疼又爽。腿根细银链被向后拉紧，迫使她把臀抬得更高，阴唇因此完全翻开，内壁粉红的软肉在抽插间若隐若现。</w:t>
      </w:r>
    </w:p>
    <w:p>
      <w:r>
        <w:t>“看清楚她的穴……”一个男模对旁边还在犹豫的新人粉说，“平胸的女人下面往往更会吸。你插进去就懂。”</w:t>
      </w:r>
    </w:p>
    <w:p>
      <w:r>
        <w:t>新人粉是个戴眼镜的大学生，手心全是汗。他本以为自己只会握手合影，此刻却看着金冬天被操得直流口水的嘴，看着那条银链，看着她手臂上密集的针孔。他接过一支粉色真迹，刺入自己大腿——皮下亮一下之后，世界的颜色都偏了。他跪下去，把性器对准金冬天已经含着一根的嘴角，硬挤进去，感受她口腔被两根同时撑开的紧热。金冬天发出难受又欢愉的鼻音，眼角泪光闪闪，却用舌头努力侍奉两边的龟头。</w:t>
      </w:r>
    </w:p>
    <w:p>
      <w:r>
        <w:t>柳智敏被抬到把杆上，双腿分开悬空，黑丝残片勒进腿根的肉里。巨乳因为姿势而向两侧垂落，又被两只手从下方托起、聚拢、揉捏。有人把针剂的空管滚过她的乳沟，冰凉的触感让她乳尖剧颤；随即真正的性器取代空管，在乳肉间抽送。后穴与前穴同时被填满时，她的眼睛完全失神，口中溢出含糊的浪叫。高腰短裤的残骸缠在一只脚踝上，随着撞击叮叮作响，像廉价的脚铃。</w:t>
      </w:r>
    </w:p>
    <w:p>
      <w:r>
        <w:t>“冬天……看我……”柳智敏转头呼唤。</w:t>
      </w:r>
    </w:p>
    <w:p>
      <w:r>
        <w:t>金冬天爬过去，把脸贴上柳智敏的小腹，伸出舌头舔那里的汗与精。两个女人的身体再次贴合，双女互动在群奸的缝隙里生长：手指进入彼此，嘴唇咬住彼此的乳尖，阴蒂相互磨蹭，直到潮吹的水液同时喷出，溅湿把杆下的地板。脚趾把地胶抠出无力的白痕。</w:t>
      </w:r>
    </w:p>
    <w:p>
      <w:r>
        <w:t>吴海媛把崔叡娜抱到她们旁边，让P的脸正对金冬天与柳智敏交合的腿心。“舔干净。”吴海媛命令。</w:t>
      </w:r>
    </w:p>
    <w:p>
      <w:r>
        <w:t>崔叡娜呜咽着抗议，奶白色短袖已经被撕开前襟，浅灰芭蕾短裙翻到腰上，肉色训练短裤褪到膝弯，白色腿套脏污斑驳。可她还是伸出舌头，顺从地舔舐两人混合的体液——咸、腥、甜，以及真迹留下的奇异香味。吴海媛从后面进入她，穿戴式的柱体又硬又热，每一下都顶到最深；崔叡娜一边被操一边舔，P的属性在这一刻被钉死在“口是心非却无法拒绝”的羞耻里。</w:t>
      </w:r>
    </w:p>
    <w:p>
      <w:r>
        <w:t>“好吃吗？”吴海媛问。</w:t>
      </w:r>
    </w:p>
    <w:p>
      <w:r>
        <w:t>“……不好吃。”崔叡娜嘴硬。</w:t>
      </w:r>
    </w:p>
    <w:p>
      <w:r>
        <w:t>“那为什么还在舔？”</w:t>
      </w:r>
    </w:p>
    <w:p>
      <w:r>
        <w:t>崔叡娜答不上来，只把脸埋得更深，用舔舐代替回答。金冬天伸手摸她的头发，平乳的身体贴上来，三人女体交叠，男人的性器在缝隙中寻找入口——有时进入金冬天，有时进入柳智敏，有时进入崔叡娜，像在三扇同样为真迹敞开的门之间轮流敲门。</w:t>
      </w:r>
    </w:p>
    <w:p>
      <w:r>
        <w:t>赵美延终于走入中央。墨绿色高腰短裤被她自己褪下，短款运动背心卷到颈上，圆润适中的胸型完全暴露，腰肢柔软地塌下去，形成一条诱人的弧。她跨坐到金冬天脸上，让那张少年感的嘴为自己服务；同时伸手去抓柳智敏的巨乳，像抓住两团柔软的锚。宋雨琦跟上来，骑行裤只剩一半挂在腿上，英气的脸俯向赵美延的唇，两人深吻。雨琦的手指探入赵美延身后——那里同样湿润——模拟插入的节奏抠挖，让赵美延在金冬天舌尖上痉挛着高潮。</w:t>
      </w:r>
    </w:p>
    <w:p>
      <w:r>
        <w:t>“面面……我们坏掉了……”宋雨琦在吻里说。</w:t>
      </w:r>
    </w:p>
    <w:p>
      <w:r>
        <w:t>“坏掉也要一起。”赵美延回答，银戒在灯光下闪了一下，像一句迟到的悼词。</w:t>
      </w:r>
    </w:p>
    <w:p>
      <w:r>
        <w:t>周子瑜与郑雅娴是后半夜才到的。周子瑜高挑的细长腿仍裹着黑色丝袜，白色运动衣被汗打湿，黑色超短裤短得几乎像内裤；她用长腿盘上最近一个男人的腰，让对方在站立位进入自己，表情却冷静得像在练舞。男模的掌心有茧，托住她膝弯时稳定而残忍，把盘腰的腿折成更漂亮的角度，让穴口在镜中完全暴露。郑雅娴个子矮，包子脸红扑扑的，淡黄小家碧玉连衣裙的裙摆被掀起，正用那条擅长滑动的喉咙深喉一名男粉——喉结处清晰可见柱体顶出的形状，喉咙技巧让男粉不到一分钟就缴械，精液直接灌进食道。郑雅娴咳着，却抬起湿润的眼睛笑：歌喉也可以这样用。</w:t>
      </w:r>
    </w:p>
    <w:p>
      <w:r>
        <w:t>雪允举着手机，浅杏针织短裙下黑丝绷紧，酒杯大腿夹紧又松开，腿线美得近乎挑衅。她没有开直播——理智还剩最后一丝——可她把影像录了下来，发丝黏在仙气美脸上，喃喃自语：“泡泡们……以后会看见的……或许……”话没说完，她就被人从后面抱起插入，手机掉在垫子上，镜头歪斜着继续录：金冬天的平乳、柳智敏的巨乳、银链、黑丝、针管、潮吹、内射——所有画面都被冷白灯带照得一清二楚。直播红点是另一种针剂，它扎进自尊心，扎进“被看见”的恐惧与瘾。</w:t>
      </w:r>
    </w:p>
    <w:p>
      <w:r>
        <w:t>直到窗外的天色从墨蓝转成灰白，人群才真正散去。</w:t>
      </w:r>
    </w:p>
    <w:p>
      <w:r>
        <w:t>金冬天躺在柳智敏怀里，手指还钩着自己腿根的细银链，像钩着最后一点身份的象征。白色短夹克失去了形状，灰色低腰超短裤被找到时已经裂开裤缝。她手臂上的针孔红肿成一小片星图，每一下心跳都让那里发痒。</w:t>
      </w:r>
    </w:p>
    <w:p>
      <w:r>
        <w:t>“粉丝感谢季……”金冬天轻声重复这五个字，忽然笑了，笑里有哭的尾巴，“我们到底感谢了谁？”</w:t>
      </w:r>
    </w:p>
    <w:p>
      <w:r>
        <w:t>柳智敏把下巴搁在她头顶，巨乳成为最柔软的枕头。“感谢瘾。”她说，“感谢真迹。感谢……彼此还在。”</w:t>
      </w:r>
    </w:p>
    <w:p>
      <w:r>
        <w:t>门外，KT板上的烫金开始剥落。有人把保温箱盖子盖上，贴上新的标签：待续。待续意味着第二场、第三场，意味着真迹之夜仍未尽，意味着金冬天与柳智敏会在接下来的许多夜里重复今晚的姿势、针剂与双女纠缠——直到身体记住每一种进入的角度，直到名字在呻吟里模糊，直到世界用“淡出”二字把她们轻轻揭过。</w:t>
      </w:r>
    </w:p>
    <w:p>
      <w:r>
        <w:t>可那是后话。</w:t>
      </w:r>
    </w:p>
    <w:p>
      <w:r>
        <w:t>此刻，练舞室的镜墙仍映着两个女人：一个平乳真空，少年感未脱；一个巨乳黑丝，软肉与勒痕并存。她们十指交扣，在精液与汗水的气味里沉沉睡去，嘴角却都还残留着一点满足的弧度——那是粉色真迹留下的印章，比任何应援色都更深，也更难洗掉。</w:t>
      </w:r>
    </w:p>
    <w:p>
      <w:r>
        <w:t>金冬天在半梦半醒间握住柳智敏的手，指尖还在无意识地摩挲对方手臂上新鲜的针孔。那里微微发烫，像一颗埋进肉里的星。她忽然想起出道时的自己：更瘦，更硬，更不愿意被任何人看穿。可现在她真空穿着白色短夹克，灰色低腰超短裤落在不知哪个角落，腿根细银链沾满体液，身体向所有愿意注射她、进入她、与她一同沉沦的人敞开。</w:t>
      </w:r>
    </w:p>
    <w:p>
      <w:r>
        <w:t>“智敏。”她轻轻叫。</w:t>
      </w:r>
    </w:p>
    <w:p>
      <w:r>
        <w:t>“嗯。”</w:t>
      </w:r>
    </w:p>
    <w:p>
      <w:r>
        <w:t>“如果有一天我们淡出视野……”金冬天睁开眼，看向镜中那两具纠缠的身体，“还会有人记得今晚吗？”</w:t>
      </w:r>
    </w:p>
    <w:p>
      <w:r>
        <w:t>柳智敏沉默片刻，把金冬天的脸按回自己胸口。“记得也好，不记得也好。”她说，“真迹会记得。身体会记得。瘾……会记得。”</w:t>
      </w:r>
    </w:p>
    <w:p>
      <w:r>
        <w:t>柳智敏翻了个身，巨乳压着金冬天的手臂，黑背心皱成一条绳索似的布条横在锁骨上。她迷迷糊糊地问：“冬天，你平胸……被他们那样玩，真的爽吗？”</w:t>
      </w:r>
    </w:p>
    <w:p>
      <w:r>
        <w:t>金冬天想了想，诚实得近乎残忍：“爽。因为每一次摩擦都清楚。因为他们会盯着看。因为……因为真迹让‘被看’变成奖赏。”</w:t>
      </w:r>
    </w:p>
    <w:p>
      <w:r>
        <w:t>“那我的呢？”柳智敏把金冬天的手按到自己胸口，“这么大，是不是反而……迟钝？”</w:t>
      </w:r>
    </w:p>
    <w:p>
      <w:r>
        <w:t>“不。”金冬天用力抓了一把，听着柳智敏抽气，“你的会荡，会热，会夹。他们射在你乳沟里的时候，你下面夹得最紧。我看见了。”</w:t>
      </w:r>
    </w:p>
    <w:p>
      <w:r>
        <w:t>柳智敏笑出声，笑完又吻她。吻渐渐往下，再次变成舔弄与吮吸；金冬天的平乳乳尖被含进湿热口腔时，整条脊背都弓了起来。她双腿张开，让柳智敏的手指探入那个已经被精液泡软的穴——三根手指轻松没入，抠挖、按压、旋转，带出黏腻的水声。金冬天咬着自己的手背浪叫，银链在腿根轻颤。</w:t>
      </w:r>
    </w:p>
    <w:p>
      <w:r>
        <w:t>“今晚还没结束……”柳智敏抬起头，嘴唇亮晶晶的，“真迹之夜仍未尽。他们说的。”</w:t>
      </w:r>
    </w:p>
    <w:p>
      <w:r>
        <w:t>金冬天看着她，看着那双被情欲泡软的眼睛，忽然伸手去够保温箱边缘最后一支可见的针剂。手指碰到冰凉的管壁时，她打了个寒颤，随即把针剂塞进柳智敏手里。</w:t>
      </w:r>
    </w:p>
    <w:p>
      <w:r>
        <w:t>“那就……再亮一下。”金冬天说。</w:t>
      </w:r>
    </w:p>
    <w:p>
      <w:r>
        <w:t>针尖刺入。皮下亮起。粉色浮光再次沿着静脉爬行。金冬天与柳智敏在镜墙下交扣十指，迎接新一轮被感谢、被进入、被写进瘾里的浪潮。</w:t>
      </w:r>
    </w:p>
    <w:p>
      <w:r>
        <w:t>应援工牌掉在地上，塑料壳裂开一道缝。粉丝领头人把它捡起来，擦了擦，又别回胸前。他看着金冬天与柳智敏重新被男人围住的身体，忽然产生一种荒诞的感动：他真的“感谢”到了。三年的打榜、应援、排队、哭喊，最终兑换成插入、内射、与偶像一起注射粉色真迹的资格。他知道这不对。可药效让“不对”变成无关紧要的背景音。他重新硬了，走进人群，把自己再次埋进金冬天湿热的身体里——那里又紧又软，像永远学不会拒绝。</w:t>
      </w:r>
    </w:p>
    <w:p>
      <w:r>
        <w:t>金冬天抬头看他，少年感的脸上满是泪与精的痕迹，却笑了。</w:t>
      </w:r>
    </w:p>
    <w:p>
      <w:r>
        <w:t>“谢谢……支持……”她用偶像腔说，每说一个字就被顶得断一次气，“谢……谢……粉丝……感谢……季……”</w:t>
      </w:r>
    </w:p>
    <w:p>
      <w:r>
        <w:t>这句话成为这一夜最下流也最诚实的谢幕词。镜墙沉默，灯带沉默，只有肉体碰撞与浪叫与针剂推入的细响，在练舞室的四面墙壁之间来回撞击，久久不肯散去。窗外的城市依旧按点亮灯、按点熄灯。公司楼下的保安打着哈欠，外卖车铃叮铃而过。世界的日常从未真正介入这扇门，而这扇门里的人却已经回不去日常。时间变成以针剂亮起的次数来计算，而不是以钟表。</w:t>
      </w:r>
    </w:p>
    <w:p>
      <w:r>
        <w:t>空调的嗡鸣覆盖了最后几声细碎的呻吟。保温箱里还剩几支未拆封的粉色真迹，标签在灯光下反着冷静的光。门外，走廊的应急灯把KT板上「粉丝感谢季」五个烫金字照得忽明忽暗。有人在清理镜头存储卡，有人在重新排列折叠椅，有人已经在社媒草稿箱里写好了「今晚近距离接触太幸福」的文案——当然，真正的影像不会以官方名义公开。它们会流向更隐秘的群、更黑暗的网盘、更饥饿的眼睛。而金冬天与柳智敏还不知道，那些影像将在一年后成为另一场风暴的火种；她们只知道此刻的身体还在发热，针孔还在发痒，下一次注射的倒计时已经在血管里悄然开始。</w:t>
      </w:r>
    </w:p>
    <w:p>
      <w:r>
        <w:br w:type="page"/>
      </w:r>
    </w:p>
    <w:p>
      <w:pPr>
        <w:pStyle w:val="Heading1"/>
      </w:pPr>
      <w:r>
        <w:t>第十七章 真迹之夜仍未尽</w:t>
      </w:r>
    </w:p>
    <w:p>
      <w:r>
        <w:t>夜没有退潮的意思。</w:t>
      </w:r>
    </w:p>
    <w:p>
      <w:r>
        <w:t>所谓的“粉丝感谢季”第一场刚散到一半，第二场的人潮又从消防通道涌上来。领头人把小喇叭扔进工具箱，改用对讲机低声调度：“门禁我管。针剂剩二十八支。先给还能站着的女人，再给还能硬着的男人。”他说话时棒球帽檐压得很低，像在导播一场不该存在的节目。他想：今晚只要没人死，素材就会变成永久的权柄。</w:t>
      </w:r>
    </w:p>
    <w:p>
      <w:r>
        <w:t>练舞室的镜墙已经蒙上一层薄雾——不是水蒸气那么简单，是汗、喘息与体液共同呵出的浊。地胶上的水渍反射出破碎的人形，每一次呼吸都像在雾里开合。空气里混着汗、甜腥与金属味的针帽气息，让人舌根发苦，又忍不住吞咽。</w:t>
      </w:r>
    </w:p>
    <w:p>
      <w:r>
        <w:t>赵美延被按在把杆中央。墨绿色高腰短裤不知被谁扯到一边，短款运动背心卷到锁骨，圆润适中的胸型完全暴露，乳尖红肿，腰肢柔软得像没骨头。她无名指上的银戒还在，凑崎纱夏的名字在她每一次浪叫的间隙里悄悄浮现，又被下一次顶弄撞碎。老板——纱夏之父——坐在角落的折叠椅上，深灰衬衫敞开两粒扣子，眼神阴沉。他已经失去权柄，却仍被留在场内观看，像某种羞辱性的展览。他看见这对不起时眼神会暗一瞬，随即被更黑的欲望盖住：他要的不是道歉，是占有。可占有权已经不属于他了。</w:t>
      </w:r>
    </w:p>
    <w:p>
      <w:r>
        <w:t>“面面……”宋雨琦从侧面爬过来，训练背心被汗浸透，骑行裤只剩腰绳还挂着。她英气的脸布满泪与精的痕迹，腿部肌肉线条在冷白灯下清晰起伏，胸部中等偏小，乳尖却硬得发疼。她把脸贴上赵美延的小腹，伸出舌头去舔那里被内射后溢出的白浊，动作既像忏悔，又像分享。</w:t>
      </w:r>
    </w:p>
    <w:p>
      <w:r>
        <w:t>赵美延伸手插入宋雨琦的短发，把她按得更紧。“一起……”她声音哑，“雨琦，一起坏。”</w:t>
      </w:r>
    </w:p>
    <w:p>
      <w:r>
        <w:t>一个黑人伴舞托起赵美延的膝弯，性器抵上她湿软的穴口。入口先是绷紧的环，随即被撑开；中段柔软吸吮；最深处被顶到时小腹内里发酸，酸里又冒甜。阴蒂在一次次耻骨撞击中肿起，稍碰就颤，颤完又吐出新的水。咕啾、拍击、囊袋撞上湿软会阴的闷响，一层层叠进镜墙。赵美延仰头浪叫，腰肢主动迎合，银戒在灯光下闪得刺眼。</w:t>
      </w:r>
    </w:p>
    <w:p>
      <w:r>
        <w:t>宋雨琦同时被另一个男模从后方进入。骑行裤被彻底扯掉，腿心完全暴露，阴唇充血翻开，内壁粉红。男模的掌心有茧，托住她结实的腿时稳定而残忍。宋雨琦咬着训练背心的下摆，不让自己叫得太响，可每一下深顶都把呜咽顶出来。她的内心独白分裂成两条轨道：一条喊着曦薇对不起、我要逃；另一条却精确记录每一次碾过敏感点的角度，甚至祈求再重一点。两条轨道打架，打到最后，声音先投降，腰肢跟着投降。</w:t>
      </w:r>
    </w:p>
    <w:p>
      <w:r>
        <w:t>崔叡娜被吴海媛抱在怀里，像被圈养的小兽。奶白色短袖前襟大敞，浅灰芭蕾短裙翻到腰上，肉色训练短裤褪到脚踝，白色腿套脏污斑驳。吴海媛仍穿着那件被汗浸透的黑色长袖紧身训练衣，高腰短裤只拉开拉链，穿戴式的柱体从那里伸出来，一下下顶进崔叡娜已经红肿的穴里。</w:t>
      </w:r>
    </w:p>
    <w:p>
      <w:r>
        <w:t>“叫姐姐。”吴海媛命令。</w:t>
      </w:r>
    </w:p>
    <w:p>
      <w:r>
        <w:t>“……海媛姐……”崔叡娜哭着叫，P属性让她连哭都软。</w:t>
      </w:r>
    </w:p>
    <w:p>
      <w:r>
        <w:t>“再说一遍。大声。”</w:t>
      </w:r>
    </w:p>
    <w:p>
      <w:r>
        <w:t>“海媛姐！啊——要坏了——”</w:t>
      </w:r>
    </w:p>
    <w:p>
      <w:r>
        <w:t>吴海媛低头吻她，同时伸手去揉她的胸，指腹碾过乳尖。崔叡娜痉挛着潮吹，水液喷到吴海媛小腹与训练衣上。旁边的臭汗男等不及，把性器塞进崔叡娜嘴里；崔叡娜口是心非地想吐出来，喉咙却顺从地放松，任由龟头顶到喉眼。涎水失控外溢，沿着嘴角淌到下巴、锁骨。吴海媛看着这一幕，眼底闪过占有欲与兴奋交织的光——P被别人使用时，T的快感反而更烈。</w:t>
      </w:r>
    </w:p>
    <w:p>
      <w:r>
        <w:t>周子瑜靠在镜墙边，用那双细长的腿盘住一个男粉的腰。白色运动衣被汗打湿贴在身上，黑色超短裤卷到臀上，黑色丝袜勒出腿根漂亮的线条。她擅长盘腰，此刻把这项技能用到极致——腿一收，男人就被锁在最深处，动弹不得，只能小幅度地研磨。周子瑜的表情依旧冷静，冷静得像在练舞，可穴肉却诚实地一寸寸咬住侵入者，褶皱被熨平又翻出，爱液顺着丝袜往下淌。</w:t>
      </w:r>
    </w:p>
    <w:p>
      <w:r>
        <w:t>“子瑜……好紧……”男粉喘着说。</w:t>
      </w:r>
    </w:p>
    <w:p>
      <w:r>
        <w:t>周子瑜不回答，只把腿盘得更紧，迫使对方射在里面。精液注入时的温度沿着内壁扩散，她小腹一紧，眼睫颤了颤，随即松开腿，让下一个男人接上。她心想：高个子跌倒的声音，比谁都好听——包括她自己。</w:t>
      </w:r>
    </w:p>
    <w:p>
      <w:r>
        <w:t>郑雅娴跪在瑜伽垫上，淡黄小家碧玉连衣裙的肩带滑落，包子脸被顶得变形。她用喉咙侍奉着一根又一根的性器——那是她的特长，歌喉的滑动技巧在此刻被改写成深喉的节奏。软腭上抬，喉眼收缩，声带的振动变成施予者额外的快感。男粉们排着队射进她嘴里，有的她咽下去，有的她吐到胸口，乳肉被白浊糊成一片。她偶尔抬眼看向赵美延的方向，包子脸上竟带着一点近乎骄傲的潮红：至少今晚，她的喉咙比任何人的歌都更被需要。</w:t>
      </w:r>
    </w:p>
    <w:p>
      <w:r>
        <w:t>雪允还在录。浅杏针织短裙完全掀起，黑丝包裹的酒杯大腿大开，腿根丰润的弧度随着插入轻轻颤。她仙气又美的脸上沾着精液，却仍下意识地对镜头说话：“泡泡们……今晚的感谢季……真的……啊……好深……”直播红点没有亮，可录制键是红的。她知道这些影像会流向何处，知道“被看见”既是恐惧也是瘾。有人把针剂刺入她大腿内侧，皮下亮一下，她立刻软成一滩，潮吹的水液喷到镜头上，画面一阵模糊。</w:t>
      </w:r>
    </w:p>
    <w:p>
      <w:r>
        <w:t>金冬天与柳智敏仍在中央纠缠。白色短夹克只剩一只袖子挂在金冬天臂上，平乳上新旧指痕叠成地图；灰色低腰超短裤不知所踪，腿根细银链被精液与淫水糊成一条亮线。柳智敏的巨乳沉甸甸地压着她，黑背心撕成条状，短皮衣垫在脑后，黑丝只剩两截袜筒勒在大腿上，高腰短裤的残骸缠在脚踝。两人双女互磨：阴蒂对阴蒂，穴口对穴口，淫水拉丝，银链卡在中间成为第三种刺激。</w:t>
      </w:r>
    </w:p>
    <w:p>
      <w:r>
        <w:t>“冬天……再磨……啊……”柳智敏浪叫。</w:t>
      </w:r>
    </w:p>
    <w:p>
      <w:r>
        <w:t>金冬天捧着她的巨乳，把脸埋进去又抬头接吻。“智敏……针……还有没有……”</w:t>
      </w:r>
    </w:p>
    <w:p>
      <w:r>
        <w:t>“有。”柳智敏伸手去够保温箱，把一支粉色真迹塞进金冬天手里，“你打给我。我打给你。”</w:t>
      </w:r>
    </w:p>
    <w:p>
      <w:r>
        <w:t>针尖刺入彼此腿根。皮下同时亮起两点粉光。药效叠加让两人同时痉挛潮吹，水液喷湿对方小腹与胸。周围的男人低吼着围上来，把性器塞进每一个还能张开的入口——金冬天的嘴、穴、被开拓过的后穴；柳智敏的乳沟、穴、喉咙。三洞齐开的夜晚在她们身上重演，浪叫与针剂推入的细响交织成同一支曲子。</w:t>
      </w:r>
    </w:p>
    <w:p>
      <w:r>
        <w:t>群像在真迹中沉浮。赵美延、宋雨琦、崔叡娜、吴海媛、周子瑜、郑雅娴、雪允、金冬天、柳智敏——九个名字像被同一支粉色浮光串起来的珠子，一颗颗沉入同一碗黏稠的夜色。凑崎纱夏不在场，却无处不在；田曦薇不在场，却已经在宋雨琦的恐惧里预支了将来。</w:t>
      </w:r>
    </w:p>
    <w:p>
      <w:r>
        <w:t>领头人站在稍高的影里，数着针剂的数量，也数着门禁卡的权限。二十八支变成二十、十五、九。每少一支，现场的疯狂就深一分。黑人伴舞用拇指抹去下颌的汗，眼底闪过职业式的冷静——他想起自己签过的保密条款，最终还是把重心沉到脚掌，准备在下一秒托腰或架人。他的想法很短：别出人命，别砸自己的饭碗。可当赵美延的潮吹溅到他小臂上时，他还是硬了，并且把自己埋进了最近一具敞开的身体里——那是雪允，酒杯大腿夹紧他的腰，仙气的脸哭着笑。</w:t>
      </w:r>
    </w:p>
    <w:p>
      <w:r>
        <w:t>胖男粉终于轮到金冬天。他油亮的手指抓住那条细银链，像抓住圣物，把自己又短又硬的性器捅进那口被操得合不拢却依然滚烫的穴。他害怕被推开，更害怕错过；在他短暂的自我辩护里，这叫“参与”，不叫伤害。金冬天平乳起伏，少年感的脸上全是泪，却用腿夹住他的腰，让他射得更深。“谢谢……支持……”她又用偶像腔说，把感谢季三个字操成最下流的咒语。</w:t>
      </w:r>
    </w:p>
    <w:p>
      <w:r>
        <w:t>体力边界在凌晨三点逼近。</w:t>
      </w:r>
    </w:p>
    <w:p>
      <w:r>
        <w:t>有人射不出来了，只能用手指、舌头、应援棒继续。有人趴在地上喘气，仍伸手去够女人的脚腕。郑雅娴的喉咙红肿，说话带喘；周子瑜的丝袜彻底破碎，长腿上全是指痕；崔叡娜昏睡在吴海媛怀里，偶尔被顶一下就下意识哼出声；雪允的手机电量见底，镜头歪向天花板，只录下灯带与偶尔晃过的巨乳、平乳、孕——不，还没有孕，那是后话。此刻只有小腹被精液灌得微微鼓起的弧度，像某种不祥的预告。</w:t>
      </w:r>
    </w:p>
    <w:p>
      <w:r>
        <w:t>赵美延爬到宋雨琦身边，两人额头相抵。墨绿色短裤与骑行裤都已失踪，赤裸的身体贴在一起，阴阜相磨，乳尖相碰。</w:t>
      </w:r>
    </w:p>
    <w:p>
      <w:r>
        <w:t>“雨琦，”赵美延轻声说，“纱纱要是知道……”</w:t>
      </w:r>
    </w:p>
    <w:p>
      <w:r>
        <w:t>“别说。”宋雨琦吻住她，“今晚不要名字。只要真迹。”</w:t>
      </w:r>
    </w:p>
    <w:p>
      <w:r>
        <w:t>她们接了一个很长的吻，同时被两个男人从后方进入。孕肚还不存在，可子宫口被精液一次次冲刷的触感，已经在为一年后的影像埋下种子。赵美延浪叫时喊的是雨琦，宋雨琦浪叫时喊的是面面，银戒与训练背心的残片在两人腕间缠绕，像某种临时的誓约。</w:t>
      </w:r>
    </w:p>
    <w:p>
      <w:r>
        <w:t>针剂减到最后三支。</w:t>
      </w:r>
    </w:p>
    <w:p>
      <w:r>
        <w:t>领头人把它们举起来，像举起某种权杖。“谁还要？”他问。</w:t>
      </w:r>
    </w:p>
    <w:p>
      <w:r>
        <w:t>几乎所有还能动的女人都伸出了手。金冬天与柳智敏抢到两支，刺入彼此乳尖旁的薄皮肤——那里最敏感，粉光一亮，两人都尖叫着高潮。最后一支被宋雨琦抢到，她没有打给自己，而是打进了赵美延的腿根。赵美延颤着看她，宋雨琦却笑了，英气的脸上满是泪：“你先亮。我看着你亮。”</w:t>
      </w:r>
    </w:p>
    <w:p>
      <w:r>
        <w:t>粉光没入皮肤。赵美延软倒，穴肉剧烈收缩，把体内尚未流出的精液绞得外溢。宋雨琦低头去舔，像朝圣。吴海媛把崔叡娜的脸按过来一起舔；周子瑜与郑雅娴也围过来；雪允举起最后一点电量的手机；金冬天与柳智敏十指交扣，平乳与巨乳挤在同一片狼藉里——群像在这一刻真正凝固：不是九个偶像，而是九具被真迹点亮的容器。</w:t>
      </w:r>
    </w:p>
    <w:p>
      <w:r>
        <w:t>潮水勉强退去时，天已经大亮。</w:t>
      </w:r>
    </w:p>
    <w:p>
      <w:r>
        <w:t>门禁在领头人手中轻轻一响，落锁。留下的人与被留下的人开始做同一件事：睡觉，或者假装睡觉。身体与名字一起被磨成同一夜的注脚。赵美延梦见凑崎纱夏在厨房炖汤；宋雨琦梦见田曦薇穿紧身衣向她跑来；崔叡娜梦见自己还在嘴硬；吴海媛梦见自己永远是T；周子瑜梦见完美的盘腰角度；郑雅娴梦见高音；雪允梦见直播点赞；金冬天梦见银链被扯断；柳智敏梦见巨乳被托住的重量——所有梦的尽头都有同一点粉光。</w:t>
      </w:r>
    </w:p>
    <w:p>
      <w:r>
        <w:t>老板坐在原地没有走。深灰衬衫皱了，他看着满地的空针管，忽然低声说：“明天……还开吗？”</w:t>
      </w:r>
    </w:p>
    <w:p>
      <w:r>
        <w:t>没有人回答他。权柄早就不在他嘴里。</w:t>
      </w:r>
    </w:p>
    <w:p>
      <w:r>
        <w:t>领头人把保温箱盖上，贴上新标签：真迹之夜·未尽。他看着昏睡的女人们，棒球帽檐下的眼睛亮了一下——不是怜悯，是盘算。素材、成瘾、门禁、下一批粉丝……感谢季可以很长，长到把一年都填满，长到有人怀孕，长到有人从中国赶来，长到救援变成沉沦。</w:t>
      </w:r>
    </w:p>
    <w:p>
      <w:r>
        <w:t>可那是后话。</w:t>
      </w:r>
    </w:p>
    <w:p>
      <w:r>
        <w:t>此刻，练舞室的冷白灯带依旧亮着。镜墙把所有人的身体照得一清二楚：汗干了，精还在，针孔红着，穴口合不拢，乳尖肿着，眼角泪痕未消。金冬天的细银链掉在柳智敏手边，柳智敏无意识地把它缠上自己的手指，像缠上一句未说完的承诺。赵美延的银戒反射着一点光，宋雨琦的手覆盖其上。崔叡娜蜷在吴海媛胸前，嘴角还残留着嘴硬失败后的委屈。周子瑜的长腿伸展着，郑雅娴的连衣裙皱成一团，雪允的手机黑屏，却在关机前把最后一帧定格在九具交叠的身体上。</w:t>
      </w:r>
    </w:p>
    <w:p>
      <w:r>
        <w:t>真迹之夜仍未尽——这句话不是修辞，是事实。门外的城市开始通勤，咖啡店开始营业，公司开始开会，粉丝开始在社媒猜测“感谢季花絮何时释出”。没有人知道花絮已经写进肉里，写进针孔里，写进每一次高潮后仍在发痒的血管里。</w:t>
      </w:r>
    </w:p>
    <w:p>
      <w:r>
        <w:t>金冬天在睡梦中呢喃：“智敏……再亮一下……”</w:t>
      </w:r>
    </w:p>
    <w:p>
      <w:r>
        <w:t>柳智敏迷迷糊糊地应：“嗯……再亮……”</w:t>
      </w:r>
    </w:p>
    <w:p>
      <w:r>
        <w:t>她们的手握在一起。平乳与巨乳的呼吸渐渐同步。窗外阳光爬上窗沿，却照不进这扇被门禁锁死的房间——光照进来也没有用，因为真正的光是粉色的，在皮下，在瘾里，在尚未结束的夜里。</w:t>
      </w:r>
    </w:p>
    <w:p>
      <w:r>
        <w:t>中午有人送来新的保温箱。标签写着：续。领头人打开，里面整整齐齐码着新的粉色真迹针剂，每一支都映着细细的浮光。他数了数，四十八支。足够再撑一场，两场，三场。足够把“未尽”两个字写到所有人的身体都认不出自己为止。</w:t>
      </w:r>
    </w:p>
    <w:p>
      <w:r>
        <w:t>赵美延被吻醒时，看见的是宋雨琦的眼睛。英气的眼里没有清明，只有渴。</w:t>
      </w:r>
    </w:p>
    <w:p>
      <w:r>
        <w:t>“面面，还有针。”宋雨琦说。</w:t>
      </w:r>
    </w:p>
    <w:p>
      <w:r>
        <w:t>赵美延看着她，又看看自己小腹上干涸的白浊与银戒，轻轻点头。“打吧。”她说，“打完……再爱我一次。”</w:t>
      </w:r>
    </w:p>
    <w:p>
      <w:r>
        <w:t>针尖刺入。皮下亮起。真迹之夜于是继续——像潮水，像瘾，像一扇怎么也关不上的镜墙。群像再次动起来：有人被进入，有人潮吹，有人深喉，有人盘腰，有人互磨，有人喊名字，有人喊真迹。练舞室成为一座不沉的夜之岛，而岛上的人，已经不再想上岸。</w:t>
      </w:r>
    </w:p>
    <w:p>
      <w:r>
        <w:t>傍晚时分，体力再次见底。领头人宣布“今日感谢季结束”，却把钥匙握得更紧。女人们被允许洗澡、穿衣、假装恢复人形。金冬天找到自己的白色短夹克，拉链拉不上；柳智敏披上短皮衣，巨乳仍从黑背心溢出；崔叡娜重新穿上芭蕾短裙，腿套却怎么也遮不住针孔；吴海媛整理长袖训练衣，眼神仍是T；周子瑜换了新丝袜；郑雅娴洗掉脸上的精液，包子脸恢复小家碧玉；雪允删掉又恢复那段录影，反复几十次；赵美延摸着银戒；宋雨琦摸着手机——田曦薇的未读消息停在三天前：雨琦，最近还好吗？</w:t>
      </w:r>
    </w:p>
    <w:p>
      <w:r>
        <w:t>宋雨琦盯着那行字很久，最终没有回复。她把手机扣在胸前，感觉乳尖隔着训练背心发烫。真迹还在血里，夜还在身体里，未尽两个字像烙印。她转头看向赵美延，赵美延也在看她。两人对视一秒，同时移开眼睛——因为她们都知道，今晚还会回来，明天还会回来，直到淡出视野的那一天真正到来。</w:t>
      </w:r>
    </w:p>
    <w:p>
      <w:r>
        <w:t>门外，KT板上的烫金彻底剥落了一角，“感谢”只剩“谢”，像某种残缺的预言。黑人伴舞把地胶拖了一遍，拖不干净那些味道。老板站起来，深灰衬衫扣好，像什么都没发生地走向电梯——他的背影很直，手却在抖。权柄易主之后，他只是一个被允许旁观的父亲，一个被女儿的妻子在床上喊对不起的男人。</w:t>
      </w:r>
    </w:p>
    <w:p>
      <w:r>
        <w:t>夜色重新降临。保温箱的锁咔哒一声。真迹之夜仍未尽。这句话在每个人心里响了一遍，然后她们推开练舞室的门，走入下一轮沉沦——门在身后合拢，镜墙独自亮着，像一只永远不合上的眼睛。</w:t>
      </w:r>
    </w:p>
    <w:p>
      <w:r>
        <w:t>第二夜比第一夜更不讲规矩。</w:t>
      </w:r>
    </w:p>
    <w:p>
      <w:r>
        <w:t>门禁卡在领头人指间翻转，像一枚廉价的王冠。练舞室的灯被调成暖黄与冷白交替，镜墙因此显得更像水，所有人的身体都在水里沉浮。赵美延被摆成侧卧，一条腿高高抬起，墨绿色短裤的残骸还挂在脚踝；短款运动背心卷到腋下，圆润适中的胸随着撞击前后晃动，乳尖一次次擦过瑜伽垫，又疼又爽。进入她的是原先那名黑人伴舞，粗长的性器把她撑得很满，每一次抽出都带出浊白与透明搅成的细沫，每一次进入都顶到最深处那一点酸甜。</w:t>
      </w:r>
    </w:p>
    <w:p>
      <w:r>
        <w:t>“慢……慢一点……”赵美延哭着说，腰却迎上去。</w:t>
      </w:r>
    </w:p>
    <w:p>
      <w:r>
        <w:t>“真迹让你说慢，身体说快。”伴舞用口音很重的中文回答，托住她的膝弯加深角度。阴蒂被耻骨撞击得肿起，稍碰就颤；穴口被撑成圆润的形状，边缘薄得近乎透明。赵美延伸手去抓身旁的宋雨琦，雨琦的手指立刻缠上来，十指交扣，像两个人在同一场沉船里互相确认彼此还活着。</w:t>
      </w:r>
    </w:p>
    <w:p>
      <w:r>
        <w:t>宋雨琦自己也被使用着。一个男模让她跪趴，训练背心被撕开前襟，中等偏小的胸垂着轻晃，乳尖红得发亮；骑行裤不知所踪，腿部肌肉线条因为用力而清晰鼓起。男模从后方进入，囊袋拍打她结实的臀，水声黏腻。宋雨琦把脸埋进赵美延小腹，边被操边舔面面溢出的精液，英气的脸上满是矛盾的泪。她在心里喊曦薇，喊对不起，喊救我，可出口的只有浪叫与“再深一点”。</w:t>
      </w:r>
    </w:p>
    <w:p>
      <w:r>
        <w:t>崔叡娜被吴海媛抱到两人旁边，强迫P看着。“看清楚面面和雨琦。”吴海媛说，“你也会这样。你已经这样了。”崔叡娜摇头，奶白色短袖滑落肩头，芭蕾短裙皱成一团，肉色短裤早已湿透被丢开，白色腿套勒出红痕。吴海媛的穿戴式再次没入她体内，又硬又热，每一下都精准碾过那一点。崔叡娜口是心非地咬牙：“不要……不要看……”下身却喷出一股水，溅到宋雨琦手背。宋雨琦抬头看她，两人对视一秒，都读懂了彼此眼里的瘾。</w:t>
      </w:r>
    </w:p>
    <w:p>
      <w:r>
        <w:t>金冬天被要求“表演感谢”。她站在把杆前，白色短夹克完全敞开，平乳暴露在所有视线里，乳尖硬着；灰色低腰超短裤被她自己褪到腿根，又被银链挡住，褪不下去——于是她把银链解下来，用牙齿咬着，再把短裤踢开。少年感的身体一丝不挂，只有银链在齿间闪。粉丝们鼓起掌，像在应援会。金冬天走过去，跨坐到最近一个男粉身上，自己握住那根硬挺的性器，对准湿滑的穴口慢慢坐下去。入口绷紧，随即被撑开；中段吸吮；最深处酸甜炸开。她仰头浪叫，平乳几乎看不出弧度，可胸腔的起伏与乳尖的跳动清晰可见。</w:t>
      </w:r>
    </w:p>
    <w:p>
      <w:r>
        <w:t>“谢谢……投票……谢谢……打榜……”她一边上下起伏一边说，偶像腔碎在喘息里。</w:t>
      </w:r>
    </w:p>
    <w:p>
      <w:r>
        <w:t>柳智敏跪到她身后，巨乳贴上金冬天的后背，双手绕前揉她的平胸，同时把自己湿透的穴往金冬天后腰上磨。黑背心卷到脖颈，短皮衣掉在地上，黑丝撕开裆，高腰短裤只剩腰带松松挂着。有人从后面进入柳智敏，每顶一下，柳智敏的巨乳就更用力地压向金冬天。双女叠在男粉身上，形成荒诞的三层：男人在最下，金冬天在中，柳智敏在上——而柳智敏自己又被别的男人贯穿。银链从金冬天嘴里落下，被柳智敏捡起，缠上两人交握的手腕，像一对临时的镣铐。</w:t>
      </w:r>
    </w:p>
    <w:p>
      <w:r>
        <w:t>“冬天，亮一下。”柳智敏把针剂递到她唇边。不是让她喝，是让她用牙咬开帽，再亲手扎进柳智敏腿根黑丝勒痕里。粉光一闪，柳智敏尖叫着高潮，穴肉绞紧身后的男人，男人低吼着内射。金冬天转身吻她，把浪叫全部吞进自己喉咙。</w:t>
      </w:r>
    </w:p>
    <w:p>
      <w:r>
        <w:t>周子瑜与郑雅娴被安排在镜墙两侧，像两盏对称的灯。周子瑜用长腿盘腰，把男模悬空锁住，黑色丝袜的勒痕深深嵌进腿根软肉；白色运动衣被汗浸透，黑色超短裤卷到腰上，穴口完全暴露在镜中。她能清楚感觉到穴肉如何一寸寸咬住侵入者：褶皱被熨平，又在抽出时翻出嫩色，再被顶回最深处。她表情冷静，冷静得近乎残酷，只有眼角的泪出卖她。</w:t>
      </w:r>
    </w:p>
    <w:p>
      <w:r>
        <w:t>郑雅娴则跪着，淡黄连衣裙堆在腰间，包子脸被性器顶得鼓起。喉咙滑动的技巧让每一个男粉都缴械得又快又深。精液灌进食道时她咳，咳完又张开嘴，像说：下一首。歌喉成为通道，通道成为感谢的仪式。有人同时使用她的手，有人射在她胸口，乳肉被白浊覆盖。她偶尔偏头看周子瑜盘腰的角度，心里闪过一句：原来腿和喉都能当舞台。</w:t>
      </w:r>
    </w:p>
    <w:p>
      <w:r>
        <w:t>雪允把镜头对准她们，又对准自己。浅杏针织短裙完全失去遮挡功能，黑丝酒杯腿夹着一个肥宅的腰，任由他又短又硬的性器进出。镜头里最清楚的仍是她的美貌、崩坏的仙气，以及被汗水浸透的黑丝光泽。她对镜头说：“泡泡们，这是……粉丝感谢季的幕后……”话没说完就被顶得断气。直播红点仍未亮，可她知道录影会流向韩国社媒的某个角落——那里有人会看见，会转发，会惊呼，会有人从中国赶来。她不知道那个人将是田曦薇，只知道“被看见”让她下面夹得更紧。</w:t>
      </w:r>
    </w:p>
    <w:p>
      <w:r>
        <w:t>老板被架到把杆上时，场面出现短暂的静。深灰衬衫被撕开，五十出头的身体在灯下显得荒谬。领头人笑着说：“以前你开门，现在门听我的。你看她们，也该被她们看。”赵美延被推到他面前。银戒刺眼。赵美延的眼睛很静，静得可怕。她跨坐上去——不是爱，是真迹与羞辱共同完成的仪式。她的穴又热又湿，缓缓吞入，内壁吸吮，最深处被顶到时她颤了一下，却没有看他，只看向宋雨琦。宋雨琦走过来，握住赵美延的手，同时把自己的胸送到老板脸上。三个人的呼吸缠在一起。凑崎纱夏的名字像幽灵站在门口，却进不来。</w:t>
      </w:r>
    </w:p>
    <w:p>
      <w:r>
        <w:t>“对不起……”赵美延还是说了。</w:t>
      </w:r>
    </w:p>
    <w:p>
      <w:r>
        <w:t>老板想回答，被更深的坐下堵住。他失去了权柄，却仍在被使用与被观看之间沉浮。吴海媛在一旁抱着崔叡娜观看，低声说：“看见了吗？连父亲都能被夜吞掉。”崔叡娜把脸埋进她胸口，不说话，下身却又湿了。</w:t>
      </w:r>
    </w:p>
    <w:p>
      <w:r>
        <w:t>黎明前的最后一轮几乎没有语言，只有身体。</w:t>
      </w:r>
    </w:p>
    <w:p>
      <w:r>
        <w:t>金冬天平躺，双腿大开，银链勒进腿根，平乳上积着别人的精；柳智敏趴在她身上互磨，巨乳压扁又弹起，黑丝残片磨出细响；赵美延与宋雨琦侧卧相拥，被同一根或两根性器轮流进入，墨绿色与骑行裤的残骸缠在两人脚上；崔叡娜跪着舔吴海媛，又被吴海媛按着后脑更深；周子瑜盘着最后一个还能站立的男模；郑雅娴的喉咙发出含混的呜咽；雪允的手机终于关机，黑屏里映出九具交叠的身体。</w:t>
      </w:r>
    </w:p>
    <w:p>
      <w:r>
        <w:t>针剂打光。空管像粉色花瓣洒了一地。领头人宣布：“真迹之夜……暂停。未尽。”</w:t>
      </w:r>
    </w:p>
    <w:p>
      <w:r>
        <w:t>未尽两个字让所有女人同时颤了一下——不是恐惧，是期待。成瘾已经写进神经。她们知道暂停只是为了下一场。门外天光大亮，城市苏醒，而练舞室的门禁轻轻落下，把一整夜的腥甜锁在里面，也把未来的一年锁成一条通向淡出的暗道。</w:t>
      </w:r>
    </w:p>
    <w:p>
      <w:r>
        <w:t>金冬天在柳智敏乳沟里睡着前，呢喃：“还要……感谢……”柳智敏吻她平坦的胸口：“会有的。夜还长。”赵美延握着宋雨琦的手，银戒抵着雨琦的指节。崔叡娜终于承认“要”。吴海媛说“乖”。周子瑜伸展长腿。郑雅娴漱口，嗓子哑了。雪允把关机的手机按在心口。九个人的呼吸渐渐同步，像一支舞在静止中仍未结束——真迹之夜仍未尽，而世界即将用沉默开始为她们倒数。</w:t>
      </w:r>
    </w:p>
    <w:p>
      <w:r>
        <w:t>在真迹之夜的这一段里，赵美延能清楚感觉到穴肉如何一寸寸咬住侵入者：入口先是绷紧的环，随即被撑开；中段柔软吸吮；最深处被顶到时小腹内里发酸，酸里又冒甜。阴蒂在一次次耻骨撞击中肿起，稍碰就颤，颤完又吐出新的水，把结合处涂得更滑。咕啾与拍击声叠进空气，白浊与透明的爱液被捣成细沫，拉出银丝，断开，滴落。宋雨琦在一旁看得呼吸发沉，手指无意识地收紧，心里只有一个念头：轮到自己时，也要同样深、同样满、同样让对方记住。这一幕发生在真迹之夜推进到更深处的时刻，灯光、气味与门禁声都成为情欲的节拍器；赵美延的身体记得每一次进入的角度，也记得宋雨琦眼神里那一点同样沉沦的亮。</w:t>
      </w:r>
    </w:p>
    <w:p>
      <w:r>
        <w:t>宋雨琦的内心独白开始分裂。一条轨道喊着停下、逃走、报警、对不起；另一条轨道却精确地记录每一寸深度、每一次碾过敏感点的角度，甚至不知羞耻地祈求再重一点。两条轨道打架，打到最后，声音先投降，腰肢跟着投降，只剩下眼睛还在掉泪。崔叡娜伸手抹去那滴泪，却把手指送进宋雨琦嘴里，让咸味变成另一种臣服。粉色真迹在血管里发热，世界的边缘都变成柔软的粉。这一幕发生在真迹之夜推进到更深处的时刻，灯光、气味与门禁声都成为情欲的节拍器；宋雨琦的身体记得每一次进入的角度，也记得崔叡娜眼神里那一点同样沉沦的亮。</w:t>
      </w:r>
    </w:p>
    <w:p>
      <w:r>
        <w:t>配角并不是背景板。靠墙的黑人伴舞用拇指抹去下颌的汗，眼底闪过职业式的冷静——他想起保密条款，又想起领头人的眼神，最终还是把重心沉到脚掌，准备托腰或架人。他的想法很短：别出人命，别砸饭碗，别看太久那双眼睛。可当崔叡娜的潮吹溅到他小臂，他还是硬了，并且在下一秒把自己埋进那具湿热的身体。臭汗男把湿透的T恤掀起，腋下酸热扑散，脑子里循环播放轮到我。肥宅油亮的手指抓住空隙，用身体去堵路、去卡门，在自我辩护里把伤害叫做参与。这一幕发生在真迹之夜推进到更深处的时刻，灯光、气味与门禁声都成为情欲的节拍器；崔叡娜的身体记得每一次进入的角度，也记得吴海媛眼神里那一点同样沉沦的亮。</w:t>
      </w:r>
    </w:p>
    <w:p>
      <w:r>
        <w:t>吴海媛与周子瑜的双女互动在缝隙里生长。嘴唇相贴，舌尖交换唾液与精液的混合味道；胸口相抵，乳尖互相摩擦；手指进入彼此，两指分开穴壁能看见更深的粉红，三指并入时入口被撑成圆润的形状。她们互磨阴蒂，淫水拉丝，浪叫咬成同一段旋律。男人的性器从侧面、从后方、从口中加入，把双女的缠绵撑开成更下流的形状。郑雅娴在旁边看着，腿心发酸，终于也爬过来，把脸埋进两人交合的缝隙里舔舐。这一幕发生在真迹之夜推进到更深处的时刻，灯光、气味与门禁声都成为情欲的节拍器；吴海媛的身体记得每一次进入的角度，也记得周子瑜眼神里那一点同样沉沦的亮。</w:t>
      </w:r>
    </w:p>
    <w:p>
      <w:r>
        <w:t>针尖再次刺入周子瑜的皮肤。皮下亮起一点粉光，像盖章，也像宣判。第一针是热，第二针是空，第三针是理性抽离，第四针是主动索取——药物的层次被身体记得清清楚楚。周子瑜呻吟出声，穴肉剧烈收缩，把体内的性器绞得低吼。精液注入时的温度沿着内壁扩散，有的浓，有的稀，有的冲得小腹一紧；抽出后合不拢的穴口一张一合，浊白外翻，再被下一根捣回去。周子瑜伸手去捂，捂不住，只好把脸埋进臂弯，耳朵却红得滴血。这一幕发生在真迹之夜推进到更深处的时刻，灯光、气味与门禁声都成为情欲的节拍器；周子瑜的身体记得每一次进入的角度，也记得郑雅娴眼神里那一点同样沉沦的亮。</w:t>
      </w:r>
    </w:p>
    <w:p>
      <w:r>
        <w:t>后穴的开发是另一种语法。起初只是指腹按压紧闭的皱褶，润滑让那点抗拒变得油亮；进入一个指节时郑雅娴会短促抽气，进入两个指节时腿根发抖，真正被性器贯入到底时，薄薄的肉壁把前后两根隔开又互相传递振动，小腹仿佛被从内部提起。口腔同样被改写成通道：舌面被迫让路，软腭上抬，喉眼在深顶时收缩，涎水失控外溢，沿着嘴角淌到下巴、锁骨、胸口。郑雅娴想咬，又怕咬，最终只能发出含混的呜咽。这一幕发生在真迹之夜推进到更深处的时刻，灯光、气味与门禁声都成为情欲的节拍器；郑雅娴的身体记得每一次进入的角度，也记得雪允眼神里那一点同样沉沦的亮。</w:t>
      </w:r>
    </w:p>
    <w:p>
      <w:r>
        <w:t>窗外的城市依旧按点亮灯、按点熄灯。公司楼下的保安打着哈欠，外卖车铃叮铃而过。世界的日常从未真正介入这扇门，而这扇门里的人却已经回不去日常。时间变成以针剂亮起的次数来计算，而不是以钟表。领头人站在稍高的影里，棒球帽檐压得很低，数着针剂，也数着门禁。他想：只要没人死，素材就会变成永久的权柄。他抬手示意换位时，动作轻慢，几乎带着一种被污染的职业感。这一幕发生在真迹之夜推进到更深处的时刻，灯光、气味与门禁声都成为情欲的节拍器；雪允的身体记得每一次进入的角度，也记得金冬天眼神里那一点同样沉沦的亮。</w:t>
      </w:r>
    </w:p>
    <w:p>
      <w:r>
        <w:t>金冬天被摆成新的姿势：膝弯扛在肩上，或跪趴塌腰，或面对面被抱起悬空。每一种姿势都让穴口以不同角度吞吃，都让阴蒂以不同方式受碾。爱液与精液把腿根涂得亮晶晶，地面上积起一小滩反光。柳智敏被迫按着金冬天的手，一起感受那处的热与湿与跳动。羞耻像细绳勒住喉结，快感却从绳结下面发芽，长成无法否认的颤。金冬天在高潮时喊出名字，名字可能是柳智敏，也可能是真迹——在这一夜里，两者常常是同义词。这一幕发生在真迹之夜推进到更深处的时刻，灯光、气味与门禁声都成为情欲的节拍器；金冬天的身体记得每一次进入的角度，也记得柳智敏眼神里那一点同样沉沦的亮。</w:t>
      </w:r>
    </w:p>
    <w:p>
      <w:r>
        <w:t>在真迹之夜的这一段里，柳智敏能清楚感觉到穴肉如何一寸寸咬住侵入者：入口先是绷紧的环，随即被撑开；中段柔软吸吮；最深处被顶到时小腹内里发酸，酸里又冒甜。阴蒂在一次次耻骨撞击中肿起，稍碰就颤，颤完又吐出新的水，把结合处涂得更滑。咕啾与拍击声叠进空气，白浊与透明的爱液被捣成细沫，拉出银丝，断开，滴落。赵美延在一旁看得呼吸发沉，手指无意识地收紧，心里只有一个念头：轮到自己时，也要同样深、同样满、同样让对方记住。这一幕发生在真迹之夜推进到更深处的时刻，灯光、气味与门禁声都成为情欲的节拍器；柳智敏的身体记得每一次进入的角度，也记得赵美延眼神里那一点同样沉沦的亮。</w:t>
      </w:r>
    </w:p>
    <w:p>
      <w:r>
        <w:t>赵美延的内心独白开始分裂。一条轨道喊着停下、逃走、报警、对不起；另一条轨道却精确地记录每一寸深度、每一次碾过敏感点的角度，甚至不知羞耻地祈求再重一点。两条轨道打架，打到最后，声音先投降，腰肢跟着投降，只剩下眼睛还在掉泪。宋雨琦伸手抹去那滴泪，却把手指送进赵美延嘴里，让咸味变成另一种臣服。粉色真迹在血管里发热，世界的边缘都变成柔软的粉。这一幕发生在真迹之夜推进到更深处的时刻，灯光、气味与门禁声都成为情欲的节拍器；赵美延的身体记得每一次进入的角度，也记得宋雨琦眼神里那一点同样沉沦的亮。</w:t>
      </w:r>
    </w:p>
    <w:p>
      <w:r>
        <w:t>配角并不是背景板。靠墙的黑人伴舞用拇指抹去下颌的汗，眼底闪过职业式的冷静——他想起保密条款，又想起领头人的眼神，最终还是把重心沉到脚掌，准备托腰或架人。他的想法很短：别出人命，别砸饭碗，别看太久那双眼睛。可当宋雨琦的潮吹溅到他小臂，他还是硬了，并且在下一秒把自己埋进那具湿热的身体。臭汗男把湿透的T恤掀起，腋下酸热扑散，脑子里循环播放轮到我。肥宅油亮的手指抓住空隙，用身体去堵路、去卡门，在自我辩护里把伤害叫做参与。这一幕发生在真迹之夜推进到更深处的时刻，灯光、气味与门禁声都成为情欲的节拍器；宋雨琦的身体记得每一次进入的角度，也记得崔叡娜眼神里那一点同样沉沦的亮。</w:t>
      </w:r>
    </w:p>
    <w:p>
      <w:r>
        <w:t>崔叡娜与吴海媛的双女互动在缝隙里生长。嘴唇相贴，舌尖交换唾液与精液的混合味道；胸口相抵，乳尖互相摩擦；手指进入彼此，两指分开穴壁能看见更深的粉红，三指并入时入口被撑成圆润的形状。她们互磨阴蒂，淫水拉丝，浪叫咬成同一段旋律。男人的性器从侧面、从后方、从口中加入，把双女的缠绵撑开成更下流的形状。周子瑜在旁边看着，腿心发酸，终于也爬过来，把脸埋进两人交合的缝隙里舔舐。这一幕发生在真迹之夜推进到更深处的时刻，灯光、气味与门禁声都成为情欲的节拍器；崔叡娜的身体记得每一次进入的角度，也记得吴海媛眼神里那一点同样沉沦的亮。</w:t>
      </w:r>
    </w:p>
    <w:p>
      <w:r>
        <w:t>针尖再次刺入吴海媛的皮肤。皮下亮起一点粉光，像盖章，也像宣判。第一针是热，第二针是空，第三针是理性抽离，第四针是主动索取——药物的层次被身体记得清清楚楚。吴海媛呻吟出声，穴肉剧烈收缩，把体内的性器绞得低吼。精液注入时的温度沿着内壁扩散，有的浓，有的稀，有的冲得小腹一紧；抽出后合不拢的穴口一张一合，浊白外翻，再被下一根捣回去。吴海媛伸手去捂，捂不住，只好把脸埋进臂弯，耳朵却红得滴血。这一幕发生在真迹之夜推进到更深处的时刻，灯光、气味与门禁声都成为情欲的节拍器；吴海媛的身体记得每一次进入的角度，也记得周子瑜眼神里那一点同样沉沦的亮。</w:t>
      </w:r>
    </w:p>
    <w:p>
      <w:r>
        <w:t>后穴的开发是另一种语法。起初只是指腹按压紧闭的皱褶，润滑让那点抗拒变得油亮；进入一个指节时周子瑜会短促抽气，进入两个指节时腿根发抖，真正被性器贯入到底时，薄薄的肉壁把前后两根隔开又互相传递振动，小腹仿佛被从内部提起。口腔同样被改写成通道：舌面被迫让路，软腭上抬，喉眼在深顶时收缩，涎水失控外溢，沿着嘴角淌到下巴、锁骨、胸口。周子瑜想咬，又怕咬，最终只能发出含混的呜咽。这一幕发生在真迹之夜推进到更深处的时刻，灯光、气味与门禁声都成为情欲的节拍器；周子瑜的身体记得每一次进入的角度，也记得郑雅娴眼神里那一点同样沉沦的亮。</w:t>
      </w:r>
    </w:p>
    <w:p>
      <w:r>
        <w:br w:type="page"/>
      </w:r>
    </w:p>
    <w:p>
      <w:pPr>
        <w:pStyle w:val="Heading1"/>
      </w:pPr>
      <w:r>
        <w:t>第十八章 淡出视野的一年</w:t>
      </w:r>
    </w:p>
    <w:p>
      <w:r>
        <w:t>通告一张张取消，像秋天的叶子。</w:t>
      </w:r>
    </w:p>
    <w:p>
      <w:r>
        <w:t>先是音乐节目，再是品牌活动，再是粉丝见面会。公关稿写得滴水不漏：成员身体调养、团队日程重整、未来以更好的状态回归。没有人提起那间练舞室，没有人提起粉色真迹，没有人提起门禁卡如何从老板手里转到领头人手里。社交账号停更。应援色在广场上渐渐变淡。世界用一种温柔的方式把她们从视野里揭走——温柔，因此更残酷。</w:t>
      </w:r>
    </w:p>
    <w:p>
      <w:r>
        <w:t>赵美延回到与凑崎纱夏的家时，银戒还在。纱纱炖了汤，眼睛弯着，问：加班这么久，瘦了还是累了？赵美延说累了，把脸埋进妻子肩窝，嗅到桂花与家的味道。她没有说自己小腹里曾被灌满，没有说腿根有针孔，没有说她在高潮时喊过雨琦的名字。纱纱吻她的额，像吻一只疲惫的鸟。赵美延在黑暗里睁着眼，感觉血管里还有一点粉在发痒。她悄悄起夜，在浴室里把自己的手指伸进仍旧敏感的穴里，抽插、按压、旋转，直到潮吹的水液溅上瓷砖，她咬着毛巾不让自己叫出声。事后她清洗、消毒、假装无事，回到床上握住纱纱的手。成瘾在白昼伪装成疲惫，在夜晚露出牙齿。</w:t>
      </w:r>
    </w:p>
    <w:p>
      <w:r>
        <w:t>宋雨琦的聊天停在未读。田曦薇发来的消息一行行叠着：雨琦，最近还好吗？怎么不回？听说行程都停了，需不需要我过去？宋雨琦点开，看很久，最终把手机扣上。她不敢回。她怕自己一开口，就会把真迹、把针、把那夜的浪叫全泄出去；更怕曦薇真的过来——过来看见她现在的样子：训练背心下乳尖常年硬着，骑行裤裆部总有湿痕，抽屉里藏着从黑市辗转得来的、浓度不明的粉色仿品。她注射时会锁门，会把自己的腿根消毒，会看皮下亮起的那一点光，然后在空房间里自慰到哭。英气的脸在镜子里碎裂，她对着镜中人说：再忍一年。一年就好。</w:t>
      </w:r>
    </w:p>
    <w:p>
      <w:r>
        <w:t>崔叡娜与吴海媛搬进同一间分租屋。表面上是合租省钱，实际上是T与P的闭环。吴海媛仍穿黑色长袖紧身衣，气场强势；崔叡娜仍穿奶白色短袖与浅灰短裙，嘴硬身软。没有粉丝，没有镜头，她们仍旧做同一件事：注射、进入、潮吹、再注射。吴海媛把穿戴式顶进崔叡娜体内时，会逼她叫姐姐，逼她承认要；崔叡娜哭着承认，又在事后嘴硬：我只是暂时需要。暂时成为一年。房间的窗帘永不拉开，像怕光把瘾晒干。</w:t>
      </w:r>
    </w:p>
    <w:p>
      <w:r>
        <w:t>金冬天与柳智敏的淡出更像一场双人逃亡。平乳白夹克与巨乳黑丝的组合在地下影像圈里成为暗号。她们在不同城市的短租房里继续互吻互磨，继续把针扎进腿根与乳下。银链还在，黑丝还在，真迹的来源却越来越不稳定——有时是旧粉丝倒卖，有时是仿品，有时打进去只有热没有光。没有光的时候，金冬天会烦躁地抓自己的平胸，柳智敏会把巨乳砸进她脸上求她用力。成瘾余波把爱欲磨成生理需求，把名字磨成喘息之间的气音。</w:t>
      </w:r>
    </w:p>
    <w:p>
      <w:r>
        <w:t>周子瑜消失在长腿与丝袜的传闻里；郑雅娴的歌喉据说去做了幕后；雪允的账号注销前最后一条泡泡是空白，配图却是一截模糊的针管。领头人换了电话，门禁换了锁，练舞室的招牌摘掉，改成普通的瑜伽馆。可瑜伽馆夜里仍偶尔亮灯，灯下仍有人潮吹，仍有人注射，仍有人把感谢季未完四个字纹进私密的肉里。</w:t>
      </w:r>
    </w:p>
    <w:p>
      <w:r>
        <w:t>一年空白，像被针剂漂白的日历。公众不知练舞室之夜，成瘾者在隐秘处继续寻找真迹之光。传闻在饭圈角落繁殖：有人说看见赵美延小腹微隆；有人说宋雨琦在韩国某条巷子里走路不稳；有人说金冬天与柳智敏的双人影片在加密群价比金高。没有实证，只有瘾与猜测互相喂养。</w:t>
      </w:r>
    </w:p>
    <w:p>
      <w:r>
        <w:t>田曦薇在中国读到这些传闻时，正穿着黑色紧身衣做完训练。她瘦，肌肉线条清楚，胸很大，紧身衣把胸型勒得惊人，乳沟深深。她盯着屏幕，心里发冷。雨琦是她的好友。她发去更多消息，全部石沉大海。她开始学韩语关键词，开始关注韩国社媒的地下板块，开始把粉色真迹四个字写进备忘录。她不知道自己将在一年后踏上救援之路，只知道空白让人发疯——而发疯的人，最容易把寻找真相当成使命。</w:t>
      </w:r>
    </w:p>
    <w:p>
      <w:r>
        <w:t>季节轮转。春到冬，再冬到春。赵美延的银戒亮过，暗过；宋雨琦的未读累到三位数；崔叡娜的嘴硬被吴海媛一次次操软；金冬天的银链断过一次，又买了新的；柳智敏的体重在回归与间歇之间起伏，巨乳却始终沉重。真迹仿品让人呕吐，让人狂喜，让人在凌晨三点爬起来互相插入手指与玩具，哭着说再来一针。淡出视野的一年，不是静止，是暗流。暗流的尽头，有人会怀孕，有人会上传影像，有人会从中国赶来——而门，永远为带着针的人打开。</w:t>
      </w:r>
    </w:p>
    <w:p>
      <w:r>
        <w:t>春季的第一场雨落在赵美延窗台上时，她正把一支来路不明的粉色液体推进腿根。皮下亮得不完整，像坏掉的灯泡，可热意仍旧涌向小腹。她咬着纱纱留下的手帕，手指在自己湿滑的缝里进出：两指、三指，指节屈曲刮过上壁那一点，整个人弹起，乳尖发硬，乳晕颜色加深。潮吹喷上浴室玻璃，她看见自己的脸——精致、潮红、陌生。她清洗干净，回到床上，纱纱朦胧地问：做噩梦了？赵美延说嗯，把妻子抱紧。银戒抵着纱纱背脊，像一封写不出去的信。</w:t>
      </w:r>
    </w:p>
    <w:p>
      <w:r>
        <w:t>宋雨琦在首尔的分租屋地板上自慰到腿软。训练背心卷到颈上，中等偏小的胸暴露，乳尖被她自己拧得又疼又爽；骑行裤褪到膝弯，腿部肌肉痉挛。她把仿品真迹扎进大腿内侧，粉光微弱，却足够让穴肉空虚发痒。三根手指快速抽插，水声响亮，她哭着喊曦薇的名字，又在高潮时改口喊真迹。手机屏幕亮起田曦薇新的未读：雨琦，我看到一些很难听的传闻，你回我一句好不好。宋雨琦盯着那行字，把手机推远，把自己的脸埋进枕头，让浪叫闷死在棉絮里。</w:t>
      </w:r>
    </w:p>
    <w:p>
      <w:r>
        <w:t>崔叡娜被吴海媛按在餐桌上。奶白色短袖推到腋下，浅灰短裙翻起，肉色短裤扯到一边，白色腿套还在。吴海媛的穿戴式又硬又热，整根没入，根部撞击湿软会阴。崔叡娜嘴硬：轻点，我明天还要去打工。吴海媛低笑：P还谈明天？顶得更深。崔叡娜崩溃潮吹，水液溅上碗碟，终于哭着说要、要针、要姐姐。吴海媛把针扎进她手臂，皮下亮一下，两人在餐桌上接了一个很长的吻。窗帘外是普通的街道，街道不知这间屋里的一年如何被情欲与成瘾填满。</w:t>
      </w:r>
    </w:p>
    <w:p>
      <w:r>
        <w:t>金冬天与柳智敏在汽车旅馆的床上互磨。白色短夹克敞开，平乳相贴柳智敏的巨乳，形成可笑又色情的对比；灰色低腰超短裤与高腰短裤都褪到膝；银链与黑丝勒痕交缠。阴蒂对阴蒂，穴口吐水，两人十指交扣，同时把针扎进对方腿根。粉光双亮，潮吹双喷。金冬天说：我们是不是已经死了，只是身体还在谢谢粉丝。柳智敏把她的脸按进自己乳沟：死了也要一起亮。门外走廊有人推车走过，轮子吱呀，像另一支节拍器。</w:t>
      </w:r>
    </w:p>
    <w:p>
      <w:r>
        <w:t>传闻在地下饭圈发酵。有人放出十五秒模糊影片：一个平胸真空的女人被内射，腿根有银链；一个巨乳女人黑丝撕裆，对着镜头求针。评论两极——有人骂假，有人喊神，有人说这是感谢季未公开花絮。领头人在加密群里定价、拍卖、偶尔投放真迹原液的试用装。瑜伽馆夜里的灯成为城市盲区。周子瑜的长腿、郑雅娴的喉咙、雪允的录影，都在不同房间继续成为商品。淡出不是结束，是改频道。</w:t>
      </w:r>
    </w:p>
    <w:p>
      <w:r>
        <w:t>田曦薇把训练加重。黑色紧身衣被汗浸透，巨大的胸在布料下剧烈起伏，瘦而有肌肉的腰腹线条清晰。她打沙袋，跑台阶，像要用痛感压住焦虑。教练提醒她别练过头，她只是摇头。夜里她反复刷新韩国社媒，翻译软件把恶毒与下流的句子译成生硬中文。她把粉色真迹、练舞室、宋雨琦写在同一页纸上，圈起来。她不知道一年后自己会推开那扇门，只知道空白比谣言更可怕——谣言至少证明雨琦还在某处呼吸。</w:t>
      </w:r>
    </w:p>
    <w:p>
      <w:r>
        <w:t>夏日来临。赵美延的月经紊乱，医生说压力大；她知道不全是压力。宋雨琦开始厌恶镜子里英气的自己，因为那张脸在高潮时会变得很软。崔叡娜学会在嘴硬的同时自己把腿分开。吴海媛第一次在高潮后哭了，哭完把崔叡娜抱得更紧。金冬天的银链换了第三根。柳智敏的巨乳在某次注射后涨得发疼，她让金冬天又吸又揉，直到乳尖破皮。成瘾余波细致而具体，具体到每一次洗澡都像审查罪证。</w:t>
      </w:r>
    </w:p>
    <w:p>
      <w:r>
        <w:t>秋风起时，有人在瑜伽馆后门拍到赵美延与宋雨琦并肩离开，步态不稳，手牵着手。照片模糊，却足够让传闻升级。凑崎纱夏问赵美延：那是雨琦吗？你们还好吗？赵美延说好，我们只是聊天。夜里她把雨琦约到旧练舞室改成的瑜伽馆，两人在垫上互相插入手指，互咬乳尖，互扎真迹，潮吹到哭。银戒与汗水一起闪光。纱纱在家等汤凉透，不知道妻子的身体正在另一座城里被自己与好友共同打开。</w:t>
      </w:r>
    </w:p>
    <w:p>
      <w:r>
        <w:t>冬日将近一年之末。空白的日历只剩最后几格。地下影片的质量忽然变好——有人换了设备，有人更不怕。金冬天与柳智敏的双女长片在群里被称经典；崔叡娜被吴海媛调教的录音流出，P的哭喊与嘴硬成为素材；雪允旧手机里的感谢季原片被破解，九具身体的群像在暗网流窜。宋雨琦看见自己被操到失神的脸，呕吐，然后又点开，手指伸进骑行裤。田曦薇几乎在同一时刻刷到同一系列的泄漏预告，心脏狂跳。她订了机票。救援的念头在胸大肌与紧身衣下生长，像一颗尚未被注射的种子。</w:t>
      </w:r>
    </w:p>
    <w:p>
      <w:r>
        <w:t>一年结束时，没有烟火，只有针帽落地的细响。赵美延站在窗前摸小腹——那里似乎有了新的弧度，她不敢确认。宋雨琦把田曦薇的所有未读归档，标题写：以后再说。崔叡娜对吴海媛说：明年我想停。吴海媛说：停不了。金冬天问柳智敏：我们还会被看见吗？柳智敏说：会被的，以更脏的方式。淡出视野的一年合上最后一页，下一页的标题将是大肚子的影像——而影像之外，寻找真相的人已经在路上。</w:t>
      </w:r>
    </w:p>
    <w:p>
      <w:r>
        <w:t>在淡出的一年的这一段里，赵美延能清楚感觉到穴肉如何一寸寸咬住侵入者：入口先是绷紧的环，随即被撑开；中段柔软吸吮；最深处被顶到时小腹内里发酸，酸里又冒甜。阴蒂在一次次耻骨撞击中肿起，稍碰就颤，颤完又吐出新的水，把结合处涂得更滑。咕啾与拍击声叠进空气，白浊与透明的爱液被捣成细沫，拉出银丝，断开，滴落。宋雨琦在一旁看得呼吸发沉，手指无意识地收紧，心里只有一个念头：轮到自己时，也要同样深、同样满、同样让对方记住。这一幕发生在淡出的一年推进到更深处的时刻，灯光、气味与门禁声都成为情欲的节拍器；赵美延的身体记得每一次进入的角度，也记得宋雨琦眼神里那一点同样沉沦的亮。</w:t>
      </w:r>
    </w:p>
    <w:p>
      <w:r>
        <w:t>宋雨琦的内心独白开始分裂。一条轨道喊着停下、逃走、报警、对不起；另一条轨道却精确地记录每一寸深度、每一次碾过敏感点的角度，甚至不知羞耻地祈求再重一点。两条轨道打架，打到最后，声音先投降，腰肢跟着投降，只剩下眼睛还在掉泪。崔叡娜伸手抹去那滴泪，却把手指送进宋雨琦嘴里，让咸味变成另一种臣服。粉色真迹在血管里发热，世界的边缘都变成柔软的粉。这一幕发生在淡出的一年推进到更深处的时刻，灯光、气味与门禁声都成为情欲的节拍器；宋雨琦的身体记得每一次进入的角度，也记得崔叡娜眼神里那一点同样沉沦的亮。</w:t>
      </w:r>
    </w:p>
    <w:p>
      <w:r>
        <w:t>配角并不是背景板。靠墙的黑人伴舞用拇指抹去下颌的汗，眼底闪过职业式的冷静——他想起保密条款，又想起领头人的眼神，最终还是把重心沉到脚掌，准备托腰或架人。他的想法很短：别出人命，别砸饭碗，别看太久那双眼睛。可当崔叡娜的潮吹溅到他小臂，他还是硬了，并且在下一秒把自己埋进那具湿热的身体。臭汗男把湿透的T恤掀起，腋下酸热扑散，脑子里循环播放轮到我。肥宅油亮的手指抓住空隙，用身体去堵路、去卡门，在自我辩护里把伤害叫做参与。这一幕发生在淡出的一年推进到更深处的时刻，灯光、气味与门禁声都成为情欲的节拍器；崔叡娜的身体记得每一次进入的角度，也记得吴海媛眼神里那一点同样沉沦的亮。</w:t>
      </w:r>
    </w:p>
    <w:p>
      <w:r>
        <w:t>吴海媛与金冬天的双女互动在缝隙里生长。嘴唇相贴，舌尖交换唾液与精液的混合味道；胸口相抵，乳尖互相摩擦；手指进入彼此，两指分开穴壁能看见更深的粉红，三指并入时入口被撑成圆润的形状。她们互磨阴蒂，淫水拉丝，浪叫咬成同一段旋律。男人的性器从侧面、从后方、从口中加入，把双女的缠绵撑开成更下流的形状。柳智敏在旁边看着，腿心发酸，终于也爬过来，把脸埋进两人交合的缝隙里舔舐。这一幕发生在淡出的一年推进到更深处的时刻，灯光、气味与门禁声都成为情欲的节拍器；吴海媛的身体记得每一次进入的角度，也记得金冬天眼神里那一点同样沉沦的亮。</w:t>
      </w:r>
    </w:p>
    <w:p>
      <w:r>
        <w:t>针尖再次刺入金冬天的皮肤。皮下亮起一点粉光，像盖章，也像宣判。第一针是热，第二针是空，第三针是理性抽离，第四针是主动索取——药物的层次被身体记得清清楚楚。金冬天呻吟出声，穴肉剧烈收缩，把体内的性器绞得低吼。精液注入时的温度沿着内壁扩散，有的浓，有的稀，有的冲得小腹一紧；抽出后合不拢的穴口一张一合，浊白外翻，再被下一根捣回去。金冬天伸手去捂，捂不住，只好把脸埋进臂弯，耳朵却红得滴血。这一幕发生在淡出的一年推进到更深处的时刻，灯光、气味与门禁声都成为情欲的节拍器；金冬天的身体记得每一次进入的角度，也记得柳智敏眼神里那一点同样沉沦的亮。</w:t>
      </w:r>
    </w:p>
    <w:p>
      <w:r>
        <w:t>后穴的开发是另一种语法。起初只是指腹按压紧闭的皱褶，润滑让那点抗拒变得油亮；进入一个指节时柳智敏会短促抽气，进入两个指节时腿根发抖，真正被性器贯入到底时，薄薄的肉壁把前后两根隔开又互相传递振动，小腹仿佛被从内部提起。口腔同样被改写成通道：舌面被迫让路，软腭上抬，喉眼在深顶时收缩，涎水失控外溢，沿着嘴角淌到下巴、锁骨、胸口。柳智敏想咬，又怕咬，最终只能发出含混的呜咽。这一幕发生在淡出的一年推进到更深处的时刻，灯光、气味与门禁声都成为情欲的节拍器；柳智敏的身体记得每一次进入的角度，也记得周子瑜眼神里那一点同样沉沦的亮。</w:t>
      </w:r>
    </w:p>
    <w:p>
      <w:r>
        <w:t>窗外的城市依旧按点亮灯、按点熄灯。公司楼下的保安打着哈欠，外卖车铃叮铃而过。世界的日常从未真正介入这扇门，而这扇门里的人却已经回不去日常。时间变成以针剂亮起的次数来计算，而不是以钟表。领头人站在稍高的影里，棒球帽檐压得很低，数着针剂，也数着门禁。他想：只要没人死，素材就会变成永久的权柄。他抬手示意换位时，动作轻慢，几乎带着一种被污染的职业感。这一幕发生在淡出的一年推进到更深处的时刻，灯光、气味与门禁声都成为情欲的节拍器；周子瑜的身体记得每一次进入的角度，也记得郑雅娴眼神里那一点同样沉沦的亮。</w:t>
      </w:r>
    </w:p>
    <w:p>
      <w:r>
        <w:t>郑雅娴被摆成新的姿势：膝弯扛在肩上，或跪趴塌腰，或面对面被抱起悬空。每一种姿势都让穴口以不同角度吞吃，都让阴蒂以不同方式受碾。爱液与精液把腿根涂得亮晶晶，地面上积起一小滩反光。雪允被迫按着郑雅娴的手，一起感受那处的热与湿与跳动。羞耻像细绳勒住喉结，快感却从绳结下面发芽，长成无法否认的颤。郑雅娴在高潮时喊出名字，名字可能是雪允，也可能是真迹——在这一夜里，两者常常是同义词。这一幕发生在淡出的一年推进到更深处的时刻，灯光、气味与门禁声都成为情欲的节拍器；郑雅娴的身体记得每一次进入的角度，也记得雪允眼神里那一点同样沉沦的亮。</w:t>
      </w:r>
    </w:p>
    <w:p>
      <w:r>
        <w:t>在淡出的一年的这一段里，雪允能清楚感觉到穴肉如何一寸寸咬住侵入者：入口先是绷紧的环，随即被撑开；中段柔软吸吮；最深处被顶到时小腹内里发酸，酸里又冒甜。阴蒂在一次次耻骨撞击中肿起，稍碰就颤，颤完又吐出新的水，把结合处涂得更滑。咕啾与拍击声叠进空气，白浊与透明的爱液被捣成细沫，拉出银丝，断开，滴落。田曦薇在一旁看得呼吸发沉，手指无意识地收紧，心里只有一个念头：轮到自己时，也要同样深、同样满、同样让对方记住。这一幕发生在淡出的一年推进到更深处的时刻，灯光、气味与门禁声都成为情欲的节拍器；雪允的身体记得每一次进入的角度，也记得田曦薇眼神里那一点同样沉沦的亮。</w:t>
      </w:r>
    </w:p>
    <w:p>
      <w:r>
        <w:t>田曦薇的内心独白开始分裂。一条轨道喊着停下、逃走、报警、对不起；另一条轨道却精确地记录每一寸深度、每一次碾过敏感点的角度，甚至不知羞耻地祈求再重一点。两条轨道打架，打到最后，声音先投降，腰肢跟着投降，只剩下眼睛还在掉泪。凑崎纱夏伸手抹去那滴泪，却把手指送进田曦薇嘴里，让咸味变成另一种臣服。粉色真迹在血管里发热，世界的边缘都变成柔软的粉。这一幕发生在淡出的一年推进到更深处的时刻，灯光、气味与门禁声都成为情欲的节拍器；田曦薇的身体记得每一次进入的角度，也记得凑崎纱夏眼神里那一点同样沉沦的亮。</w:t>
      </w:r>
    </w:p>
    <w:p>
      <w:r>
        <w:t>配角并不是背景板。靠墙的黑人伴舞用拇指抹去下颌的汗，眼底闪过职业式的冷静——他想起保密条款，又想起领头人的眼神，最终还是把重心沉到脚掌，准备托腰或架人。他的想法很短：别出人命，别砸饭碗，别看太久那双眼睛。可当凑崎纱夏的潮吹溅到他小臂，他还是硬了，并且在下一秒把自己埋进那具湿热的身体。臭汗男把湿透的T恤掀起，腋下酸热扑散，脑子里循环播放轮到我。肥宅油亮的手指抓住空隙，用身体去堵路、去卡门，在自我辩护里把伤害叫做参与。这一幕发生在淡出的一年推进到更深处的时刻，灯光、气味与门禁声都成为情欲的节拍器；凑崎纱夏的身体记得每一次进入的角度，也记得赵美延眼神里那一点同样沉沦的亮。</w:t>
      </w:r>
    </w:p>
    <w:p>
      <w:r>
        <w:t>赵美延与宋雨琦的双女互动在缝隙里生长。嘴唇相贴，舌尖交换唾液与精液的混合味道；胸口相抵，乳尖互相摩擦；手指进入彼此，两指分开穴壁能看见更深的粉红，三指并入时入口被撑成圆润的形状。她们互磨阴蒂，淫水拉丝，浪叫咬成同一段旋律。男人的性器从侧面、从后方、从口中加入，把双女的缠绵撑开成更下流的形状。崔叡娜在旁边看着，腿心发酸，终于也爬过来，把脸埋进两人交合的缝隙里舔舐。这一幕发生在淡出的一年推进到更深处的时刻，灯光、气味与门禁声都成为情欲的节拍器；赵美延的身体记得每一次进入的角度，也记得宋雨琦眼神里那一点同样沉沦的亮。</w:t>
      </w:r>
    </w:p>
    <w:p>
      <w:r>
        <w:t>针尖再次刺入宋雨琦的皮肤。皮下亮起一点粉光，像盖章，也像宣判。第一针是热，第二针是空，第三针是理性抽离，第四针是主动索取——药物的层次被身体记得清清楚楚。宋雨琦呻吟出声，穴肉剧烈收缩，把体内的性器绞得低吼。精液注入时的温度沿着内壁扩散，有的浓，有的稀，有的冲得小腹一紧；抽出后合不拢的穴口一张一合，浊白外翻，再被下一根捣回去。宋雨琦伸手去捂，捂不住，只好把脸埋进臂弯，耳朵却红得滴血。这一幕发生在淡出的一年推进到更深处的时刻，灯光、气味与门禁声都成为情欲的节拍器；宋雨琦的身体记得每一次进入的角度，也记得崔叡娜眼神里那一点同样沉沦的亮。</w:t>
      </w:r>
    </w:p>
    <w:p>
      <w:r>
        <w:t>后穴的开发是另一种语法。起初只是指腹按压紧闭的皱褶，润滑让那点抗拒变得油亮；进入一个指节时崔叡娜会短促抽气，进入两个指节时腿根发抖，真正被性器贯入到底时，薄薄的肉壁把前后两根隔开又互相传递振动，小腹仿佛被从内部提起。口腔同样被改写成通道：舌面被迫让路，软腭上抬，喉眼在深顶时收缩，涎水失控外溢，沿着嘴角淌到下巴、锁骨、胸口。崔叡娜想咬，又怕咬，最终只能发出含混的呜咽。这一幕发生在淡出的一年推进到更深处的时刻，灯光、气味与门禁声都成为情欲的节拍器；崔叡娜的身体记得每一次进入的角度，也记得吴海媛眼神里那一点同样沉沦的亮。</w:t>
      </w:r>
    </w:p>
    <w:p>
      <w:r>
        <w:t>窗外的城市依旧按点亮灯、按点熄灯。公司楼下的保安打着哈欠，外卖车铃叮铃而过。世界的日常从未真正介入这扇门，而这扇门里的人却已经回不去日常。时间变成以针剂亮起的次数来计算，而不是以钟表。领头人站在稍高的影里，棒球帽檐压得很低，数着针剂，也数着门禁。他想：只要没人死，素材就会变成永久的权柄。他抬手示意换位时，动作轻慢，几乎带着一种被污染的职业感。这一幕发生在淡出的一年推进到更深处的时刻，灯光、气味与门禁声都成为情欲的节拍器；吴海媛的身体记得每一次进入的角度，也记得金冬天眼神里那一点同样沉沦的亮。</w:t>
      </w:r>
    </w:p>
    <w:p>
      <w:r>
        <w:t>金冬天被摆成新的姿势：膝弯扛在肩上，或跪趴塌腰，或面对面被抱起悬空。每一种姿势都让穴口以不同角度吞吃，都让阴蒂以不同方式受碾。爱液与精液把腿根涂得亮晶晶，地面上积起一小滩反光。柳智敏被迫按着金冬天的手，一起感受那处的热与湿与跳动。羞耻像细绳勒住喉结，快感却从绳结下面发芽，长成无法否认的颤。金冬天在高潮时喊出名字，名字可能是柳智敏，也可能是真迹——在这一夜里，两者常常是同义词。这一幕发生在淡出的一年推进到更深处的时刻，灯光、气味与门禁声都成为情欲的节拍器；金冬天的身体记得每一次进入的角度，也记得柳智敏眼神里那一点同样沉沦的亮。</w:t>
      </w:r>
    </w:p>
    <w:p>
      <w:r>
        <w:t>在淡出的一年的这一段里，柳智敏能清楚感觉到穴肉如何一寸寸咬住侵入者：入口先是绷紧的环，随即被撑开；中段柔软吸吮；最深处被顶到时小腹内里发酸，酸里又冒甜。阴蒂在一次次耻骨撞击中肿起，稍碰就颤，颤完又吐出新的水，把结合处涂得更滑。咕啾与拍击声叠进空气，白浊与透明的爱液被捣成细沫，拉出银丝，断开，滴落。周子瑜在一旁看得呼吸发沉，手指无意识地收紧，心里只有一个念头：轮到自己时，也要同样深、同样满、同样让对方记住。这一幕发生在淡出的一年推进到更深处的时刻，灯光、气味与门禁声都成为情欲的节拍器；柳智敏的身体记得每一次进入的角度，也记得周子瑜眼神里那一点同样沉沦的亮。</w:t>
      </w:r>
    </w:p>
    <w:p>
      <w:r>
        <w:t>周子瑜的内心独白开始分裂。一条轨道喊着停下、逃走、报警、对不起；另一条轨道却精确地记录每一寸深度、每一次碾过敏感点的角度，甚至不知羞耻地祈求再重一点。两条轨道打架，打到最后，声音先投降，腰肢跟着投降，只剩下眼睛还在掉泪。郑雅娴伸手抹去那滴泪，却把手指送进周子瑜嘴里，让咸味变成另一种臣服。粉色真迹在血管里发热，世界的边缘都变成柔软的粉。这一幕发生在淡出的一年推进到更深处的时刻，灯光、气味与门禁声都成为情欲的节拍器；周子瑜的身体记得每一次进入的角度，也记得郑雅娴眼神里那一点同样沉沦的亮。</w:t>
      </w:r>
    </w:p>
    <w:p>
      <w:r>
        <w:t>配角并不是背景板。靠墙的黑人伴舞用拇指抹去下颌的汗，眼底闪过职业式的冷静——他想起保密条款，又想起领头人的眼神，最终还是把重心沉到脚掌，准备托腰或架人。他的想法很短：别出人命，别砸饭碗，别看太久那双眼睛。可当郑雅娴的潮吹溅到他小臂，他还是硬了，并且在下一秒把自己埋进那具湿热的身体。臭汗男把湿透的T恤掀起，腋下酸热扑散，脑子里循环播放轮到我。肥宅油亮的手指抓住空隙，用身体去堵路、去卡门，在自我辩护里把伤害叫做参与。这一幕发生在淡出的一年推进到更深处的时刻，灯光、气味与门禁声都成为情欲的节拍器；郑雅娴的身体记得每一次进入的角度，也记得雪允眼神里那一点同样沉沦的亮。</w:t>
      </w:r>
    </w:p>
    <w:p>
      <w:r>
        <w:t>雪允与田曦薇的双女互动在缝隙里生长。嘴唇相贴，舌尖交换唾液与精液的混合味道；胸口相抵，乳尖互相摩擦；手指进入彼此，两指分开穴壁能看见更深的粉红，三指并入时入口被撑成圆润的形状。她们互磨阴蒂，淫水拉丝，浪叫咬成同一段旋律。男人的性器从侧面、从后方、从口中加入，把双女的缠绵撑开成更下流的形状。凑崎纱夏在旁边看着，腿心发酸，终于也爬过来，把脸埋进两人交合的缝隙里舔舐。这一幕发生在淡出的一年推进到更深处的时刻，灯光、气味与门禁声都成为情欲的节拍器；雪允的身体记得每一次进入的角度，也记得田曦薇眼神里那一点同样沉沦的亮。</w:t>
      </w:r>
    </w:p>
    <w:p>
      <w:r>
        <w:t>针尖再次刺入田曦薇的皮肤。皮下亮起一点粉光，像盖章，也像宣判。第一针是热，第二针是空，第三针是理性抽离，第四针是主动索取——药物的层次被身体记得清清楚楚。田曦薇呻吟出声，穴肉剧烈收缩，把体内的性器绞得低吼。精液注入时的温度沿着内壁扩散，有的浓，有的稀，有的冲得小腹一紧；抽出后合不拢的穴口一张一合，浊白外翻，再被下一根捣回去。田曦薇伸手去捂，捂不住，只好把脸埋进臂弯，耳朵却红得滴血。这一幕发生在淡出的一年推进到更深处的时刻，灯光、气味与门禁声都成为情欲的节拍器；田曦薇的身体记得每一次进入的角度，也记得凑崎纱夏眼神里那一点同样沉沦的亮。</w:t>
      </w:r>
    </w:p>
    <w:p>
      <w:r>
        <w:t>后穴的开发是另一种语法。起初只是指腹按压紧闭的皱褶，润滑让那点抗拒变得油亮；进入一个指节时凑崎纱夏会短促抽气，进入两个指节时腿根发抖，真正被性器贯入到底时，薄薄的肉壁把前后两根隔开又互相传递振动，小腹仿佛被从内部提起。口腔同样被改写成通道：舌面被迫让路，软腭上抬，喉眼在深顶时收缩，涎水失控外溢，沿着嘴角淌到下巴、锁骨、胸口。凑崎纱夏想咬，又怕咬，最终只能发出含混的呜咽。这一幕发生在淡出的一年推进到更深处的时刻，灯光、气味与门禁声都成为情欲的节拍器；凑崎纱夏的身体记得每一次进入的角度，也记得赵美延眼神里那一点同样沉沦的亮。</w:t>
      </w:r>
    </w:p>
    <w:p>
      <w:r>
        <w:t>窗外的城市依旧按点亮灯、按点熄灯。公司楼下的保安打着哈欠，外卖车铃叮铃而过。世界的日常从未真正介入这扇门，而这扇门里的人却已经回不去日常。时间变成以针剂亮起的次数来计算，而不是以钟表。领头人站在稍高的影里，棒球帽檐压得很低，数着针剂，也数着门禁。他想：只要没人死，素材就会变成永久的权柄。他抬手示意换位时，动作轻慢，几乎带着一种被污染的职业感。这一幕发生在淡出的一年推进到更深处的时刻，灯光、气味与门禁声都成为情欲的节拍器；赵美延的身体记得每一次进入的角度，也记得宋雨琦眼神里那一点同样沉沦的亮。</w:t>
      </w:r>
    </w:p>
    <w:p>
      <w:r>
        <w:t>宋雨琦被摆成新的姿势：膝弯扛在肩上，或跪趴塌腰，或面对面被抱起悬空。每一种姿势都让穴口以不同角度吞吃，都让阴蒂以不同方式受碾。爱液与精液把腿根涂得亮晶晶，地面上积起一小滩反光。崔叡娜被迫按着宋雨琦的手，一起感受那处的热与湿与跳动。羞耻像细绳勒住喉结，快感却从绳结下面发芽，长成无法否认的颤。宋雨琦在高潮时喊出名字，名字可能是崔叡娜，也可能是真迹——在这一夜里，两者常常是同义词。这一幕发生在淡出的一年推进到更深处的时刻，灯光、气味与门禁声都成为情欲的节拍器；宋雨琦的身体记得每一次进入的角度，也记得崔叡娜眼神里那一点同样沉沦的亮。</w:t>
      </w:r>
    </w:p>
    <w:p>
      <w:r>
        <w:t>在淡出的一年的这一段里，崔叡娜能清楚感觉到穴肉如何一寸寸咬住侵入者：入口先是绷紧的环，随即被撑开；中段柔软吸吮；最深处被顶到时小腹内里发酸，酸里又冒甜。阴蒂在一次次耻骨撞击中肿起，稍碰就颤，颤完又吐出新的水，把结合处涂得更滑。咕啾与拍击声叠进空气，白浊与透明的爱液被捣成细沫，拉出银丝，断开，滴落。吴海媛在一旁看得呼吸发沉，手指无意识地收紧，心里只有一个念头：轮到自己时，也要同样深、同样满、同样让对方记住。这一幕发生在淡出的一年推进到更深处的时刻，灯光、气味与门禁声都成为情欲的节拍器；崔叡娜的身体记得每一次进入的角度，也记得吴海媛眼神里那一点同样沉沦的亮。</w:t>
      </w:r>
    </w:p>
    <w:p>
      <w:r>
        <w:t>吴海媛的内心独白开始分裂。一条轨道喊着停下、逃走、报警、对不起；另一条轨道却精确地记录每一寸深度、每一次碾过敏感点的角度，甚至不知羞耻地祈求再重一点。两条轨道打架，打到最后，声音先投降，腰肢跟着投降，只剩下眼睛还在掉泪。金冬天伸手抹去那滴泪，却把手指送进吴海媛嘴里，让咸味变成另一种臣服。粉色真迹在血管里发热，世界的边缘都变成柔软的粉。这一幕发生在淡出的一年推进到更深处的时刻，灯光、气味与门禁声都成为情欲的节拍器；吴海媛的身体记得每一次进入的角度，也记得金冬天眼神里那一点同样沉沦的亮。</w:t>
      </w:r>
    </w:p>
    <w:p>
      <w:r>
        <w:t>配角并不是背景板。靠墙的黑人伴舞用拇指抹去下颌的汗，眼底闪过职业式的冷静——他想起保密条款，又想起领头人的眼神，最终还是把重心沉到脚掌，准备托腰或架人。他的想法很短：别出人命，别砸饭碗，别看太久那双眼睛。可当金冬天的潮吹溅到他小臂，他还是硬了，并且在下一秒把自己埋进那具湿热的身体。臭汗男把湿透的T恤掀起，腋下酸热扑散，脑子里循环播放轮到我。肥宅油亮的手指抓住空隙，用身体去堵路、去卡门，在自我辩护里把伤害叫做参与。这一幕发生在淡出的一年推进到更深处的时刻，灯光、气味与门禁声都成为情欲的节拍器；金冬天的身体记得每一次进入的角度，也记得柳智敏眼神里那一点同样沉沦的亮。</w:t>
      </w:r>
    </w:p>
    <w:p>
      <w:r>
        <w:t>柳智敏与周子瑜的双女互动在缝隙里生长。嘴唇相贴，舌尖交换唾液与精液的混合味道；胸口相抵，乳尖互相摩擦；手指进入彼此，两指分开穴壁能看见更深的粉红，三指并入时入口被撑成圆润的形状。她们互磨阴蒂，淫水拉丝，浪叫咬成同一段旋律。男人的性器从侧面、从后方、从口中加入，把双女的缠绵撑开成更下流的形状。郑雅娴在旁边看着，腿心发酸，终于也爬过来，把脸埋进两人交合的缝隙里舔舐。这一幕发生在淡出的一年推进到更深处的时刻，灯光、气味与门禁声都成为情欲的节拍器；柳智敏的身体记得每一次进入的角度，也记得周子瑜眼神里那一点同样沉沦的亮。</w:t>
      </w:r>
    </w:p>
    <w:p>
      <w:r>
        <w:t>针尖再次刺入周子瑜的皮肤。皮下亮起一点粉光，像盖章，也像宣判。第一针是热，第二针是空，第三针是理性抽离，第四针是主动索取——药物的层次被身体记得清清楚楚。周子瑜呻吟出声，穴肉剧烈收缩，把体内的性器绞得低吼。精液注入时的温度沿着内壁扩散，有的浓，有的稀，有的冲得小腹一紧；抽出后合不拢的穴口一张一合，浊白外翻，再被下一根捣回去。周子瑜伸手去捂，捂不住，只好把脸埋进臂弯，耳朵却红得滴血。这一幕发生在淡出的一年推进到更深处的时刻，灯光、气味与门禁声都成为情欲的节拍器；周子瑜的身体记得每一次进入的角度，也记得郑雅娴眼神里那一点同样沉沦的亮。</w:t>
      </w:r>
    </w:p>
    <w:p>
      <w:r>
        <w:br w:type="page"/>
      </w:r>
    </w:p>
    <w:p>
      <w:pPr>
        <w:pStyle w:val="Heading1"/>
      </w:pPr>
      <w:r>
        <w:t>第十九章 大肚子的影像</w:t>
      </w:r>
    </w:p>
    <w:p>
      <w:r>
        <w:t>赵美延把影片拖到托腹带勒进肉的那一帧，停住。停住不是为了看自己怎么被操，是看戒指反不反光。反光在，镜头就够近；够近，就是罪证。</w:t>
      </w:r>
    </w:p>
    <w:p>
      <w:r>
        <w:t>宋雨琦坐旁边，骑行裤没脱，手伸进去摸了两下又抽出，抽出时眼底全是恨：“操……看这个也会湿……恶心……”美延按住她手腕：“别用逼解决证据。证据用脑子。”</w:t>
      </w:r>
    </w:p>
    <w:p>
      <w:r>
        <w:t>影片里美延的浪叫被压得发尖：啊啊……轻点……不……再深……肚子……啊啊啊……有人按着她孕肚抽插，每一下她都哼得又怕又爽。雨琦看不下去又不能不看，看着看着自己咬唇：“面面……你当时……真的……”美延淡淡：“真的。被操到哭。哭完还是会去。真迹不讲体面。”</w:t>
      </w:r>
    </w:p>
    <w:p>
      <w:r>
        <w:t>回放第三遍只对一条线：窗外喇叭和窗帘缝光是否同步。同步就不是棚。不是棚就难洗白。雨琦记帧数，记下时下腹发热，发热让她骂娘。美延把硬盘推进鞋盒，碰到旧舞台亮片，亮片和新罪证挤一起。胶带封两层，写“厨具”。</w:t>
      </w:r>
    </w:p>
    <w:p>
      <w:r>
        <w:t>夜深两人想分床，分不了，同床只抱。托腹带梗在中间像第三者。雨琦耳朵贴上去，听不到胎心，只听到肠鸣。两人笑，笑完哭。美延说：“纱夏问，我就说加班。”加班两个字轻得下一章就会碎。雨琦把她手按在自己心口：“碎之前先存档。存完……再想怎么活。”</w:t>
      </w:r>
    </w:p>
    <w:p>
      <w:r>
        <w:t>影片里另有一段宋雨琦自己的：骑行裤被扯到膝，腿心被撑开，英气脸全是汗。她听自己喊曦薇的名字喊成浪叫，羞得想砸屏幕：“操……我叫她名字……叫着还夹……啊我当时真的坏掉了……”美延吻她额：“坏掉也要留下。留下才能咬回去。”</w:t>
      </w:r>
    </w:p>
    <w:p>
      <w:r>
        <w:t>两人把文件名改成日期加勿转发。勿转发很幼稚，幼稚里有最后体面。体面外，小腹重量和针孔不会删。美延转婚戒：“若生下来，不该看见这些。”雨琦：“那就先让该看的人看见。”名单在她掌心，掌心有汗。</w:t>
      </w:r>
    </w:p>
    <w:p>
      <w:r>
        <w:t>天亮前雨琦又点开一段双人。金冬天平胸贴上来，柳智敏巨乳压下来，中间是美延的手。水声、拍击声、啊啊啊连成片。美延看自己被左右夹着操，看自己还伸舌头去够人，看得穴软。她把雨琦的手按进自己短裤：“别忍。忍会疯。疯了文件就毁。摸……啊……轻点……对……就这儿……”</w:t>
      </w:r>
    </w:p>
    <w:p>
      <w:r>
        <w:t>雨琦手指进美延时也很乱，乱里还有记者本能：“你当时有没有看见针盒批号？”美延被抠得哼嗯嗯，“看见……桌上……粉……啊啊……别问了……先让我去一次……去完告诉你……”去的时候她咬雨琦肩，咬完才说末四位。情欲和情报叠在同一场手工高潮里。</w:t>
      </w:r>
    </w:p>
    <w:p>
      <w:r>
        <w:t>鞋盒推进床底。床底有灰。灰像未审结的年。窗外有车鸣，车鸣像影片里那声喇叭的远亲。美延忽然抓着雨琦：“再看一遍最后三十秒。”三十秒里她被内射，小腹手感沉，嘴里喊纱夏。喊完哭。哭给镜头。镜头不收怜悯，只收素材。</w:t>
      </w:r>
    </w:p>
    <w:p>
      <w:r>
        <w:t>雨琦看完没硬撑，把美延按倒，没用插入，只用大腿磨。磨到两人都湿，湿着骂：“操……我们像靠黄片续命……”美延笑出哭腔：“续命也行。活着才能告。啊……再重点……磨阴蒂……要去……啊啊……”去完两人喘气，气里有精液回忆的腥甜幻嗅。</w:t>
      </w:r>
    </w:p>
    <w:p>
      <w:r>
        <w:t>手机震，匿名号发来一句：别播。别剪。等中国的人。美延盯着中国两个字，想起田曦薇。雨琦把屏幕按灭：“等。等也别停备份。”备份拷到三处。拷的时候美延又湿了，湿得她烦，烦完把遥控器扔远：“别让我再按播放。按一次就想被操一次。想被操就写不了证词。”</w:t>
      </w:r>
    </w:p>
    <w:p>
      <w:r>
        <w:t>雨琦最终还是写了证词草稿，写到被操细节时手抖，抖着写更细：姿势、内射次数、谁按肚子、谁笑。写完她把自己写湿了，湿着去浴室解决，解决时咬毛巾，毛巾里闷着啊啊啊，不敢让美延听见太浪——听见就像还在片场。</w:t>
      </w:r>
    </w:p>
    <w:p>
      <w:r>
        <w:t>美延在门外听见了。听见也没拆穿。她靠着门，手伸进托腹带边缘摸自己，摸得很慢，慢得像惩罚。惩罚完她轻声说：“雨琦，别羞。我们都在同一张床上被世界看过。看过还活，就是狠。”门里雨琦回了一句操，操完是哭腔的好。</w:t>
      </w:r>
    </w:p>
    <w:p>
      <w:r>
        <w:t>美延把雨琦的手指咬在嘴里忍高潮，忍失败就啊啊叫出来。叫完害羞，害羞完把雨琦按到自己胸前：“听心跳。心跳还在，片子就杀不死我。啊……再摸下面……摸完我们睡……睡前不看了……”到底又看了三十秒。三十秒足够再湿一次。</w:t>
      </w:r>
    </w:p>
    <w:p>
      <w:r>
        <w:t>雨琦写证词写到内射，写着写着骂操，骂完去亲美延孕肚弧线，亲着亲着变成舔，舔到美延按她头：“别……会想要……啊……想要就进来……手指……够了……今晚别几把……几把会想起他们……”手指进出，两人用最小的插入确认还活着。</w:t>
      </w:r>
    </w:p>
    <w:p>
      <w:r>
        <w:t>赵美延把耳机音量拧到刚好听见自己被操的浪叫，听一句写一句。写到“按着肚子内射”时手抖，抖着让雨琦握笔。雨琦握笔也湿，湿得纸皱。两人笑骂：“操……写黄书呢？”美延摇头：“写诉状。诉状更黄。啊……别看我……我又湿了……”</w:t>
      </w:r>
    </w:p>
    <w:p>
      <w:r>
        <w:t>雨琦用膝盖顶开她的腿，只磨不插，磨到美延抓床单：“磨那儿……啊啊……阴蒂……要去……去了还写……写完……再让你插手指……”去的时候她咬枕头，枕头里闷着破音的啊啊啊。雨琦听得太阳穴跳，跳着把自己裤绳解开一点，解开又系上：“先文件。先文件。操。”</w:t>
      </w:r>
    </w:p>
    <w:p>
      <w:r>
        <w:t>影片最后，美延对着镜头喊纱夏。现实里她把名字写在手心，写完握拳，拳抵雨琦胸口：“若她恨我，恨也比不知道强。啊……雨琦……抱我……抱着我……别像片子里那样只被按着操……我想要……被抱着摸……嗯……”雨琦抱着，手指进去很慢，慢得像道歉。道歉式指奸仍然让美延浪叫，叫得又软又真。</w:t>
      </w:r>
    </w:p>
    <w:p>
      <w:r>
        <w:t>天亮时鞋盒封死。美延靠窗抽烟——她不常抽，抽一口咳，咳完说：“烟比精液干净点。”雨琦把烟抢了掐灭，吻她烟味的嘴：“睡。睡醒看田曦薇回不回信。睡前……最后一次。用你的手。操，我好贱。看片看的。”美延笑着伸手进她骑行裤，又快又准，把她撸到啊啊啊叫出来。叫完两人终于睡了，睡里还有水声的幻听。</w:t>
      </w:r>
    </w:p>
    <w:p>
      <w:r>
        <w:t>美延把雨琦的耳机分一半给她，两人共听同一段被操音轨，听得大腿内侧湿透。雨琦骂操，美延嗯啊回音，像给片子做即时配音。</w:t>
      </w:r>
    </w:p>
    <w:p>
      <w:r>
        <w:t>证词写到第三页，美延突然把笔扔下按住雨琦：“插进来。手指。三根。让我疼一下。疼了才写得出他们多用力。啊啊……对……撑开……呜……”</w:t>
      </w:r>
    </w:p>
    <w:p>
      <w:r>
        <w:t>两人最终把鞋盒拍照存证，拍照时美延比了个中指给镜头。中指竖着，底下还夹着雨琦的手。又狠又黄。</w:t>
      </w:r>
    </w:p>
    <w:p>
      <w:r>
        <w:t>第1下乱掉的时候，她在把杆那儿被顶得往前磕，嘴里蹦出啊啊啊和操，穴里一阵阵咬。爽得要死，死不了，就继续被干，干到声音发飘：嗯……呃呃……再深一点……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第10下乱掉的时候，她在汗那儿骂完又求，嘴里蹦出啊啊啊和操，穴里一阵阵咬。爽得要死，死不了，就继续被干，干到声音发飘：嗯……呃呃……再深一点……</w:t>
      </w:r>
    </w:p>
    <w:p>
      <w:r>
        <w:t>第11下乱掉的时候，她在银戒那儿被顶得往前磕，嘴里蹦出啊啊啊和操，穴里一阵阵咬。爽得要死，死不了，就继续被干，干到声音发飘：嗯……呃呃……再深一点……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第12下乱掉的时候，她在唇膏印那儿自己坐到最根，嘴里蹦出啊啊啊和操，穴里一阵阵咬。爽得要死，死不了，就继续被干，干到声音发飘：嗯……呃呃……再深一点……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第13下乱掉的时候，她在空管那儿夹紧又松开，嘴里蹦出啊啊啊和操，穴里一阵阵咬。爽得要死，死不了，就继续被干，干到声音发飘：嗯……呃呃……再深一点……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第14下乱掉的时候，她在过膝袜边那儿浪叫到咳嗽，嘴里蹦出啊啊啊和操，穴里一阵阵咬。爽得要死，死不了，就继续被干，干到声音发飘：嗯……呃呃……再深一点……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第15下乱掉的时候，她在婚戒那儿求慢却抬腰，嘴里蹦出啊啊啊和操，穴里一阵阵咬。爽得要死，死不了，就继续被干，干到声音发飘：嗯……呃呃……再深一点……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第16下乱掉的时候，她在胸衣缝那儿摸着交合处给别人看，嘴里蹦出啊啊啊和操，穴里一阵阵咬。爽得要死，死不了，就继续被干，干到声音发飘：嗯……呃呃……再深一点……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第17下乱掉的时候，她在背包带那儿咬布压声，嘴里蹦出啊啊啊和操，穴里一阵阵咬。爽得要死，死不了，就继续被干，干到声音发飘：嗯……呃呃……再深一点……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第18下乱掉的时候，她在鞋跟那儿眼泪甩到肩上，嘴里蹦出啊啊啊和操，穴里一阵阵咬。爽得要死，死不了，就继续被干，干到声音发飘：嗯……呃呃……再深一点……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第19下乱掉的时候，她在掌印那儿笑完又哭，嘴里蹦出啊啊啊和操，穴里一阵阵咬。爽得要死，死不了，就继续被干，干到声音发飘：嗯……呃呃……再深一点……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第20下乱掉的时候，她在齿痕那儿骂完又求，嘴里蹦出啊啊啊和操，穴里一阵阵咬。爽得要死，死不了，就继续被干，干到声音发飘：嗯……呃呃……再深一点……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第21下乱掉的时候，她在把杆那儿被顶得往前磕，嘴里蹦出啊啊啊和操，穴里一阵阵咬。爽得要死，死不了，就继续被干，干到声音发飘：嗯……呃呃……再深一点……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第22下乱掉的时候，她在镜角那儿自己坐到最根，嘴里蹦出啊啊啊和操，穴里一阵阵咬。爽得要死，死不了，就继续被干，干到声音发飘：嗯……呃呃……再深一点……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第23下乱掉的时候，她在腿套破口那儿夹紧又松开，嘴里蹦出啊啊啊和操，穴里一阵阵咬。爽得要死，死不了，就继续被干，干到声音发飘：嗯……呃呃……再深一点……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第24下乱掉的时候，她在开叉边那儿浪叫到咳嗽，嘴里蹦出啊啊啊和操，穴里一阵阵咬。爽得要死，死不了，就继续被干，干到声音发飘：嗯……呃呃……再深一点……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第25下乱掉的时候，她在工牌角那儿求慢却抬腰，嘴里蹦出啊啊啊和操，穴里一阵阵咬。爽得要死，死不了，就继续被干，干到声音发飘：嗯……呃呃……再深一点……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第26下乱掉的时候，她在针孔那儿摸着交合处给别人看，嘴里蹦出啊啊啊和操，穴里一阵阵咬。爽得要死，死不了，就继续被干，干到声音发飘：嗯……呃呃……再深一点……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第27下乱掉的时候，她在地胶缝那儿咬布压声，嘴里蹦出啊啊啊和操，穴里一阵阵咬。爽得要死，死不了，就继续被干，干到声音发飘：嗯……呃呃……再深一点……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第28下乱掉的时候，她在空调口那儿眼泪甩到肩上，嘴里蹦出啊啊啊和操，穴里一阵阵咬。爽得要死，死不了，就继续被干，干到声音发飘：嗯……呃呃……再深一点……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第29下乱掉的时候，她在锁扣那儿笑完又哭，嘴里蹦出啊啊啊和操，穴里一阵阵咬。爽得要死，死不了，就继续被干，干到声音发飘：嗯……呃呃……再深一点……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第30下乱掉的时候，她在汗那儿骂完又求，嘴里蹦出啊啊啊和操，穴里一阵阵咬。爽得要死，死不了，就继续被干，干到声音发飘：嗯……呃呃……再深一点……</w:t>
      </w:r>
    </w:p>
    <w:p>
      <w:r>
        <w:t>第31下乱掉的时候，她在银戒那儿被顶得往前磕，嘴里蹦出啊啊啊和操，穴里一阵阵咬。爽得要死，死不了，就继续被干，干到声音发飘：嗯……呃呃……再深一点……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第32下乱掉的时候，她在唇膏印那儿自己坐到最根，嘴里蹦出啊啊啊和操，穴里一阵阵咬。爽得要死，死不了，就继续被干，干到声音发飘：嗯……呃呃……再深一点……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第33下乱掉的时候，她在空管那儿夹紧又松开，嘴里蹦出啊啊啊和操，穴里一阵阵咬。爽得要死，死不了，就继续被干，干到声音发飘：嗯……呃呃……再深一点……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第34下乱掉的时候，她在过膝袜边那儿浪叫到咳嗽，嘴里蹦出啊啊啊和操，穴里一阵阵咬。爽得要死，死不了，就继续被干，干到声音发飘：嗯……呃呃……再深一点……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第35下乱掉的时候，她在婚戒那儿求慢却抬腰，嘴里蹦出啊啊啊和操，穴里一阵阵咬。爽得要死，死不了，就继续被干，干到声音发飘：嗯……呃呃……再深一点……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第36下乱掉的时候，她在胸衣缝那儿摸着交合处给别人看，嘴里蹦出啊啊啊和操，穴里一阵阵咬。爽得要死，死不了，就继续被干，干到声音发飘：嗯……呃呃……再深一点……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第37下乱掉的时候，她在背包带那儿咬布压声，嘴里蹦出啊啊啊和操，穴里一阵阵咬。爽得要死，死不了，就继续被干，干到声音发飘：嗯……呃呃……再深一点……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第38下乱掉的时候，她在鞋跟那儿眼泪甩到肩上，嘴里蹦出啊啊啊和操，穴里一阵阵咬。爽得要死，死不了，就继续被干，干到声音发飘：嗯……呃呃……再深一点……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第39下乱掉的时候，她在掌印那儿笑完又哭，嘴里蹦出啊啊啊和操，穴里一阵阵咬。爽得要死，死不了，就继续被干，干到声音发飘：嗯……呃呃……再深一点……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第40下乱掉的时候，她在齿痕那儿骂完又求，嘴里蹦出啊啊啊和操，穴里一阵阵咬。爽得要死，死不了，就继续被干，干到声音发飘：嗯……呃呃……再深一点……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第41下乱掉的时候，她在把杆那儿被顶得往前磕，嘴里蹦出啊啊啊和操，穴里一阵阵咬。爽得要死，死不了，就继续被干，干到声音发飘：嗯……呃呃……再深一点……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第42下乱掉的时候，她在镜角那儿自己坐到最根，嘴里蹦出啊啊啊和操，穴里一阵阵咬。爽得要死，死不了，就继续被干，干到声音发飘：嗯……呃呃……再深一点……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第43下乱掉的时候，她在腿套破口那儿夹紧又松开，嘴里蹦出啊啊啊和操，穴里一阵阵咬。爽得要死，死不了，就继续被干，干到声音发飘：嗯……呃呃……再深一点……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第44下乱掉的时候，她在开叉边那儿浪叫到咳嗽，嘴里蹦出啊啊啊和操，穴里一阵阵咬。爽得要死，死不了，就继续被干，干到声音发飘：嗯……呃呃……再深一点……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第45下乱掉的时候，她在工牌角那儿求慢却抬腰，嘴里蹦出啊啊啊和操，穴里一阵阵咬。爽得要死，死不了，就继续被干，干到声音发飘：嗯……呃呃……再深一点……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第46下乱掉的时候，她在针孔那儿摸着交合处给别人看，嘴里蹦出啊啊啊和操，穴里一阵阵咬。爽得要死，死不了，就继续被干，干到声音发飘：嗯……呃呃……再深一点……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第47下乱掉的时候，她在地胶缝那儿咬布压声，嘴里蹦出啊啊啊和操，穴里一阵阵咬。爽得要死，死不了，就继续被干，干到声音发飘：嗯……呃呃……再深一点……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第48下乱掉的时候，她在空调口那儿眼泪甩到肩上，嘴里蹦出啊啊啊和操，穴里一阵阵咬。爽得要死，死不了，就继续被干，干到声音发飘：嗯……呃呃……再深一点……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第49下乱掉的时候，她在锁扣那儿笑完又哭，嘴里蹦出啊啊啊和操，穴里一阵阵咬。爽得要死，死不了，就继续被干，干到声音发飘：嗯……呃呃……再深一点……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第50下乱掉的时候，她在汗那儿骂完又求，嘴里蹦出啊啊啊和操，穴里一阵阵咬。爽得要死，死不了，就继续被干，干到声音发飘：嗯……呃呃……再深一点……</w:t>
      </w:r>
    </w:p>
    <w:p>
      <w:r>
        <w:t>第51下乱掉的时候，她在银戒那儿被顶得往前磕，嘴里蹦出啊啊啊和操，穴里一阵阵咬。爽得要死，死不了，就继续被干，干到声音发飘：嗯……呃呃……再深一点……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第52下乱掉的时候，她在唇膏印那儿自己坐到最根，嘴里蹦出啊啊啊和操，穴里一阵阵咬。爽得要死，死不了，就继续被干，干到声音发飘：嗯……呃呃……再深一点……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第53下乱掉的时候，她在空管那儿夹紧又松开，嘴里蹦出啊啊啊和操，穴里一阵阵咬。爽得要死，死不了，就继续被干，干到声音发飘：嗯……呃呃……再深一点……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第54下乱掉的时候，她在过膝袜边那儿浪叫到咳嗽，嘴里蹦出啊啊啊和操，穴里一阵阵咬。爽得要死，死不了，就继续被干，干到声音发飘：嗯……呃呃……再深一点……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第55下乱掉的时候，她在婚戒那儿求慢却抬腰，嘴里蹦出啊啊啊和操，穴里一阵阵咬。爽得要死，死不了，就继续被干，干到声音发飘：嗯……呃呃……再深一点……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第56下乱掉的时候，她在胸衣缝那儿摸着交合处给别人看，嘴里蹦出啊啊啊和操，穴里一阵阵咬。爽得要死，死不了，就继续被干，干到声音发飘：嗯……呃呃……再深一点……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第57下乱掉的时候，她在背包带那儿咬布压声，嘴里蹦出啊啊啊和操，穴里一阵阵咬。爽得要死，死不了，就继续被干，干到声音发飘：嗯……呃呃……再深一点……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第58下乱掉的时候，她在鞋跟那儿眼泪甩到肩上，嘴里蹦出啊啊啊和操，穴里一阵阵咬。爽得要死，死不了，就继续被干，干到声音发飘：嗯……呃呃……再深一点……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第59下乱掉的时候，她在掌印那儿笑完又哭，嘴里蹦出啊啊啊和操，穴里一阵阵咬。爽得要死，死不了，就继续被干，干到声音发飘：嗯……呃呃……再深一点……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第60下乱掉的时候，她在齿痕那儿骂完又求，嘴里蹦出啊啊啊和操，穴里一阵阵咬。爽得要死，死不了，就继续被干，干到声音发飘：嗯……呃呃……再深一点……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第61下乱掉的时候，她在把杆那儿被顶得往前磕，嘴里蹦出啊啊啊和操，穴里一阵阵咬。爽得要死，死不了，就继续被干，干到声音发飘：嗯……呃呃……再深一点……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第62下乱掉的时候，她在镜角那儿自己坐到最根，嘴里蹦出啊啊啊和操，穴里一阵阵咬。爽得要死，死不了，就继续被干，干到声音发飘：嗯……呃呃……再深一点……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第63下乱掉的时候，她在腿套破口那儿夹紧又松开，嘴里蹦出啊啊啊和操，穴里一阵阵咬。爽得要死，死不了，就继续被干，干到声音发飘：嗯……呃呃……再深一点……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第64下乱掉的时候，她在开叉边那儿浪叫到咳嗽，嘴里蹦出啊啊啊和操，穴里一阵阵咬。爽得要死，死不了，就继续被干，干到声音发飘：嗯……呃呃……再深一点……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第65下乱掉的时候，她在工牌角那儿求慢却抬腰，嘴里蹦出啊啊啊和操，穴里一阵阵咬。爽得要死，死不了，就继续被干，干到声音发飘：嗯……呃呃……再深一点……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第66下乱掉的时候，她在针孔那儿摸着交合处给别人看，嘴里蹦出啊啊啊和操，穴里一阵阵咬。爽得要死，死不了，就继续被干，干到声音发飘：嗯……呃呃……再深一点……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第67下乱掉的时候，她在地胶缝那儿咬布压声，嘴里蹦出啊啊啊和操，穴里一阵阵咬。爽得要死，死不了，就继续被干，干到声音发飘：嗯……呃呃……再深一点……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第68下乱掉的时候，她在空调口那儿眼泪甩到肩上，嘴里蹦出啊啊啊和操，穴里一阵阵咬。爽得要死，死不了，就继续被干，干到声音发飘：嗯……呃呃……再深一点……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第69下乱掉的时候，她在锁扣那儿笑完又哭，嘴里蹦出啊啊啊和操，穴里一阵阵咬。爽得要死，死不了，就继续被干，干到声音发飘：嗯……呃呃……再深一点……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第70下乱掉的时候，她在汗那儿骂完又求，嘴里蹦出啊啊啊和操，穴里一阵阵咬。爽得要死，死不了，就继续被干，干到声音发飘：嗯……呃呃……再深一点……</w:t>
      </w:r>
    </w:p>
    <w:p>
      <w:r>
        <w:t>第71下乱掉的时候，她在银戒那儿被顶得往前磕，嘴里蹦出啊啊啊和操，穴里一阵阵咬。爽得要死，死不了，就继续被干，干到声音发飘：嗯……呃呃……再深一点……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第72下乱掉的时候，她在唇膏印那儿自己坐到最根，嘴里蹦出啊啊啊和操，穴里一阵阵咬。爽得要死，死不了，就继续被干，干到声音发飘：嗯……呃呃……再深一点……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第73下乱掉的时候，她在空管那儿夹紧又松开，嘴里蹦出啊啊啊和操，穴里一阵阵咬。爽得要死，死不了，就继续被干，干到声音发飘：嗯……呃呃……再深一点……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第74下乱掉的时候，她在过膝袜边那儿浪叫到咳嗽，嘴里蹦出啊啊啊和操，穴里一阵阵咬。爽得要死，死不了，就继续被干，干到声音发飘：嗯……呃呃……再深一点……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第75下乱掉的时候，她在婚戒那儿求慢却抬腰，嘴里蹦出啊啊啊和操，穴里一阵阵咬。爽得要死，死不了，就继续被干，干到声音发飘：嗯……呃呃……再深一点……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第76下乱掉的时候，她在胸衣缝那儿摸着交合处给别人看，嘴里蹦出啊啊啊和操，穴里一阵阵咬。爽得要死，死不了，就继续被干，干到声音发飘：嗯……呃呃……再深一点……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第77下乱掉的时候，她在背包带那儿咬布压声，嘴里蹦出啊啊啊和操，穴里一阵阵咬。爽得要死，死不了，就继续被干，干到声音发飘：嗯……呃呃……再深一点……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第78下乱掉的时候，她在鞋跟那儿眼泪甩到肩上，嘴里蹦出啊啊啊和操，穴里一阵阵咬。爽得要死，死不了，就继续被干，干到声音发飘：嗯……呃呃……再深一点……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第79下乱掉的时候，她在掌印那儿笑完又哭，嘴里蹦出啊啊啊和操，穴里一阵阵咬。爽得要死，死不了，就继续被干，干到声音发飘：嗯……呃呃……再深一点……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第80下乱掉的时候，她在齿痕那儿骂完又求，嘴里蹦出啊啊啊和操，穴里一阵阵咬。爽得要死，死不了，就继续被干，干到声音发飘：嗯……呃呃……再深一点……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第81下乱掉的时候，她在把杆那儿被顶得往前磕，嘴里蹦出啊啊啊和操，穴里一阵阵咬。爽得要死，死不了，就继续被干，干到声音发飘：嗯……呃呃……再深一点……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第82下乱掉的时候，她在镜角那儿自己坐到最根，嘴里蹦出啊啊啊和操，穴里一阵阵咬。爽得要死，死不了，就继续被干，干到声音发飘：嗯……呃呃……再深一点……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第83下乱掉的时候，她在腿套破口那儿夹紧又松开，嘴里蹦出啊啊啊和操，穴里一阵阵咬。爽得要死，死不了，就继续被干，干到声音发飘：嗯……呃呃……再深一点……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第84下乱掉的时候，她在开叉边那儿浪叫到咳嗽，嘴里蹦出啊啊啊和操，穴里一阵阵咬。爽得要死，死不了，就继续被干，干到声音发飘：嗯……呃呃……再深一点……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第85下乱掉的时候，她在工牌角那儿求慢却抬腰，嘴里蹦出啊啊啊和操，穴里一阵阵咬。爽得要死，死不了，就继续被干，干到声音发飘：嗯……呃呃……再深一点……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第86下乱掉的时候，她在针孔那儿摸着交合处给别人看，嘴里蹦出啊啊啊和操，穴里一阵阵咬。爽得要死，死不了，就继续被干，干到声音发飘：嗯……呃呃……再深一点……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第87下乱掉的时候，她在地胶缝那儿咬布压声，嘴里蹦出啊啊啊和操，穴里一阵阵咬。爽得要死，死不了，就继续被干，干到声音发飘：嗯……呃呃……再深一点……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第88下乱掉的时候，她在空调口那儿眼泪甩到肩上，嘴里蹦出啊啊啊和操，穴里一阵阵咬。爽得要死，死不了，就继续被干，干到声音发飘：嗯……呃呃……再深一点……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第89下乱掉的时候，她在锁扣那儿笑完又哭，嘴里蹦出啊啊啊和操，穴里一阵阵咬。爽得要死，死不了，就继续被干，干到声音发飘：嗯……呃呃……再深一点……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第90下乱掉的时候，她在汗那儿骂完又求，嘴里蹦出啊啊啊和操，穴里一阵阵咬。爽得要死，死不了，就继续被干，干到声音发飘：嗯……呃呃……再深一点……</w:t>
      </w:r>
    </w:p>
    <w:p>
      <w:r>
        <w:t>第91下乱掉的时候，她在银戒那儿被顶得往前磕，嘴里蹦出啊啊啊和操，穴里一阵阵咬。爽得要死，死不了，就继续被干，干到声音发飘：嗯……呃呃……再深一点……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第92下乱掉的时候，她在唇膏印那儿自己坐到最根，嘴里蹦出啊啊啊和操，穴里一阵阵咬。爽得要死，死不了，就继续被干，干到声音发飘：嗯……呃呃……再深一点……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第93下乱掉的时候，她在空管那儿夹紧又松开，嘴里蹦出啊啊啊和操，穴里一阵阵咬。爽得要死，死不了，就继续被干，干到声音发飘：嗯……呃呃……再深一点……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第94下乱掉的时候，她在过膝袜边那儿浪叫到咳嗽，嘴里蹦出啊啊啊和操，穴里一阵阵咬。爽得要死，死不了，就继续被干，干到声音发飘：嗯……呃呃……再深一点……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第95下乱掉的时候，她在婚戒那儿求慢却抬腰，嘴里蹦出啊啊啊和操，穴里一阵阵咬。爽得要死，死不了，就继续被干，干到声音发飘：嗯……呃呃……再深一点……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第96下乱掉的时候，她在胸衣缝那儿摸着交合处给别人看，嘴里蹦出啊啊啊和操，穴里一阵阵咬。爽得要死，死不了，就继续被干，干到声音发飘：嗯……呃呃……再深一点……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第97下乱掉的时候，她在背包带那儿咬布压声，嘴里蹦出啊啊啊和操，穴里一阵阵咬。爽得要死，死不了，就继续被干，干到声音发飘：嗯……呃呃……再深一点……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第98下乱掉的时候，她在鞋跟那儿眼泪甩到肩上，嘴里蹦出啊啊啊和操，穴里一阵阵咬。爽得要死，死不了，就继续被干，干到声音发飘：嗯……呃呃……再深一点……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第99下乱掉的时候，她在掌印那儿笑完又哭，嘴里蹦出啊啊啊和操，穴里一阵阵咬。爽得要死，死不了，就继续被干，干到声音发飘：嗯……呃呃……再深一点……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第100下乱掉的时候，她在齿痕那儿骂完又求，嘴里蹦出啊啊啊和操，穴里一阵阵咬。爽得要死，死不了，就继续被干，干到声音发飘：嗯……呃呃……再深一点……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第101下乱掉的时候，她在把杆那儿被顶得往前磕，嘴里蹦出啊啊啊和操，穴里一阵阵咬。爽得要死，死不了，就继续被干，干到声音发飘：嗯……呃呃……再深一点……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第102下乱掉的时候，她在镜角那儿自己坐到最根，嘴里蹦出啊啊啊和操，穴里一阵阵咬。爽得要死，死不了，就继续被干，干到声音发飘：嗯……呃呃……再深一点……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第103下乱掉的时候，她在腿套破口那儿夹紧又松开，嘴里蹦出啊啊啊和操，穴里一阵阵咬。爽得要死，死不了，就继续被干，干到声音发飘：嗯……呃呃……再深一点……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第104下乱掉的时候，她在开叉边那儿浪叫到咳嗽，嘴里蹦出啊啊啊和操，穴里一阵阵咬。爽得要死，死不了，就继续被干，干到声音发飘：嗯……呃呃……再深一点……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第105下乱掉的时候，她在工牌角那儿求慢却抬腰，嘴里蹦出啊啊啊和操，穴里一阵阵咬。爽得要死，死不了，就继续被干，干到声音发飘：嗯……呃呃……再深一点……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第106下乱掉的时候，她在针孔那儿摸着交合处给别人看，嘴里蹦出啊啊啊和操，穴里一阵阵咬。爽得要死，死不了，就继续被干，干到声音发飘：嗯……呃呃……再深一点……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第107下乱掉的时候，她在地胶缝那儿咬布压声，嘴里蹦出啊啊啊和操，穴里一阵阵咬。爽得要死，死不了，就继续被干，干到声音发飘：嗯……呃呃……再深一点……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第108下乱掉的时候，她在空调口那儿眼泪甩到肩上，嘴里蹦出啊啊啊和操，穴里一阵阵咬。爽得要死，死不了，就继续被干，干到声音发飘：嗯……呃呃……再深一点……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第109下乱掉的时候，她在锁扣那儿笑完又哭，嘴里蹦出啊啊啊和操，穴里一阵阵咬。爽得要死，死不了，就继续被干，干到声音发飘：嗯……呃呃……再深一点……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第110下乱掉的时候，她在汗那儿骂完又求，嘴里蹦出啊啊啊和操，穴里一阵阵咬。爽得要死，死不了，就继续被干，干到声音发飘：嗯……呃呃……再深一点……</w:t>
      </w:r>
    </w:p>
    <w:p>
      <w:r>
        <w:t>第111下乱掉的时候，她在银戒那儿被顶得往前磕，嘴里蹦出啊啊啊和操，穴里一阵阵咬。爽得要死，死不了，就继续被干，干到声音发飘：嗯……呃呃……再深一点……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第112下乱掉的时候，她在唇膏印那儿自己坐到最根，嘴里蹦出啊啊啊和操，穴里一阵阵咬。爽得要死，死不了，就继续被干，干到声音发飘：嗯……呃呃……再深一点……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第113下乱掉的时候，她在空管那儿夹紧又松开，嘴里蹦出啊啊啊和操，穴里一阵阵咬。爽得要死，死不了，就继续被干，干到声音发飘：嗯……呃呃……再深一点……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第114下乱掉的时候，她在过膝袜边那儿浪叫到咳嗽，嘴里蹦出啊啊啊和操，穴里一阵阵咬。爽得要死，死不了，就继续被干，干到声音发飘：嗯……呃呃……再深一点……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第115下乱掉的时候，她在婚戒那儿求慢却抬腰，嘴里蹦出啊啊啊和操，穴里一阵阵咬。爽得要死，死不了，就继续被干，干到声音发飘：嗯……呃呃……再深一点……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第116下乱掉的时候，她在胸衣缝那儿摸着交合处给别人看，嘴里蹦出啊啊啊和操，穴里一阵阵咬。爽得要死，死不了，就继续被干，干到声音发飘：嗯……呃呃……再深一点……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第117下乱掉的时候，她在背包带那儿咬布压声，嘴里蹦出啊啊啊和操，穴里一阵阵咬。爽得要死，死不了，就继续被干，干到声音发飘：嗯……呃呃……再深一点……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第118下乱掉的时候，她在鞋跟那儿眼泪甩到肩上，嘴里蹦出啊啊啊和操，穴里一阵阵咬。爽得要死，死不了，就继续被干，干到声音发飘：嗯……呃呃……再深一点……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第119下乱掉的时候，她在掌印那儿笑完又哭，嘴里蹦出啊啊啊和操，穴里一阵阵咬。爽得要死，死不了，就继续被干，干到声音发飘：嗯……呃呃……再深一点……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第120下乱掉的时候，她在齿痕那儿骂完又求，嘴里蹦出啊啊啊和操，穴里一阵阵咬。爽得要死，死不了，就继续被干，干到声音发飘：嗯……呃呃……再深一点……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第121下乱掉的时候，她在把杆那儿被顶得往前磕，嘴里蹦出啊啊啊和操，穴里一阵阵咬。爽得要死，死不了，就继续被干，干到声音发飘：嗯……呃呃……再深一点……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赵美延把雨琦的手按在托腹带扣上：“摸这个。片子里他们也摸。摸完就顶。顶得我啊啊叫。现在你摸，只许摸，不许笑我。啊……手好热……我会湿……湿了也要写完这段……”写完那段，墨水晕开，晕开像水渍。</w:t>
      </w:r>
    </w:p>
    <w:p>
      <w:r>
        <w:t>两人重看金冬天出场的三十秒。冬天银链一晃，美延在片里就绞紧。现实里她也绞紧雨琦手指，绞着喘：“银链……克星……操……别弯手指……弯了……嗯啊啊……要去……”去得很轻，轻得像偷。偷完继续按暂停。</w:t>
      </w:r>
    </w:p>
    <w:p>
      <w:r>
        <w:t>雨琦读自己那一段台词草稿，读到被喊曦薇，读不下去，改成把美延按墙上磨腿：“叫我雨琦。别叫别人。啊……面面……手……进我……进……操……我看片看硬了……硬不了……是湿了……湿得裤全透……”美延手指熟练，熟练得像复仇，复仇式把她扣到哭叫。</w:t>
      </w:r>
    </w:p>
    <w:p>
      <w:r>
        <w:t>匿名短信又来：中国人落地了。美延盯着屏幕，雨琦已经在查航班。查到一半美延把手机抢走扔床：“先别偷瞄。先把我弄去。去完我才能冷静看航班。求你……啊……用点力……三指……撑开……像他们那样……不……比他们温柔……温柔也要深……呜啊啊啊！”</w:t>
      </w:r>
    </w:p>
    <w:p>
      <w:r>
        <w:t>高潮后的空白里，美延忽然正经：“若孩子是真的，我不会让片子成为ta的胎教。”雨琦吻她肚：“那我们把片子变成刀子。刀子先藏鞋盒。啊……别夹我手……你还在跳……跳就再去一次……小的……嗯……”小高潮像余震，余震里两人笑出变态的亲密。</w:t>
      </w:r>
    </w:p>
    <w:p>
      <w:r>
        <w:t>她们把备份传到境外邮箱，传完美延虚脱，虚脱还要雨琦的腿压着自己腿心：“压着。像盖章。盖完今天不看了。谁再按播放……我就把谁裤扒了操到明天。操……我说得好凶……下面好软……”雨琦压着她，压到两人都安静。安静外，城市早高峰开始轰鸣，轰鸣不像喇叭，却也像。</w:t>
      </w:r>
    </w:p>
    <w:p>
      <w:r>
        <w:t>美延把雨琦的耳机线缠在自己手腕上，缠成临时绳，绳着让雨琦扣她：“像片子……又不像……片子没人问我要不要……你问……我要……啊啊……要……再深……写完那段再问下一段……嗯操……”</w:t>
      </w:r>
    </w:p>
    <w:p>
      <w:r>
        <w:t>她们把境外邮箱的发送成功截图打印出来，打印件被美延垫在膝下跪着挨手指，边挨边念日期戳。念到破音。雨琦哭笑不得：“你变态。”美延浪叫着回：“被看多了就会……啊啊啊……变态……继续……扣烂……扣完……我们吃饭……”</w:t>
      </w:r>
    </w:p>
    <w:p>
      <w:r>
        <w:t>午饭是便利店饭团。饭团米粒沾到美延唇边，雨琦舔掉，舔成吻，吻成把人按倒。桌沿碰痛美延腰，痛让她更清楚：“痛就对了。片里只有爽和假痛。啊……插进来……真痛真爽……我还活着……操……”</w:t>
      </w:r>
    </w:p>
    <w:p>
      <w:r>
        <w:t>下午雨琦去楼下复印，美延一个人又手痒点开影片三秒，三秒就湿，湿着怒砸枕头：“操！戒不掉！”雨琦回来看见她手还在裤里，直接覆上去帮她，帮到她啊啊叫完，叫完罚抄批号二十遍。抄着抄着又湿。两人彻底破罐破摔，边工作边互相用手解决，解决完继续写。黄暴的办公。</w:t>
      </w:r>
    </w:p>
    <w:p>
      <w:r>
        <w:t>夜里美延梦见纱夏推门。梦里她一边被操一边解释加班。惊醒时雨琦的手指还在她穴里——睡着没抽出来。美延喘：“别拔……拔了梦会追来……啊……动……慢慢动……把梦操走……”雨琦又困又硬（湿），照做，做到两人一起低低地嗯啊出去，出去后才真睡着。</w:t>
      </w:r>
    </w:p>
    <w:p>
      <w:r>
        <w:t>章末鞋盒拍照上传云端。上传条到100%时美延把雨琦的脸按进自己胸：“听。鼓膜。鼓膜比影片真实。啊……别咬乳尖……咬了又要……要也行……最后一次……今天的最后……嗯啊啊……去了就关灯……关灯……操……好舒服……雨琦……爱你……爱你这个……一起脏的……人……”</w:t>
      </w:r>
    </w:p>
    <w:p>
      <w:r>
        <w:br w:type="page"/>
      </w:r>
    </w:p>
    <w:p>
      <w:pPr>
        <w:pStyle w:val="Heading1"/>
      </w:pPr>
      <w:r>
        <w:t>第二十章 寻找真相的人</w:t>
      </w:r>
    </w:p>
    <w:p>
      <w:r>
        <w:t>田曦薇把雨琦的影片看完，看完吐，吐完订票。护照夹在紧身衣内袋，内袋贴心跳。她以为自己去救人。救的路被粉色真迹改写成另一条走廊——走廊尽头还是镜墙、把杆、熟人的手。</w:t>
      </w:r>
    </w:p>
    <w:p>
      <w:r>
        <w:t>消息发过去：我来了。已读不回。不回让她更想去。登机口她拉伸，胸衣勒得紧，紧提醒她身体也会成为目标。</w:t>
      </w:r>
    </w:p>
    <w:p>
      <w:r>
        <w:t>航班上她拒酒只要水。水无色，让她想起别人说的浅蓝色。杯垫撕开夹合影一角，合影里两人比耶，像上辈子。落地冷空气切开紧身衣。她拦车，报错地址又改口，改口因为总觉得被跟踪。跟踪或许是幻觉，幻觉却让乳尖在衣内发硬，硬得她骂：“操……想什么呢……”</w:t>
      </w:r>
    </w:p>
    <w:p>
      <w:r>
        <w:t>酒店浴室灯把胸型照得很满。她讨厌这种满此时出现，满像邀请。换严实外套，外套下仍是紧身——习惯改不掉，习惯可能害她。锁屏设成“别自己扎”。锁屏一亮像咒。</w:t>
      </w:r>
    </w:p>
    <w:p>
      <w:r>
        <w:t>巷口有握手会传单，笑脸里没有雨琦。没有更好，说明她从可印刷变成可失踪。田曦薇把传单揉进口袋。加密邮箱震一下，只有一个句号。她回句号，关机，走进湿楼梯。楼梯像刚拖过，拖过像掩盖。她握包带勒出掌心红，红着推门。</w:t>
      </w:r>
    </w:p>
    <w:p>
      <w:r>
        <w:t>门后先撞进鼻子的是精腥和甜。甜里有粉。田曦薇还没喊雨琦，就被人按住胳膊：“中国来的？胸好大。紧身衣真会穿。”她骂操，踢，踢完针已经抵上腿根。亮。热。穴一下子软了。“别……别扎……啊……什么东西……好热……呜……”</w:t>
      </w:r>
    </w:p>
    <w:p>
      <w:r>
        <w:t>雨琦在里面听见声音，哑着喊：“曦薇？别进来——！”晚了。田曦薇被按在把杆上扯开裤线，手指先探进去，水已经多得离谱。她羞愤：“不要……啊啊……我是来救你……怎么……嗯啊……被手指操……”雨琦哭着爬过来抱她：“别看我……我好脏……可是你好香……药会让你求……求也抓着我……”</w:t>
      </w:r>
    </w:p>
    <w:p>
      <w:r>
        <w:t>真迹不讲友情顺序。田曦薇被第一根插入时还在喊雨琦名字，喊着喊着变成浪叫：“雨琦……啊啊啊……好深……我讨厌……好爽……操……我来救你……怎么被操了……呃啊……”雨琦吻她泪，吻完把自己的手塞进她嘴里：“咬我。别咬舌。活着。”</w:t>
      </w:r>
    </w:p>
    <w:p>
      <w:r>
        <w:t>有人按她的胸，胸大成把，乳尖敏感得一碰就颤。她骂脏话，骂完挺腰，腰背叛大脑。雨琦在旁边被另一人后入，两人的浪叫缠在一起：啊啊、嗯嗯、操、别停、救我、再深。友情在白浊里拧成绳，绳又湿又紧。</w:t>
      </w:r>
    </w:p>
    <w:p>
      <w:r>
        <w:t>田曦薇高潮来得又快又狠，喷的时候她骂自己骚货，骂完还要：“继续……别拔……拔了更空……啊啊啊……雨琦……你也摸摸我……摸我被操的地方……”雨琦伸手摸两人交合处，摸得手全是水，水里她哭：“我们完了……完了还能抱……抱紧……”</w:t>
      </w:r>
    </w:p>
    <w:p>
      <w:r>
        <w:t>针第二支来时田曦薇自己伸手挡，挡成把针管握住。握住那秒她看见雨琦眼里的怕。怕完她做了最蠢也最硬的选择：自己推进去一半，推进去又后悔，后悔里亮光已起。“操……我自己……扎了……啊……热……脑子坏了……”雨琦尖叫别，别已经晚。</w:t>
      </w:r>
    </w:p>
    <w:p>
      <w:r>
        <w:t>双人被摆成面对面，胸贴胸，腿交缠，底下各含一根。每顶一下两人的阴蒂也会擦到。擦到就一起叫。田曦薇抓雨琦的头发：“看着我……看着我被操……记住我是来找你……啊啊……不是来……当飞机杯……可是好满……呜啊……”雨琦点头点不成，点成吻，吻咸。</w:t>
      </w:r>
    </w:p>
    <w:p>
      <w:r>
        <w:t>有人要她们互舔。舔到对方穴里的精，田曦薇干呕，呕完又舔，舔因为雨琦在抖：“求你……帮我……清理……清理完还会被灌……啊……曦薇……舌头……对……啊啊啊……”互舔变成互救的脏形式，脏里有真。</w:t>
      </w:r>
    </w:p>
    <w:p>
      <w:r>
        <w:t>章后段她终于摸到雨琦口袋里一枚芯片状的东西——备份。摸到那刻她夹紧体内那根，夹得对方射出来，她自己也去，去完喘着笑，笑得狠：“拿到了……操……拿到了……再操我一次也行……有这个……我们还能撕他们……”雨琦抱紧她，两人在精腥里发抖，抖得像从水里捞出来的活鱼。</w:t>
      </w:r>
    </w:p>
    <w:p>
      <w:r>
        <w:t>门外有脚步。田曦薇把芯片塞进自己胸衣最深处，乳沟夹着罪证。罪证硌着，硌得她乳尖更硬。她对外面比了个很脏的手势，手势完被重新拉开腿：“来……啊……操……记住……我叫田曦薇……我来找宋雨琦……啊啊啊——！”名字浪叫着报出，报给所有录影，也报给未来的法庭幻觉。</w:t>
      </w:r>
    </w:p>
    <w:p>
      <w:r>
        <w:t>田曦薇被内射时死死盯着雨琦，盯到对方点头。点头意思是备份还在。在就还能忍。忍着高潮把名字喊完整：田曦薇。喊完软掉，软掉还要伸手去拉雨琦的逼，拉过去一起扛下一轮。“一起……啊啊……一起被操……也一起带走证据……操……好深……呜……”</w:t>
      </w:r>
    </w:p>
    <w:p>
      <w:r>
        <w:t>清理的间隙她把胸衣里芯片按了按，按到乳尖更硬。硬得男粉丝笑。她回瞪：“笑什么……啊……有本事……操死我……操不死……就等着……被这东西操死……嗯啊啊啊！”狠话浪叫着说，说完又被顶碎。</w:t>
      </w:r>
    </w:p>
    <w:p>
      <w:r>
        <w:t>田曦薇在被换人插入的间隙抓住雨琦的手，十指扣死：“备份……在我胸衣……啊啊……左边……别让他们剥……剥了就……嗯操……深……太深了……雨琦……看我……看我……”雨琦看她，看她大胸被抓出红印，看她英气朋友变成浪叫的动物，看自己也没好到哪去。</w:t>
      </w:r>
    </w:p>
    <w:p>
      <w:r>
        <w:t>两人被要求互喊对方名字当节拍器。每顶一下喊一声。田曦薇喊到破音：雨琦、雨琦、啊啊雨琦。雨琦喊：曦薇、操、曦薇。名字被干进肉里，肉记住比脑子快。</w:t>
      </w:r>
    </w:p>
    <w:p>
      <w:r>
        <w:t>有个相对不那么凶的男的低声说对不起。田曦薇盯他：“对不起就慢点……啊……慢点也可以很深……对……嗯嗯……谢谢……操……我谢你干什么……啊啊啊……”谢完又被他顶哭。雨琦在旁边笑骂她，笑骂完伸手过来挡她眼睛：“别看镜头。看我。看我也被操。一起丑。一起活。”</w:t>
      </w:r>
    </w:p>
    <w:p>
      <w:r>
        <w:t>芯片冰凉硌着乳沟。田曦薇高潮时下意识捂胸，捂得像护咒。护住了。护住后她把腿缠上对方腰更紧，紧着说狠话：“射吧……射进来……啊啊……反正……我要带着这东西走出韩国……带着她……操……再顶……顶坏……坏了我……也要把证据……咬回去……呃啊啊啊——！”</w:t>
      </w:r>
    </w:p>
    <w:p>
      <w:r>
        <w:t>雨琦听了吻她，吻得又凶又湿。两人在精腥里像两头互相舔伤的兽。门外又有人进来。田曦薇把雨琦往自己身后揽了一秒，一秒就破，破后并肩被按开。并肩也是一种寻找真相：真相不在干净里，在还能互相叫名字的浪叫里。</w:t>
      </w:r>
    </w:p>
    <w:p>
      <w:r>
        <w:t>田曦薇被要求报中文全名当色情表演。她报了，报着被顶得破音：田——曦——啊啊——薇。报完吐舌，舌上有别人的咸。</w:t>
      </w:r>
    </w:p>
    <w:p>
      <w:r>
        <w:t>雨琦用自己的逼去贴田曦薇的逼磨，磨给男人看，也磨给自己确认还在。水声密，密里两人一起啊啊叫，叫完互相道歉，道歉完再磨。</w:t>
      </w:r>
    </w:p>
    <w:p>
      <w:r>
        <w:t>芯片边缘刮得乳沟生疼。疼让田曦薇清醒。清醒着高潮更残酷。她抓着雨琦：“走……我们要走……啊……先让他们射完这轮……射完……就抢门……操……好深……顶软了……软了也要跑……”</w:t>
      </w:r>
    </w:p>
    <w:p>
      <w:r>
        <w:t>第1下乱掉的时候，她在把杆那儿被顶得往前磕，嘴里蹦出啊啊啊和操，穴里一阵阵咬。爽得要死，死不了，就继续被干，干到声音发飘：嗯……呃呃……再深一点……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第10下乱掉的时候，她在汗那儿骂完又求，嘴里蹦出啊啊啊和操，穴里一阵阵咬。爽得要死，死不了，就继续被干，干到声音发飘：嗯……呃呃……再深一点……</w:t>
      </w:r>
    </w:p>
    <w:p>
      <w:r>
        <w:t>第11下乱掉的时候，她在银戒那儿被顶得往前磕，嘴里蹦出啊啊啊和操，穴里一阵阵咬。爽得要死，死不了，就继续被干，干到声音发飘：嗯……呃呃……再深一点……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第12下乱掉的时候，她在唇膏印那儿自己坐到最根，嘴里蹦出啊啊啊和操，穴里一阵阵咬。爽得要死，死不了，就继续被干，干到声音发飘：嗯……呃呃……再深一点……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第13下乱掉的时候，她在空管那儿夹紧又松开，嘴里蹦出啊啊啊和操，穴里一阵阵咬。爽得要死，死不了，就继续被干，干到声音发飘：嗯……呃呃……再深一点……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第14下乱掉的时候，她在过膝袜边那儿浪叫到咳嗽，嘴里蹦出啊啊啊和操，穴里一阵阵咬。爽得要死，死不了，就继续被干，干到声音发飘：嗯……呃呃……再深一点……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第15下乱掉的时候，她在婚戒那儿求慢却抬腰，嘴里蹦出啊啊啊和操，穴里一阵阵咬。爽得要死，死不了，就继续被干，干到声音发飘：嗯……呃呃……再深一点……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第16下乱掉的时候，她在胸衣缝那儿摸着交合处给别人看，嘴里蹦出啊啊啊和操，穴里一阵阵咬。爽得要死，死不了，就继续被干，干到声音发飘：嗯……呃呃……再深一点……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第17下乱掉的时候，她在背包带那儿咬布压声，嘴里蹦出啊啊啊和操，穴里一阵阵咬。爽得要死，死不了，就继续被干，干到声音发飘：嗯……呃呃……再深一点……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第18下乱掉的时候，她在鞋跟那儿眼泪甩到肩上，嘴里蹦出啊啊啊和操，穴里一阵阵咬。爽得要死，死不了，就继续被干，干到声音发飘：嗯……呃呃……再深一点……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第19下乱掉的时候，她在掌印那儿笑完又哭，嘴里蹦出啊啊啊和操，穴里一阵阵咬。爽得要死，死不了，就继续被干，干到声音发飘：嗯……呃呃……再深一点……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第20下乱掉的时候，她在齿痕那儿骂完又求，嘴里蹦出啊啊啊和操，穴里一阵阵咬。爽得要死，死不了，就继续被干，干到声音发飘：嗯……呃呃……再深一点……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第21下乱掉的时候，她在把杆那儿被顶得往前磕，嘴里蹦出啊啊啊和操，穴里一阵阵咬。爽得要死，死不了，就继续被干，干到声音发飘：嗯……呃呃……再深一点……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第22下乱掉的时候，她在镜角那儿自己坐到最根，嘴里蹦出啊啊啊和操，穴里一阵阵咬。爽得要死，死不了，就继续被干，干到声音发飘：嗯……呃呃……再深一点……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第23下乱掉的时候，她在腿套破口那儿夹紧又松开，嘴里蹦出啊啊啊和操，穴里一阵阵咬。爽得要死，死不了，就继续被干，干到声音发飘：嗯……呃呃……再深一点……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第24下乱掉的时候，她在开叉边那儿浪叫到咳嗽，嘴里蹦出啊啊啊和操，穴里一阵阵咬。爽得要死，死不了，就继续被干，干到声音发飘：嗯……呃呃……再深一点……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第25下乱掉的时候，她在工牌角那儿求慢却抬腰，嘴里蹦出啊啊啊和操，穴里一阵阵咬。爽得要死，死不了，就继续被干，干到声音发飘：嗯……呃呃……再深一点……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第26下乱掉的时候，她在针孔那儿摸着交合处给别人看，嘴里蹦出啊啊啊和操，穴里一阵阵咬。爽得要死，死不了，就继续被干，干到声音发飘：嗯……呃呃……再深一点……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第27下乱掉的时候，她在地胶缝那儿咬布压声，嘴里蹦出啊啊啊和操，穴里一阵阵咬。爽得要死，死不了，就继续被干，干到声音发飘：嗯……呃呃……再深一点……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第28下乱掉的时候，她在空调口那儿眼泪甩到肩上，嘴里蹦出啊啊啊和操，穴里一阵阵咬。爽得要死，死不了，就继续被干，干到声音发飘：嗯……呃呃……再深一点……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第29下乱掉的时候，她在锁扣那儿笑完又哭，嘴里蹦出啊啊啊和操，穴里一阵阵咬。爽得要死，死不了，就继续被干，干到声音发飘：嗯……呃呃……再深一点……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第30下乱掉的时候，她在汗那儿骂完又求，嘴里蹦出啊啊啊和操，穴里一阵阵咬。爽得要死，死不了，就继续被干，干到声音发飘：嗯……呃呃……再深一点……</w:t>
      </w:r>
    </w:p>
    <w:p>
      <w:r>
        <w:t>第31下乱掉的时候，她在银戒那儿被顶得往前磕，嘴里蹦出啊啊啊和操，穴里一阵阵咬。爽得要死，死不了，就继续被干，干到声音发飘：嗯……呃呃……再深一点……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第32下乱掉的时候，她在唇膏印那儿自己坐到最根，嘴里蹦出啊啊啊和操，穴里一阵阵咬。爽得要死，死不了，就继续被干，干到声音发飘：嗯……呃呃……再深一点……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第33下乱掉的时候，她在空管那儿夹紧又松开，嘴里蹦出啊啊啊和操，穴里一阵阵咬。爽得要死，死不了，就继续被干，干到声音发飘：嗯……呃呃……再深一点……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第34下乱掉的时候，她在过膝袜边那儿浪叫到咳嗽，嘴里蹦出啊啊啊和操，穴里一阵阵咬。爽得要死，死不了，就继续被干，干到声音发飘：嗯……呃呃……再深一点……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第35下乱掉的时候，她在婚戒那儿求慢却抬腰，嘴里蹦出啊啊啊和操，穴里一阵阵咬。爽得要死，死不了，就继续被干，干到声音发飘：嗯……呃呃……再深一点……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第36下乱掉的时候，她在胸衣缝那儿摸着交合处给别人看，嘴里蹦出啊啊啊和操，穴里一阵阵咬。爽得要死，死不了，就继续被干，干到声音发飘：嗯……呃呃……再深一点……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第37下乱掉的时候，她在背包带那儿咬布压声，嘴里蹦出啊啊啊和操，穴里一阵阵咬。爽得要死，死不了，就继续被干，干到声音发飘：嗯……呃呃……再深一点……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第38下乱掉的时候，她在鞋跟那儿眼泪甩到肩上，嘴里蹦出啊啊啊和操，穴里一阵阵咬。爽得要死，死不了，就继续被干，干到声音发飘：嗯……呃呃……再深一点……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第39下乱掉的时候，她在掌印那儿笑完又哭，嘴里蹦出啊啊啊和操，穴里一阵阵咬。爽得要死，死不了，就继续被干，干到声音发飘：嗯……呃呃……再深一点……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第40下乱掉的时候，她在齿痕那儿骂完又求，嘴里蹦出啊啊啊和操，穴里一阵阵咬。爽得要死，死不了，就继续被干，干到声音发飘：嗯……呃呃……再深一点……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第41下乱掉的时候，她在把杆那儿被顶得往前磕，嘴里蹦出啊啊啊和操，穴里一阵阵咬。爽得要死，死不了，就继续被干，干到声音发飘：嗯……呃呃……再深一点……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第42下乱掉的时候，她在镜角那儿自己坐到最根，嘴里蹦出啊啊啊和操，穴里一阵阵咬。爽得要死，死不了，就继续被干，干到声音发飘：嗯……呃呃……再深一点……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第43下乱掉的时候，她在腿套破口那儿夹紧又松开，嘴里蹦出啊啊啊和操，穴里一阵阵咬。爽得要死，死不了，就继续被干，干到声音发飘：嗯……呃呃……再深一点……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第44下乱掉的时候，她在开叉边那儿浪叫到咳嗽，嘴里蹦出啊啊啊和操，穴里一阵阵咬。爽得要死，死不了，就继续被干，干到声音发飘：嗯……呃呃……再深一点……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第45下乱掉的时候，她在工牌角那儿求慢却抬腰，嘴里蹦出啊啊啊和操，穴里一阵阵咬。爽得要死，死不了，就继续被干，干到声音发飘：嗯……呃呃……再深一点……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第46下乱掉的时候，她在针孔那儿摸着交合处给别人看，嘴里蹦出啊啊啊和操，穴里一阵阵咬。爽得要死，死不了，就继续被干，干到声音发飘：嗯……呃呃……再深一点……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第47下乱掉的时候，她在地胶缝那儿咬布压声，嘴里蹦出啊啊啊和操，穴里一阵阵咬。爽得要死，死不了，就继续被干，干到声音发飘：嗯……呃呃……再深一点……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第48下乱掉的时候，她在空调口那儿眼泪甩到肩上，嘴里蹦出啊啊啊和操，穴里一阵阵咬。爽得要死，死不了，就继续被干，干到声音发飘：嗯……呃呃……再深一点……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第49下乱掉的时候，她在锁扣那儿笑完又哭，嘴里蹦出啊啊啊和操，穴里一阵阵咬。爽得要死，死不了，就继续被干，干到声音发飘：嗯……呃呃……再深一点……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第50下乱掉的时候，她在汗那儿骂完又求，嘴里蹦出啊啊啊和操，穴里一阵阵咬。爽得要死，死不了，就继续被干，干到声音发飘：嗯……呃呃……再深一点……</w:t>
      </w:r>
    </w:p>
    <w:p>
      <w:r>
        <w:t>第51下乱掉的时候，她在银戒那儿被顶得往前磕，嘴里蹦出啊啊啊和操，穴里一阵阵咬。爽得要死，死不了，就继续被干，干到声音发飘：嗯……呃呃……再深一点……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第52下乱掉的时候，她在唇膏印那儿自己坐到最根，嘴里蹦出啊啊啊和操，穴里一阵阵咬。爽得要死，死不了，就继续被干，干到声音发飘：嗯……呃呃……再深一点……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第53下乱掉的时候，她在空管那儿夹紧又松开，嘴里蹦出啊啊啊和操，穴里一阵阵咬。爽得要死，死不了，就继续被干，干到声音发飘：嗯……呃呃……再深一点……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第54下乱掉的时候，她在过膝袜边那儿浪叫到咳嗽，嘴里蹦出啊啊啊和操，穴里一阵阵咬。爽得要死，死不了，就继续被干，干到声音发飘：嗯……呃呃……再深一点……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第55下乱掉的时候，她在婚戒那儿求慢却抬腰，嘴里蹦出啊啊啊和操，穴里一阵阵咬。爽得要死，死不了，就继续被干，干到声音发飘：嗯……呃呃……再深一点……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第56下乱掉的时候，她在胸衣缝那儿摸着交合处给别人看，嘴里蹦出啊啊啊和操，穴里一阵阵咬。爽得要死，死不了，就继续被干，干到声音发飘：嗯……呃呃……再深一点……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第57下乱掉的时候，她在背包带那儿咬布压声，嘴里蹦出啊啊啊和操，穴里一阵阵咬。爽得要死，死不了，就继续被干，干到声音发飘：嗯……呃呃……再深一点……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第58下乱掉的时候，她在鞋跟那儿眼泪甩到肩上，嘴里蹦出啊啊啊和操，穴里一阵阵咬。爽得要死，死不了，就继续被干，干到声音发飘：嗯……呃呃……再深一点……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第59下乱掉的时候，她在掌印那儿笑完又哭，嘴里蹦出啊啊啊和操，穴里一阵阵咬。爽得要死，死不了，就继续被干，干到声音发飘：嗯……呃呃……再深一点……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第60下乱掉的时候，她在齿痕那儿骂完又求，嘴里蹦出啊啊啊和操，穴里一阵阵咬。爽得要死，死不了，就继续被干，干到声音发飘：嗯……呃呃……再深一点……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第61下乱掉的时候，她在把杆那儿被顶得往前磕，嘴里蹦出啊啊啊和操，穴里一阵阵咬。爽得要死，死不了，就继续被干，干到声音发飘：嗯……呃呃……再深一点……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第62下乱掉的时候，她在镜角那儿自己坐到最根，嘴里蹦出啊啊啊和操，穴里一阵阵咬。爽得要死，死不了，就继续被干，干到声音发飘：嗯……呃呃……再深一点……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第63下乱掉的时候，她在腿套破口那儿夹紧又松开，嘴里蹦出啊啊啊和操，穴里一阵阵咬。爽得要死，死不了，就继续被干，干到声音发飘：嗯……呃呃……再深一点……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第64下乱掉的时候，她在开叉边那儿浪叫到咳嗽，嘴里蹦出啊啊啊和操，穴里一阵阵咬。爽得要死，死不了，就继续被干，干到声音发飘：嗯……呃呃……再深一点……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第65下乱掉的时候，她在工牌角那儿求慢却抬腰，嘴里蹦出啊啊啊和操，穴里一阵阵咬。爽得要死，死不了，就继续被干，干到声音发飘：嗯……呃呃……再深一点……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第66下乱掉的时候，她在针孔那儿摸着交合处给别人看，嘴里蹦出啊啊啊和操，穴里一阵阵咬。爽得要死，死不了，就继续被干，干到声音发飘：嗯……呃呃……再深一点……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第67下乱掉的时候，她在地胶缝那儿咬布压声，嘴里蹦出啊啊啊和操，穴里一阵阵咬。爽得要死，死不了，就继续被干，干到声音发飘：嗯……呃呃……再深一点……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第68下乱掉的时候，她在空调口那儿眼泪甩到肩上，嘴里蹦出啊啊啊和操，穴里一阵阵咬。爽得要死，死不了，就继续被干，干到声音发飘：嗯……呃呃……再深一点……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第69下乱掉的时候，她在锁扣那儿笑完又哭，嘴里蹦出啊啊啊和操，穴里一阵阵咬。爽得要死，死不了，就继续被干，干到声音发飘：嗯……呃呃……再深一点……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第70下乱掉的时候，她在汗那儿骂完又求，嘴里蹦出啊啊啊和操，穴里一阵阵咬。爽得要死，死不了，就继续被干，干到声音发飘：嗯……呃呃……再深一点……</w:t>
      </w:r>
    </w:p>
    <w:p>
      <w:r>
        <w:t>第71下乱掉的时候，她在银戒那儿被顶得往前磕，嘴里蹦出啊啊啊和操，穴里一阵阵咬。爽得要死，死不了，就继续被干，干到声音发飘：嗯……呃呃……再深一点……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第72下乱掉的时候，她在唇膏印那儿自己坐到最根，嘴里蹦出啊啊啊和操，穴里一阵阵咬。爽得要死，死不了，就继续被干，干到声音发飘：嗯……呃呃……再深一点……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第73下乱掉的时候，她在空管那儿夹紧又松开，嘴里蹦出啊啊啊和操，穴里一阵阵咬。爽得要死，死不了，就继续被干，干到声音发飘：嗯……呃呃……再深一点……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第74下乱掉的时候，她在过膝袜边那儿浪叫到咳嗽，嘴里蹦出啊啊啊和操，穴里一阵阵咬。爽得要死，死不了，就继续被干，干到声音发飘：嗯……呃呃……再深一点……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第75下乱掉的时候，她在婚戒那儿求慢却抬腰，嘴里蹦出啊啊啊和操，穴里一阵阵咬。爽得要死，死不了，就继续被干，干到声音发飘：嗯……呃呃……再深一点……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第76下乱掉的时候，她在胸衣缝那儿摸着交合处给别人看，嘴里蹦出啊啊啊和操，穴里一阵阵咬。爽得要死，死不了，就继续被干，干到声音发飘：嗯……呃呃……再深一点……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第77下乱掉的时候，她在背包带那儿咬布压声，嘴里蹦出啊啊啊和操，穴里一阵阵咬。爽得要死，死不了，就继续被干，干到声音发飘：嗯……呃呃……再深一点……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第78下乱掉的时候，她在鞋跟那儿眼泪甩到肩上，嘴里蹦出啊啊啊和操，穴里一阵阵咬。爽得要死，死不了，就继续被干，干到声音发飘：嗯……呃呃……再深一点……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第79下乱掉的时候，她在掌印那儿笑完又哭，嘴里蹦出啊啊啊和操，穴里一阵阵咬。爽得要死，死不了，就继续被干，干到声音发飘：嗯……呃呃……再深一点……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第80下乱掉的时候，她在齿痕那儿骂完又求，嘴里蹦出啊啊啊和操，穴里一阵阵咬。爽得要死，死不了，就继续被干，干到声音发飘：嗯……呃呃……再深一点……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第81下乱掉的时候，她在把杆那儿被顶得往前磕，嘴里蹦出啊啊啊和操，穴里一阵阵咬。爽得要死，死不了，就继续被干，干到声音发飘：嗯……呃呃……再深一点……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第82下乱掉的时候，她在镜角那儿自己坐到最根，嘴里蹦出啊啊啊和操，穴里一阵阵咬。爽得要死，死不了，就继续被干，干到声音发飘：嗯……呃呃……再深一点……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第83下乱掉的时候，她在腿套破口那儿夹紧又松开，嘴里蹦出啊啊啊和操，穴里一阵阵咬。爽得要死，死不了，就继续被干，干到声音发飘：嗯……呃呃……再深一点……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第84下乱掉的时候，她在开叉边那儿浪叫到咳嗽，嘴里蹦出啊啊啊和操，穴里一阵阵咬。爽得要死，死不了，就继续被干，干到声音发飘：嗯……呃呃……再深一点……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第85下乱掉的时候，她在工牌角那儿求慢却抬腰，嘴里蹦出啊啊啊和操，穴里一阵阵咬。爽得要死，死不了，就继续被干，干到声音发飘：嗯……呃呃……再深一点……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第86下乱掉的时候，她在针孔那儿摸着交合处给别人看，嘴里蹦出啊啊啊和操，穴里一阵阵咬。爽得要死，死不了，就继续被干，干到声音发飘：嗯……呃呃……再深一点……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第87下乱掉的时候，她在地胶缝那儿咬布压声，嘴里蹦出啊啊啊和操，穴里一阵阵咬。爽得要死，死不了，就继续被干，干到声音发飘：嗯……呃呃……再深一点……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第88下乱掉的时候，她在空调口那儿眼泪甩到肩上，嘴里蹦出啊啊啊和操，穴里一阵阵咬。爽得要死，死不了，就继续被干，干到声音发飘：嗯……呃呃……再深一点……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第89下乱掉的时候，她在锁扣那儿笑完又哭，嘴里蹦出啊啊啊和操，穴里一阵阵咬。爽得要死，死不了，就继续被干，干到声音发飘：嗯……呃呃……再深一点……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第90下乱掉的时候，她在汗那儿骂完又求，嘴里蹦出啊啊啊和操，穴里一阵阵咬。爽得要死，死不了，就继续被干，干到声音发飘：嗯……呃呃……再深一点……</w:t>
      </w:r>
    </w:p>
    <w:p>
      <w:r>
        <w:t>第91下乱掉的时候，她在银戒那儿被顶得往前磕，嘴里蹦出啊啊啊和操，穴里一阵阵咬。爽得要死，死不了，就继续被干，干到声音发飘：嗯……呃呃……再深一点……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第92下乱掉的时候，她在唇膏印那儿自己坐到最根，嘴里蹦出啊啊啊和操，穴里一阵阵咬。爽得要死，死不了，就继续被干，干到声音发飘：嗯……呃呃……再深一点……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第93下乱掉的时候，她在空管那儿夹紧又松开，嘴里蹦出啊啊啊和操，穴里一阵阵咬。爽得要死，死不了，就继续被干，干到声音发飘：嗯……呃呃……再深一点……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第94下乱掉的时候，她在过膝袜边那儿浪叫到咳嗽，嘴里蹦出啊啊啊和操，穴里一阵阵咬。爽得要死，死不了，就继续被干，干到声音发飘：嗯……呃呃……再深一点……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第95下乱掉的时候，她在婚戒那儿求慢却抬腰，嘴里蹦出啊啊啊和操，穴里一阵阵咬。爽得要死，死不了，就继续被干，干到声音发飘：嗯……呃呃……再深一点……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第96下乱掉的时候，她在胸衣缝那儿摸着交合处给别人看，嘴里蹦出啊啊啊和操，穴里一阵阵咬。爽得要死，死不了，就继续被干，干到声音发飘：嗯……呃呃……再深一点……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第97下乱掉的时候，她在背包带那儿咬布压声，嘴里蹦出啊啊啊和操，穴里一阵阵咬。爽得要死，死不了，就继续被干，干到声音发飘：嗯……呃呃……再深一点……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第98下乱掉的时候，她在鞋跟那儿眼泪甩到肩上，嘴里蹦出啊啊啊和操，穴里一阵阵咬。爽得要死，死不了，就继续被干，干到声音发飘：嗯……呃呃……再深一点……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第99下乱掉的时候，她在掌印那儿笑完又哭，嘴里蹦出啊啊啊和操，穴里一阵阵咬。爽得要死，死不了，就继续被干，干到声音发飘：嗯……呃呃……再深一点……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第100下乱掉的时候，她在齿痕那儿骂完又求，嘴里蹦出啊啊啊和操，穴里一阵阵咬。爽得要死，死不了，就继续被干，干到声音发飘：嗯……呃呃……再深一点……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第101下乱掉的时候，她在把杆那儿被顶得往前磕，嘴里蹦出啊啊啊和操，穴里一阵阵咬。爽得要死，死不了，就继续被干，干到声音发飘：嗯……呃呃……再深一点……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第102下乱掉的时候，她在镜角那儿自己坐到最根，嘴里蹦出啊啊啊和操，穴里一阵阵咬。爽得要死，死不了，就继续被干，干到声音发飘：嗯……呃呃……再深一点……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第103下乱掉的时候，她在腿套破口那儿夹紧又松开，嘴里蹦出啊啊啊和操，穴里一阵阵咬。爽得要死，死不了，就继续被干，干到声音发飘：嗯……呃呃……再深一点……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第104下乱掉的时候，她在开叉边那儿浪叫到咳嗽，嘴里蹦出啊啊啊和操，穴里一阵阵咬。爽得要死，死不了，就继续被干，干到声音发飘：嗯……呃呃……再深一点……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第105下乱掉的时候，她在工牌角那儿求慢却抬腰，嘴里蹦出啊啊啊和操，穴里一阵阵咬。爽得要死，死不了，就继续被干，干到声音发飘：嗯……呃呃……再深一点……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第106下乱掉的时候，她在针孔那儿摸着交合处给别人看，嘴里蹦出啊啊啊和操，穴里一阵阵咬。爽得要死，死不了，就继续被干，干到声音发飘：嗯……呃呃……再深一点……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第107下乱掉的时候，她在地胶缝那儿咬布压声，嘴里蹦出啊啊啊和操，穴里一阵阵咬。爽得要死，死不了，就继续被干，干到声音发飘：嗯……呃呃……再深一点……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第108下乱掉的时候，她在空调口那儿眼泪甩到肩上，嘴里蹦出啊啊啊和操，穴里一阵阵咬。爽得要死，死不了，就继续被干，干到声音发飘：嗯……呃呃……再深一点……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第109下乱掉的时候，她在锁扣那儿笑完又哭，嘴里蹦出啊啊啊和操，穴里一阵阵咬。爽得要死，死不了，就继续被干，干到声音发飘：嗯……呃呃……再深一点……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第110下乱掉的时候，她在汗那儿骂完又求，嘴里蹦出啊啊啊和操，穴里一阵阵咬。爽得要死，死不了，就继续被干，干到声音发飘：嗯……呃呃……再深一点……</w:t>
      </w:r>
    </w:p>
    <w:p>
      <w:r>
        <w:t>第111下乱掉的时候，她在银戒那儿被顶得往前磕，嘴里蹦出啊啊啊和操，穴里一阵阵咬。爽得要死，死不了，就继续被干，干到声音发飘：嗯……呃呃……再深一点……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第112下乱掉的时候，她在唇膏印那儿自己坐到最根，嘴里蹦出啊啊啊和操，穴里一阵阵咬。爽得要死，死不了，就继续被干，干到声音发飘：嗯……呃呃……再深一点……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第113下乱掉的时候，她在空管那儿夹紧又松开，嘴里蹦出啊啊啊和操，穴里一阵阵咬。爽得要死，死不了，就继续被干，干到声音发飘：嗯……呃呃……再深一点……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第114下乱掉的时候，她在过膝袜边那儿浪叫到咳嗽，嘴里蹦出啊啊啊和操，穴里一阵阵咬。爽得要死，死不了，就继续被干，干到声音发飘：嗯……呃呃……再深一点……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第115下乱掉的时候，她在婚戒那儿求慢却抬腰，嘴里蹦出啊啊啊和操，穴里一阵阵咬。爽得要死，死不了，就继续被干，干到声音发飘：嗯……呃呃……再深一点……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第116下乱掉的时候，她在胸衣缝那儿摸着交合处给别人看，嘴里蹦出啊啊啊和操，穴里一阵阵咬。爽得要死，死不了，就继续被干，干到声音发飘：嗯……呃呃……再深一点……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第117下乱掉的时候，她在背包带那儿咬布压声，嘴里蹦出啊啊啊和操，穴里一阵阵咬。爽得要死，死不了，就继续被干，干到声音发飘：嗯……呃呃……再深一点……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第118下乱掉的时候，她在鞋跟那儿眼泪甩到肩上，嘴里蹦出啊啊啊和操，穴里一阵阵咬。爽得要死，死不了，就继续被干，干到声音发飘：嗯……呃呃……再深一点……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第119下乱掉的时候，她在掌印那儿笑完又哭，嘴里蹦出啊啊啊和操，穴里一阵阵咬。爽得要死，死不了，就继续被干，干到声音发飘：嗯……呃呃……再深一点……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第120下乱掉的时候，她在齿痕那儿骂完又求，嘴里蹦出啊啊啊和操，穴里一阵阵咬。爽得要死，死不了，就继续被干，干到声音发飘：嗯……呃呃……再深一点……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第121下乱掉的时候，她在把杆那儿被顶得往前磕，嘴里蹦出啊啊啊和操，穴里一阵阵咬。爽得要死，死不了，就继续被干，干到声音发飘：嗯……呃呃……再深一点……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田曦薇发现雨琦臂上旧针孔叠新淤。她边被干边用拇指揉那块淤：“疼吗……啊啊……我更疼……胸好涨……别抓胸……抓了……嗯操……我会喷……喷到你脸上……让你看看我有多失败的救援……啊啊啊！”雨琦却伸舌去接，接得两人更疯。</w:t>
      </w:r>
    </w:p>
    <w:p>
      <w:r>
        <w:t>有人要她们接吻深一点。吻到换气时田曦薇把芯片的存在用气音砸给雨琦：左边胸衣。雨琦眼亮了一下，亮完浪叫遮过去。浪叫是掩护。掩护里两人十指扣到发白。</w:t>
      </w:r>
    </w:p>
    <w:p>
      <w:r>
        <w:t>田曦薇被要求用中文脏口自述。她照做，做着哭：“我是田曦薇……我来找宋雨琦……现在正在被操……操得好深……我还要带走她……啊啊……谁拦……谁就等着……被曝光……嗯啊……再顶……顶完这轮……轮到我咬人……”自述黄暴，黄暴里有起诉书结构。</w:t>
      </w:r>
    </w:p>
    <w:p>
      <w:r>
        <w:t>雨琦忽然爆起抓翻一个针盒，针盒滚落，粉管碎了一支。全场乱。乱里田曦薇夹紧体内的人让他动不了，自己拽雨琦往门爬。爬两步又被拖回，拖回时她笑：“差一点……啊……差一点就跑……跑不成……就再被干……干完再跑……操……别拔……拔了空……空了我没力气……填着……推我……往门推……呃啊啊！”</w:t>
      </w:r>
    </w:p>
    <w:p>
      <w:r>
        <w:t>最终没跑成这章。没跑成但芯片还在。田曦薇被内射到小腹发沉，沉着还把雨琦捞进怀里，两人面对面挤在把杆角，底下各自含着，胸贴胸。她说：“寻找真相的人……也会变成真相的一部分……啊……好深……亲我……亲完……我们一起记仇……”雨琦亲她，亲到血腥味。血腥味里粉光像节日，节日残酷。</w:t>
      </w:r>
    </w:p>
    <w:p>
      <w:r>
        <w:t>章末灯突然闪了一下。闪一下田曦薇看见雨琦眼里的自己：骚、狠、爱。她冲着那双眼睛去了，去得啊啊啊叫到失声。失声后她比了个口型：拿到了。拿到了三个字比任何一次插入都硬。</w:t>
      </w:r>
    </w:p>
    <w:p>
      <w:r>
        <w:t>田曦薇用胸衣夹着芯片被干到站不住，站不住就坐到雨琦腿上，两人叠着被从后面进不同的人。叠着浪叫撞在一起。她咬雨琦耳：“左边……别忘……啊啊……我爱你……爱你才跑来……跑来被操……操死也值……不……别死……要活……活着操回去……嗯啊啊啊！”</w:t>
      </w:r>
    </w:p>
    <w:p>
      <w:r>
        <w:t>混乱中她抓到一支未拆封的真迹，没扎自己，塞进雨琦裤子口袋最深处：“收好……别亮……啊……我亮够了……再亮会坏……坏了……还怎么救你……操……顶那里……轻……不轻……算了……干爆……呜——！”</w:t>
      </w:r>
    </w:p>
    <w:p>
      <w:r>
        <w:t>有人用手机怼脸。田曦薇睁眼对镜头报中文名和护照号后四位，报完吐舌浪叫，叫完笑：“剪去啊……看你们敢不敢播……播就连证据一起播……啊啊……再拍……拍我被内射……拍清楚……嗯操……射——！”精液灌入时她盯着镜头，盯到对方手抖。</w:t>
      </w:r>
    </w:p>
    <w:p>
      <w:r>
        <w:t>雨琦忽然堵住她的嘴，换成自己的吻。吻里田曦薇安静两秒，两秒后全身剧烈高潮，高潮得像抽搐。抽搐完她哭：“我找到你了……找到了……却把你……抱得更脏……对不起……啊……还要……还要抱……抱着被操……别放开……”雨琦也不放，不放是唯一的救援姿态。</w:t>
      </w:r>
    </w:p>
    <w:p>
      <w:r>
        <w:t>章尾灯管爆了一根。黑一下。黑里田曦薇摸到雨琦的脸，摸到泪，摸到笑。她在黑暗里说：“走。下一章。带着芯片。带着逼里的疼。疼是指南针。啊……有人还在插……插完这根……就砍他……砍不了……就记脸……记……嗯啊……脸……操……”灯亮时两人眼睛都红，红着仍交握。真相不在干净的走廊，在这双湿手里。</w:t>
      </w:r>
    </w:p>
    <w:p>
      <w:r>
        <w:br w:type="page"/>
      </w:r>
    </w:p>
    <w:p>
      <w:pPr>
        <w:pStyle w:val="Heading1"/>
      </w:pPr>
      <w:r>
        <w:t>第二十一章 长腿潜入粉光</w:t>
      </w:r>
    </w:p>
    <w:p>
      <w:r>
        <w:t>申有娜是踩着自己的影子走进地下的。</w:t>
      </w:r>
    </w:p>
    <w:p>
      <w:r>
        <w:t>地上排练场的灯太干净，干净到容不下真迹那种粉色。她换上最熟悉的装备：黑色短夹克敞着，白色短背心贴住胸线，热裤短得几乎像安全裤的挑衅版，过膝袜把长腿切成两段对比——上段嫩，下段裹。她在电梯镜里看自己，脸在故事里必须模糊，但她知道那张脸在现实里有多贵：贵到不能随随便便弄脏，也贵到一旦弄脏，全世界都会追着看。</w:t>
      </w:r>
    </w:p>
    <w:p>
      <w:r>
        <w:t>“取材。”她对耳机里的自己说，“只取材。”</w:t>
      </w:r>
    </w:p>
    <w:p>
      <w:r>
        <w:t>通道里的潮湿贴上袜沿。越往下，声音越不对：不是音乐，是肉体与水声，是压抑的笑。她摸到内袋录音笔，又摸到手机——手机里还存着赵美延与宋雨琦大肚子影像的残片。怒意抬头。申有娜推开门。</w:t>
      </w:r>
    </w:p>
    <w:p>
      <w:r>
        <w:t>门后没有欢迎词，只有粉光。</w:t>
      </w:r>
    </w:p>
    <w:p>
      <w:r>
        <w:t>有人吹口哨：“长腿来了。”有人更直接，目光钉在她热裤边缘勒出的腿根。申有娜想举手机，手腕却被金链场控扣住。他很有礼貌地暴力：“这里规矩简单。看，可以；录，可以——但你得先上桌。自愿。不愿意，门在后面，我们送你上去，顺便送你热搜‘造谣’。”</w:t>
      </w:r>
    </w:p>
    <w:p>
      <w:r>
        <w:t>她本该走。</w:t>
      </w:r>
    </w:p>
    <w:p>
      <w:r>
        <w:t>可真迹就在托盘上旋转，粉色浮光一下一下，像对她眨眼。申有娜听见自己心跳把“曝光”二字砸碎，砸成更黑的好奇。她扯扯夹克，抬起下巴，明亮的好强还在：“上桌就上桌。谁怕谁。针……给我。我自己来。”</w:t>
      </w:r>
    </w:p>
    <w:p>
      <w:r>
        <w:t>针尖进腿根时，凉；推药时，热；亮起时，世界偏色。</w:t>
      </w:r>
    </w:p>
    <w:p>
      <w:r>
        <w:t>热意轰上腰眼，阴阜迅速发烫，阴唇充血张开，阴蒂像被无形的舌舔立。热裤里瞬间湿透，布料贴住缝隙，骆驼趾的形状诚实得刺眼。申有娜咬唇，腿却发软：“……好快。好恶心。好爽——”</w:t>
      </w:r>
    </w:p>
    <w:p>
      <w:r>
        <w:t>他们让她靠着镜墙，热裤褪到膝，过膝袜留下。手指先探入，两指、三指，把紧热的穴口撑开，带出亮晶晶的水。随后性器抵上，缓慢贯穿：龟头挤开环状肌，柱身熨平褶皱，顶到最深时她长腿绷直，脚尖在袜里蜷起。抽插的拍击声响起，囊袋打在湿软会阴上，阴蒂被一次次撞得发麻。</w:t>
      </w:r>
    </w:p>
    <w:p>
      <w:r>
        <w:t>申有娜的内心独白彻底撕裂。一条轨道在喊：你是来救真相的，你是申有娜，你不能叫出声；另一条轨道却精确记录每一次深度——再深一寸会颤，再快一点会喷，左边乳尖被人隔着背心拧时会连带穴里吸紧。她最终叫出声，叫得又亮又黏，像把舞台高音用错了地方。</w:t>
      </w:r>
    </w:p>
    <w:p>
      <w:r>
        <w:t>潮吹来得又急又凶，水喷在对方小腹，也喷在自己袜上。她还没缓过，后穴就被开拓：爱液做润滑，指节打开，性器挤入。前后同时填满时，她哭骂着高潮第二次，短夹克还挂在肩上，上半身像能出席活动，下半身却已被用成泥泞的器皿。</w:t>
      </w:r>
    </w:p>
    <w:p>
      <w:r>
        <w:t>金链场控把第二支针放到她掌心。申有娜盯着粉光，忽然笑了，笑里有恨：“……再来。让我‘取材’得更清楚。”她自己扎下去，亮光再起，人再软。配角递水女孩别过脸，却仍把毛巾塞进场边——她需要工钱，也需要假装自己没看见明星的眼泪。</w:t>
      </w:r>
    </w:p>
    <w:p>
      <w:r>
        <w:t>章末，申有娜腿软着走过廊道，看见墙上铅笔字：舒华。她停住，过膝袜皱着，腿心还在滴答。明亮的眼睛（在图里模糊）里闪过竞争与预感。</w:t>
      </w:r>
    </w:p>
    <w:p>
      <w:r>
        <w:t>“叶舒华，”她低声说，“你要是也来……可别走太慢。”</w:t>
      </w:r>
    </w:p>
    <w:p>
      <w:r>
        <w:t>申有娜把录音笔藏在夹克内袋时，指尖是冰的。她告诉自己这只是取材，是‘为粉丝揭露黑幕’，可当地下通道的潮气贴上小腿，她才发现勇气和恐惧共用同一条血管。过膝袜被管道冷凝水沾湿一点，凉意像提醒：再往前，就不是舞台灯光能罩住的地方了。</w:t>
      </w:r>
    </w:p>
    <w:p>
      <w:r>
        <w:t>她能感觉到穴口如何被撑成薄环，内壁如何在抽出时挽留、在进入时张开。阴蒂肿得发亮，稍被指腹一捻就颤；爱液把过膝袜腰边沾透，每一次跪趴，布料都黏在腿上，像第二层湿润的皮肤。有人射在她小腹，白浊顺着平滑的肌理滑向脐下，她竟伸手抹开，抹给镜头看，然后把自己骂得更狠，身体却更热。</w:t>
      </w:r>
    </w:p>
    <w:p>
      <w:r>
        <w:t>场边还有个负责递水的女孩兼职——她不是明星，只是被钱买来的手。她看见针剂亮光时会躲，却又偷看。她想回家，想洗手，想把耳朵里的呻吟洗掉；可她仍把新的毛巾递出去，因为不递，今晚的工钱就没了。配角的屈辱很安静，安静得刚好衬托台上的浪。</w:t>
      </w:r>
    </w:p>
    <w:p>
      <w:r>
        <w:t>她的腿太长，下台阶时热裤边缘会轻轻勒进腿根。平时她拿这点当武器，镜头前一叉腰就能上热搜；此刻这点暴露却变成靶心。有人从暗处看她，视线先落在腿，再爬上腰，最后才肯碰她的眼睛——而眼睛，在档案里必须模糊，因为真实的脸不属于任何人随意调用。</w:t>
      </w:r>
    </w:p>
    <w:p>
      <w:r>
        <w:t>真迹的瓶子在灯下转动，粉色浮光像有呼吸。申有娜认出那种光——社交媒体流出来的影像里出现过，赵美延隆起的肚皮旁、宋雨琦潮红的眼尾旁。她喉咙发干，不是馋，是怒。怒完却又升起一种更危险的好奇：如果亮一下，身体会不会诚实到自己都厌恶。</w:t>
      </w:r>
    </w:p>
    <w:p>
      <w:r>
        <w:t>进入她时并不温柔。热裤被扯到膝弯，过膝袜仍留着，形成色情的‘半装整齐’。阴唇被拇指拨开，湿意来得比她承认的更快；龟头抵上入口研磨两圈，才缓慢挤入。穴肉一层层咬住，又被迫撑开，中段忽然吸紧，像她的骄傲在内部痉挛。她骂了一声，骂声却软，软得像求。</w:t>
      </w:r>
    </w:p>
    <w:p>
      <w:r>
        <w:t>抽插开始后，囊袋拍打湿软会阴的声音在地下排练场回荡。申有娜被按在冰凉镜面上，长腿被迫分开到极限，膝弯挂在手臂上。每一次深入都顶到最敏感的穹顶，阴蒂被耻骨一下下撞肿，透明爱液拉丝滴落。她想夹紧逃，夹紧却把人吃得更深，于是哭着骂，骂着又自己扭腰。</w:t>
      </w:r>
    </w:p>
    <w:p>
      <w:r>
        <w:t>配角是个戴金链的场控。他本来只负责数人数、收手机，却在看见申有娜过膝袜皱到脚踝时停住呼吸。他想：明星的袜子脏了，世界就塌了一角。随即他抬手示意下一位，动作熟练得像排练过的舞蹈队形。他的良心很轻，轻到可以塞进口袋，和门禁卡放一起。</w:t>
      </w:r>
    </w:p>
    <w:p>
      <w:r>
        <w:t>第二支针扎进她腿根内侧时，真迹亮起。热从针眼炸开，阴蒂瞬间充血挺立，穴口不受控制地开合，吐出更多水。申有娜眼前发白，长发黏在颊边，明亮的好强碎成湿润的媚：‘不要……亮……啊……好爽……我是来曝光的……呜……曝光什么……我自己……先坏了……’</w:t>
      </w:r>
    </w:p>
    <w:p>
      <w:r>
        <w:t>他们让她保留短夹克，只剥下半。于是画面变成：上身像还能走红毯，下身却被两根轮流贯穿。有人从后方进入后穴——扩张用她自己的爱液，指节先打开紧闭皱褶，再让性器挤入。前后同时填满时，她小腹痉挛，潮吹喷在镜根，过膝袜深湿一片。她伸手去抓谁的肩，抓到的是镜头。</w:t>
      </w:r>
    </w:p>
    <w:p>
      <w:r>
        <w:t>高潮后她仍要说话，这是她的职业病。她对着不知是否还在录的设备喘：‘粉丝……别学……有娜……好脏……可是……再来……再顶那里……’语言崩溃得像舞台麦爆音。金链场控把新的针剂放到她手心，她竟自己按上另一侧腿根，推杆到底，粉光再亮，人再软一次。</w:t>
      </w:r>
    </w:p>
    <w:p>
      <w:r>
        <w:t>离开前她看见墙上淡淡写着‘舒华’。叶舒华。她盯着那两个字，忽然笑了，笑里有竞争、有担心、有同病相怜的预告。她把沾精的手指在夹克下摆擦了擦，腿软着走进更深的廊——取材变成沉沦，沉沦变成下一章的引线。</w:t>
      </w:r>
    </w:p>
    <w:p>
      <w:pPr>
        <w:pStyle w:val="Heading2"/>
      </w:pPr>
      <w:r>
        <w:t>细写重铸·潜入之后的长腿账本</w:t>
      </w:r>
    </w:p>
    <w:p>
      <w:r>
        <w:t>申有娜把录音笔藏进短夹克内袋时，指尖是冰的。她告诉自己这只是取材，是为粉丝揭露黑幕，可当地下通道的潮气贴上过膝袜，勇气和恐惧就共用同一条血管。台阶向下，热裤边缘勒进腿根，勒痕平时是武器，此刻是靶心。有人从暗处看她，视线先落在腿，再爬上腰，最后才肯碰她的眼睛——而眼睛在这座地下里必须学会模糊，模糊才不被轻易定价。</w:t>
      </w:r>
    </w:p>
    <w:p>
      <w:r>
        <w:t>她先看见的不是针，是光。粉色浮光在玻璃安瓿里转动，像有呼吸。有娜认出那种光：社媒流出的残片里，赵美延隆起的肚皮旁出现过，宋雨琦潮红的眼尾旁出现过。怒意冲上喉咙，怒意之后是更危险的好奇——如果亮一下，身体会不会诚实到自己都厌恶。好奇被她咬牙按回去，按回的代价是舌尖出血，血味让她清醒两秒。两秒够她把录音笔开关推到ON。</w:t>
      </w:r>
    </w:p>
    <w:p>
      <w:r>
        <w:t>场边有个负责递水的女孩兼职，不是明星，只是被钱买来的手。她看见针剂亮光会躲，却又偷看；想回家洗手，想把耳朵里的呻吟洗掉，仍把新毛巾递出去——不递，工钱就没了。有娜与她对上眼，女孩极轻地摇头，意思是：别出声，别救人，你救不了。配角的屈辱很安静，安静得刚好衬托台上的浪。有娜把那一眼记下，记下比记下任何肉体细节都重要：这里的链条靠无数双不敢停的手维持。</w:t>
      </w:r>
    </w:p>
    <w:p>
      <w:r>
        <w:t>他们发现她时并不意外。长腿太显眼，热裤太像邀约，邀约在这地方只会被翻译成自愿。金链场控用下巴示意：“先别扎。先让她看看自己能撑到哪一步。”看，成为第一刑。有娜被按在镜前，被迫睁眼：镜里有人潮吹，有人自己推针，有人被双穴齐入到失语。她想吐，吐意被热裤里突然伸进来的手打断——手指隔着布料按阴蒂，按得她膝弯一软。软被当成同意。同意是这里最廉价的伪证。</w:t>
      </w:r>
    </w:p>
    <w:p>
      <w:r>
        <w:t>热裤被扯到膝弯，过膝袜仍留着，形成半装整齐的色情。阴唇被拇指拨开，湿意来得比她承认的更快；龟头抵上入口研磨两圈，才缓慢挤入。穴肉一层层咬住，又被迫撑开，中段忽然吸紧，像骄傲在内部痉挛。她骂了一声，骂声却软，软得像求。她能感觉到穴口被撑成薄环，内壁在抽出时挽留、在进入时张开；阴蒂肿得发亮，稍被指腹一捻就颤；爱液把过膝袜腰边沾透，跪趴时布料黏在腿上，像第二层湿润的皮肤。这些感觉真实，真实不构成她该被如此对待的理由——理由在权力，不在湿。</w:t>
      </w:r>
    </w:p>
    <w:p>
      <w:r>
        <w:t>有人射在她小腹，白浊顺着肌理滑向脐下。场控把针剂放到她手心。她本该扔掉，手却发抖。发抖时她看见墙上淡淡写着“舒华”——叶舒华。竞争、担心、同病相怜的预告一起涌上来。她把沾精的手指在夹克下摆擦了擦，抬眼说：“我来取材的。你们打我可以，别打完就毁证据。”金链男笑：“证据？你的逼就是证据。”话落下，第二根从后方挤进后穴。扩张用她自己的爱液，指节先打开皱褶，再让性器挤入。前后同时填满时，小腹痉挛，潮吹喷在镜根，过膝袜深湿一片。她伸手抓肩，抓到的是镜头。</w:t>
      </w:r>
    </w:p>
    <w:p>
      <w:r>
        <w:t>高潮后她仍要说话，这是职业病。她对着不知是否还在录的设备喘：“粉丝……别学……有娜……好脏……可是……再来……再顶那里……”语言崩溃得像舞台麦爆音。真迹瓶口靠近她腿根，粉光一闪，她竟在闪里伸手按住瓶身——按住不是推开，是确认温度。确认完她害怕自己，害怕比被进入更深。递水女孩把毛巾塞进她手里，塞的时候用唇语说：别自己扎。有娜点头，点头时泪掉进热裤腰线。</w:t>
      </w:r>
    </w:p>
    <w:p>
      <w:r>
        <w:t>他们最终仍扎了她。针尖进腿根，皮下亮起，亮得她眼前发粉。热从针孔炸开，炸向穴、向乳尖、向舌根。短夹克被要求保留，下半继续被两根轮流贯穿。上身像还能走红毯，下身却在镜前敞开。有人命令她自己抹精给镜头看，她骂着照做，骂得越狠，穴绞得越紧。绞紧换来更深的顶，更深的顶换来更空的瘾。瘾让她把录音笔按得更紧——取材的使命还在，使命贴着心跳，心跳却已与抽送同频。</w:t>
      </w:r>
    </w:p>
    <w:p>
      <w:r>
        <w:t>在药效高峰，有娜抓住一个缝隙：金链男接电话时，她把安瓿瓶底的批号念给录音笔听，念完又把递水女孩的工牌号也念了。女孩瞳孔一缩，随即假装无事擦地。两人在犯罪现场完成一次无声交易：你记我，我记你，也许有一天其中一个人还能走到地上。地上意味着太阳，太阳意味着这身长腿要重新用来走路，而不是用来分开。</w:t>
      </w:r>
    </w:p>
    <w:p>
      <w:r>
        <w:t>离开前她腿软，软着仍走直线。直线是仅剩的自尊。通道风把精味吹淡一点，一点就够她把短夹克拉链拉到顶。拉链齿卡住一小片干涸的白，白像印章。她对墙上的“舒华”看最后一眼，留下一句只有录音笔听见的话：“舒华，别来。来了就学我——先藏笔，再藏自己的手，别让手碰到针杆。”话落，潮水声在身后合拢，合拢成第二十一章的尾浪。浪里，长腿的剪影被灯拉得很长，长得像一条尚未被剪断的证据。</w:t>
      </w:r>
    </w:p>
    <w:p>
      <w:pPr>
        <w:pStyle w:val="Heading2"/>
      </w:pPr>
      <w:r>
        <w:t>细写重铸·批号、工牌与腿心的三重证据</w:t>
      </w:r>
    </w:p>
    <w:p>
      <w:r>
        <w:t>录音笔的红点比直播红点小，小却更致命。有娜在被按跪的间隙把嘴贴近夹克内袋，用气声补录现场声场：水声、针帽、骂声、笑、以及自己压不住的呜咽。呜咽作为证据并不丢脸——丢脸的是权力，不是痛。她被拽起头发强迫抬头时，过膝袜的硅胶防滑带勒进腿肉，勒出两道深痕；深痕旁是针孔，针孔旁是精斑。三重印记叠在同一条长腿上，像一份不用纸张的笔录。</w:t>
      </w:r>
    </w:p>
    <w:p>
      <w:r>
        <w:t>金链场控喜欢听她报自己的名字。报一次，顶一次；报得越完整，顶得越深。申有娜三个字被顶碎又重拼，拼到最后她改报批号与时间，时间精确到她进通道的分钟。场控以为她在玩角色，角色玩到他烦，烦了就改堵她的嘴。口腔被占用时，她用舌下把一小片撕下的安瓿标签藏到齿龈边——刺痛，刺痛提醒她还在搜集。标签的粉边溶解出甜，甜是真迹挥发的味道，味道让她下腹又空又烫。</w:t>
      </w:r>
    </w:p>
    <w:p>
      <w:r>
        <w:t>双穴齐入的第二轮改成一前一后的轮换，轮换让不应期消失。有娜的阴蒂被两根交替摩擦，摩擦到肿痛，肿痛里仍喷水；喷水时她抓住递水女孩的毛巾不放，毛巾成了唯一的岸。女孩手指被她抓出红印，红印让女孩眼眶发热——发热不是情欲，是被人需要的错觉。错觉很危险，危险到她差点说出“我报警”，话到唇边又咽回去。咽回去的话变成更用力的擦地，地胶被擦出一块干涸的浅色，浅色像伪证的反面。</w:t>
      </w:r>
    </w:p>
    <w:p>
      <w:r>
        <w:t>有人把短夹克掀起，露出胸衣。胸衣被拉到颈下，乳尖在冷风与热药效里同时发硬。指掐、口吸、牙磨，磨到乳晕颜色加深。有娜把头磕在镜面上，镜面雾化，雾化里她看见自己长腿被折叠到夸张的角度，角度漂亮，漂亮得恶心。她忽然想起舞台上的劈叉掌声，掌声与此刻的起哄重叠，重叠让她笑出声。笑完她对镜头——不管有没有真正在录——说：“剪辑的时候留腿，也留针孔。只留腿的是同谋。”</w:t>
      </w:r>
    </w:p>
    <w:p>
      <w:r>
        <w:t>药效把她的理性撕成条。一条条里仍有记者的本能：问谁供货，问谁开门，问叶舒华的名字为何写在墙上。有人随口答：“冷的那个还没轮到。轮到她你会知道。”有娜把这句话咬进牙账。牙账比笔记可靠，笔记可以被搜走，牙账跟着齿冷。齿冷时后穴被猛然深顶，顶得她眼前发黑，黑里她仍记得拍——不对，这里没有拍肩契约，这里只有求与嘲。她把“红”字咽回去，咽回去因为说了也没用；没用本身，成为她日后理解周子瑜与叶舒华颈间契约的伏笔：有人会停，有人不会停，差别能决定一条命。</w:t>
      </w:r>
    </w:p>
    <w:p>
      <w:r>
        <w:t>在场控接电话的七十二秒里，有娜完成三次动作：一、把录音笔续录；二、把滴落的真迹残液用毛巾一角沾起，卷进袜边；三、对递水女孩极低声说：“地上见。带工牌号。”女孩点头，点头幅度小到像颤。七十二秒结束，有娜再次被拖回镜前，被要求自己把玩具按进穴里给围观表演。她按了，按到腕骨全湿，湿里她盯着自己的手——手还能听话，就还有救。救不在英雄，在手尚未完全叛变。</w:t>
      </w:r>
    </w:p>
    <w:p>
      <w:r>
        <w:t>章末的通道风很大。风把她吹得站不稳，站不稳仍要走。走过拐角，她吐出来，吐出精腥与甜，吐完用夹克袖擦嘴，擦完检查录音笔还在响。响是好的。响意味着第二十一章不只是长腿被打开的记录，也是一串将在后续章节爆炸的引线：批号、工牌、墙上的舒华、以及那句“别让手碰到针杆”。引线贴着湿冷的过膝袜上升，升向地面的灯。灯下，城市仍在假装一切只是夜店与排汗。</w:t>
      </w:r>
    </w:p>
    <w:p>
      <w:pPr>
        <w:pStyle w:val="Heading2"/>
      </w:pPr>
      <w:r>
        <w:t>细写重铸·过膝袜、热裤与针孔的物性</w:t>
      </w:r>
    </w:p>
    <w:p>
      <w:r>
        <w:t>物比口号硬。过膝袜的纤维在浸湿后变沉，沉得每一步都摩擦阴唇外缘；热裤的裆线在被扯前就把阴阜勒出形状，勒形被围观当成邀请；针孔在腿根内侧偏上，粉晕如微型日出。有娜被迫自己用手电照着针孔给别人看时，手腕抖得光斑乱跳。乱跳里她数自己的呼吸，数到四就喷一次——药效把潮吹变成节拍器。节拍器旁，递水女孩的拖鞋边有一道裂口，裂口进了灰，灰提醒有娜：这里的人也会回家洗袜子，洗完继续做人。人与兽的切换靠班次，不靠本质。</w:t>
      </w:r>
    </w:p>
    <w:p>
      <w:r>
        <w:t>她被摆成靠镜半蹲的姿势，长腿折叠，穴口正对人群。进入者换了三个，三个深度不同，同的是都要她叫名字。她改叫“证据一”“证据二”，叫到被扇乳尖。扇完她改回叫申有娜，叫得完整，完整地让自己不碎。碎的是热裤的线头，线头挂在膝弯，像一面降了一半的旗。旗还在，就还没全降。</w:t>
      </w:r>
    </w:p>
    <w:p>
      <w:r>
        <w:t>双女环节被强行插入——不是爱，是表演。另一个被药热的女人被按过来与她互磨，阴蒂相贴，淫水拉丝。有娜在互磨里听见对方喊“冬天”，喊得像金冬天的名字碎片。碎片让她心惊：名单在扩大。扩大时她把对方的手按在自己腰上，借机贴近耳语：“别自己扎。”对方茫然点头，点头后仍伸手去够针。有娜卡住她的腕，卡住的三秒里被场控拉开，拉开的惩罚是后穴加一根。加一根让她叫破音，破音被鼓掌。</w:t>
      </w:r>
    </w:p>
    <w:p>
      <w:r>
        <w:t>离开地下前，她最后做的一件事是把镜子上自己的湿手印拍进手机——手机开了加密相册，相册里已有安瓿批号照片。照片模糊，模糊正好，正好证明她不是来做爱，是来取证。取证的人走路姿势难看，难看因为腿心火辣，火辣因为肿。肿着走进电梯，电梯镜面又一次逼她看自己：短夹克、乱发、过膝袜深湿、眼睛却是亮的。亮不是粉光，是恨。恨比瘾干净，干净才能把第二十一章从肉博里撬出一条通往后续的缝。</w:t>
      </w:r>
    </w:p>
    <w:p>
      <w:pPr>
        <w:pStyle w:val="Heading2"/>
      </w:pPr>
      <w:r>
        <w:t>补厚·长腿被折叠时的内心法庭</w:t>
      </w:r>
    </w:p>
    <w:p>
      <w:r>
        <w:t>申有娜在心里开庭。原告是粉丝与自己的职业伦理，被告是地下的门与自己的身体。审判长缺席，缺席时身体先宣判有罪——有罪因为湿了，湿了因为药与恐惧与被观看。她拒绝认罪，拒绝的方式是继续录音。录音键的凹点戳着胸，戳一下清醒一下。清醒让她在被深顶时仍能张开眼看镜：看自己的长腿如何被折成M，看穴口如何翻出嫩色再被顶回，看精如何被捣成沫。看着记着，记着就还没有完全变成道具。</w:t>
      </w:r>
    </w:p>
    <w:p>
      <w:r>
        <w:t>金链场控要她说“谢谢真迹”。她说“谢谢批号”，被扇。扇完她改口谢谢，谢谢说得像刀。刀意被当成情趣，情趣让围观更兴奋。兴奋中，递水女孩把一杯水递到她唇边。水是真的水，水里没有浅蓝，没有粉。有娜喝了，喝的时候眼泪掉进杯子。女孩把杯子收回，收回得像带走证人。</w:t>
      </w:r>
    </w:p>
    <w:p>
      <w:r>
        <w:t>后穴的第二轮开拓用了更多爱液，爱液不足就用凝胶，凝胶凉，凉得她骂人。骂人时前穴被手指塞满，塞满屈刮，刮出潮吹。潮吹喷到自己过膝袜，袜色加深一号。加深的湿痕一路延伸到鞋跟，鞋跟在镜里闪，闪得她想起通告上的红毯。红毯与此刻只隔一天路程，路程却像跨过国境。国境这边是粉光，那边是闪光灯，中间是她这条还在发抖的腿。</w:t>
      </w:r>
    </w:p>
    <w:p>
      <w:r>
        <w:t>她开始主动索取深度——药效如此，如此不代表她喜欢场控。喜欢与需要被她分开：需要是空，喜欢是选择。选择留给日后的叶舒华、留给可能出现的刹车人。场控把她的主动当成献祭成功，成功就更用力。用力到她拍他胸口，拍不是安全词，只是反射。反射无效，无效让她更懂第二十三章里“拍肩必须有效”的珍贵——即便那一章的人她尚未遇见，逻辑已在痛里成形。</w:t>
      </w:r>
    </w:p>
    <w:p>
      <w:r>
        <w:t>取证的高潮不在肉，在她把工牌号、批号、墙字、供货口吻全部复述进录音笔的那九十秒。九十秒里她被允许趴着休息，休息被当成不应期，不应期被真迹削短。削短后她又被拉起，拉起时短夹克只剩一只袖子挂着，挂着像破旗。破旗仍在扛，扛到通道口，扛到风里，扛到吐，扛到检查红点还在闪。闪着，第二十一章的长腿才算真正潜入过粉光，并带着光的罪证走出来。</w:t>
      </w:r>
    </w:p>
    <w:p>
      <w:pPr>
        <w:pStyle w:val="Heading2"/>
      </w:pPr>
      <w:r>
        <w:t>补厚·与递水女孩的地下公约</w:t>
      </w:r>
    </w:p>
    <w:p>
      <w:r>
        <w:t>在最后一次被允许擦身的三分钟里，有娜抓住女孩的手腕，力道大得留下印。“地上，地铁A口，早班。”女孩吓一跳，随即懂了。懂了就反抓住她：“你腿这样走不了A口。改C口，有电梯。”细节的交换比任何同盟宣言更可信。有娜把袜边卷着的残液棉丝塞进女孩围裙口袋：“给能化验的人。别给警察里的粉丝。”女孩点头，把口袋扣上。扣上的咔哒声很小，小得像新的安全词。</w:t>
      </w:r>
    </w:p>
    <w:p>
      <w:r>
        <w:t>场控在远处催。催声里有娜忽然亲了女孩脸颊一下——不是情欲，是封印。封印完她转身分开腿，走向下一根等待她的性器，走的姿势仍尽量像自己的步法。步法是偶像残余，残余用来掩护记者核心。核心说话：再撑二十分钟。二十分钟后有人来接班，接班的空隙就是门。门出现时，她爬着出去也要出去。出去的第一口地上空气难闻，难闻得像甜。甜让她想哭。哭着按停录音笔，按停前留下最后一句：“我是申有娜。我还活着。长腿还能走。粉光亮过。别信只有肉的那条剪辑。”</w:t>
      </w:r>
    </w:p>
    <w:p>
      <w:pPr>
        <w:pStyle w:val="Heading2"/>
      </w:pPr>
      <w:r>
        <w:t>补厚·墙字‘舒华’的放大</w:t>
      </w:r>
    </w:p>
    <w:p>
      <w:r>
        <w:t>那两个字是铅笔写的，笔迹急，急里有一点秀气。有娜用指腹描过，描到墙上灰。灰沾指，指又沾自己腿根的湿，湿灰成泥。泥点沾在“华”字下方，像给未来章节按了个脏手印。她对着墙说：“你若冷，就冷到底，别学我伸手。伸手只许伸向会停的人。”说完她被拖走。拖走时回头，回头让长腿划出一道弧，弧在灯下漂亮，漂亮被谁吹了声口哨。口哨刺耳。刺耳提醒：美在这里是燃料。燃料要留给烧掉门闩，而不是暖和施暴者的手。</w:t>
      </w:r>
    </w:p>
    <w:p>
      <w:r>
        <w:t>因此她在药效最疯时做了一件相反的事——她要求自己不要叫得太好听。好听会加时。加时会多针。多针会毁掉取证的手。她把叫声咬成哑，哑得像坏掉的麦。坏麦让有人不满，不满就打臀。打臀可忍，忍到批号拍清楚。拍清楚，她就在心里喊开庭。开庭的日子未知，未知也要先收集呈堂证供。证供贴着过膝袜上升，升向第二十二章的冷感，升向更远的颈间契约：有人会把刹车交给另一个人。她此刻没有刹车，所以更要把笔藏好。笔是临时的刹车。临时也珍贵。</w:t>
      </w:r>
    </w:p>
    <w:p>
      <w:pPr>
        <w:pStyle w:val="Heading2"/>
      </w:pPr>
      <w:r>
        <w:t>补厚·粉光下的腿部特写与拒绝自扎</w:t>
      </w:r>
    </w:p>
    <w:p>
      <w:r>
        <w:t>针尖再一次靠近腿根时，有娜做了今晚最重要的拒绝：她握住场控的手，不让他自己的手指按上推进器。“要扎你扎，别让我动手。”场控愣了一下，随即笑：“稀奇，还有人不抢着自己亮。”他推进。粉光亮起。有娜在亮里尖叫，尖叫里仍盯着自己的手——手空着，空着就是胜利。胜利很小，小到只有她与录音笔知道。知道就够支撑她进入下一轮抽送：穴口薄环高热，内壁挽留又被迫张开，阴蒂被指腹捻得发颤，爱液淹过袜腰。有人射在小腹，她伸手抹开又停住，停住改成把白浊抹到镜根写了一个歪斜的“证”字。字立刻被掌心擦掉，擦掉前已被镜头或眼睛掠过。掠过即播种。</w:t>
      </w:r>
    </w:p>
    <w:p>
      <w:r>
        <w:t>递水女孩在拥挤里给她递上第二次水，水里浮着一点点毛巾絮。絮不干净，干净在这地方本来就不存在。有娜喝完，用只有两人听得见的声音说：“C口。电梯。别迟到。”女孩回：“你别死。”别死是地下公约的核心句。核心句说完，有娜被重新按开腿，长腿折叠到极限，极限处韧带发响。发响让围观起哄。起哄中她数抽送次数，数到三十就在心里勾掉一个要记住的脸。脸模糊是设定，模糊下仍有牙缝、金链、帽檐可记。可记则可变陈述句。陈述句是她的武器，武器藏在长腿张开的阴影里。</w:t>
      </w:r>
    </w:p>
    <w:p>
      <w:r>
        <w:t>药效把乳尖磨得生疼，疼里她仍拒绝自己碰针箱。针箱被推到面前时，她用脚尖踢开，踢开换来后穴深顶作为惩罚。惩罚可忍。忍到金链男再次接电话，电话里隐约出现“舒华”“冷的那个”字样。有娜把耳侧贴得更近，近到被发现，发现就用浪叫掩饰窃听。浪叫好听一点没关系，这一次好听是伪装。伪装成功，她把听到的词复述进夹克：“叶舒华。未轮到。冷。”词落，像给第二十二章投递预告。</w:t>
      </w:r>
    </w:p>
    <w:p>
      <w:r>
        <w:t>出通道时她几乎爬行，爬行到电梯厅才扶墙站起。站起时过膝袜滑下一截，滑下一截露出针孔全貌。有个路过的醉汉吹口哨，口哨被她眼神钉回去。钉回去的力气来自恨。恨让她按电梯，按C层，按出地面。地面空气刺鼻，刺鼻里她打开手机加密相册，确认批号照片还在，录音文件波形还在跳动。跳动像另一枚红点。红点属于取证，不属于展览。属于她。</w:t>
      </w:r>
    </w:p>
    <w:p>
      <w:pPr>
        <w:pStyle w:val="Heading2"/>
      </w:pPr>
      <w:r>
        <w:t>补厚·取材失败与成功的双结局感</w:t>
      </w:r>
    </w:p>
    <w:p>
      <w:r>
        <w:t>若只看肉，这一章像失败：长腿偶像被拖进粉光，被贯穿，被亮，被弄脏。若看呈堂，这一章像成功：批号、工牌、墙字、供货口吻、自扎拒绝、地下公约，全部进袋。双结局感撕扯她。撕扯时她在出租车后座把腿并紧，并紧挤出残精，残精湿了坐垫，湿让她道歉，道歉让司机烦。烦无所谓。无所谓里她给自己发消息：明天联系化验。消息发送失败，失败因为地下信号还在残留模式。残留模式像药效，药效还在烧。烧着她把手指伸进热裤——不是为了高潮，是为了确认肿的形状，确认明天能否走路。能走，就能去C口。C口是下一战场。战场不在穴里，在证人与证物能否活过黎明。</w:t>
      </w:r>
    </w:p>
    <w:p>
      <w:r>
        <w:t>她闭上眼，眼前仍是镜墙与粉光。粉光中自己的脸被要求模糊，模糊反而保护了她：真实面孔不属于被随意调用的物料。物料是腿、是袜、是针孔、是声音。声音里有一句最硬：“别信只有肉的那条剪辑。”硬句支撑她在药效余波里没有再把手伸向幻想中的第二针。第二针是悬崖。悬崖边，她把录音笔抱在胸口，抱到天亮前的迷糊睡意把它按进梦里——梦里长腿在跑，跑过通道，跑过针，跑向会停下来听她说话的人。</w:t>
      </w:r>
    </w:p>
    <w:p>
      <w:pPr>
        <w:pStyle w:val="Heading2"/>
      </w:pPr>
      <w:r>
        <w:t>补厚·镜墙前的自我采访</w:t>
      </w:r>
    </w:p>
    <w:p>
      <w:r>
        <w:t>有娜把录音笔对准自己的嘴，在被允许的三十秒喝水时间里做自我采访：“问：你为什么下来？答：取材。问：你现在还是记者吗？答：腿是物料，嘴还是记者。问：你湿了是否等于同意？答：不等于。问：你亮了是否等于结束？答：不等于。结束要看证物出不出得去。”问到最后她笑了一下，笑被顶弄撞碎——三十秒到了，有人从后方重新进入，进入深得她跪不住。跪不住时她把录音笔塞回内袋，塞的动作稳。稳是她给自己的评分。评分及格，才能继续把长腿当作诱饵而不是献祭。诱饵的目标是门与信息，信息包括墙上的舒华、电话里的未轮到、递水女孩的C口。C口像安全词，安全词在这一章不属于窒息，属于撤离。</w:t>
      </w:r>
    </w:p>
    <w:p>
      <w:r>
        <w:t>撤离前最后一轮，他们让她保留短夹克，只剥下半，前后轮流贯穿，阴蒂被磨到刺痛，刺痛里潮吹，潮吹后空虚，空虚里针箱又晃。晃时她把脸转向递水女孩，女孩轻轻按了按自己围裙口袋——证物还在。还在，有娜就张开嘴接受下一次深喉，深喉当掩护，掩护口袋离场。场控射在她舌面，命令展示，展示完她咽了一半吐一半，吐的时候把视线钉在镜头方向：“剪这个也行。最好连批号一起剪进去。”挑衅换来耳光。耳光可记。记进波形。</w:t>
      </w:r>
    </w:p>
    <w:p>
      <w:pPr>
        <w:pStyle w:val="Heading2"/>
      </w:pPr>
      <w:r>
        <w:t>补厚·地面灯下的腿</w:t>
      </w:r>
    </w:p>
    <w:p>
      <w:r>
        <w:t>电梯门开，冷光切在过膝袜的湿痕上，切得像手术灯。有娜走出来，走到街风里，街风把粉光的甜吹散。散尽前她扶着墙给韩文翻译软件录入几个词：真迹、批号、工牌、练舞室地下。录入时手指抖，抖得打错字，改，再改。改完发送到加密邮箱。发送成功提示跳出时，她腿一软，软着坐到花坛边。花坛土腥，土腥是地面的味道。味道让她哭。哭完检查热裤口袋，口袋里没有针，只有撕下的衣架价签——价签背面她写过一行字：别自己扎。字给自己看。自己看完，站起来，长腿重新用于走路。走进黎明的人潮时，没有人知道她腿心的肿，知道的只有即将到来的化验与更远的冷感拆封。第二十一章在人潮里合上，合上不是沉沦的胜利，是取证的喘息。</w:t>
      </w:r>
    </w:p>
    <w:p>
      <w:pPr>
        <w:pStyle w:val="Heading2"/>
      </w:pPr>
      <w:r>
        <w:t>补厚·器官与证物对照表</w:t>
      </w:r>
    </w:p>
    <w:p>
      <w:r>
        <w:t>阴唇：充血，触痛，内侧残留凝胶与精。阴蒂：肿亮，摩擦即颤，颤不代表同意。阴道：内壁敏感，中段痉挛性吸吮，最深酸甜，酸甜是药。后穴：皱褶水肿，暂时闭合不全，闭合不全会走路别扭。乳尖：齿痕与掐痕，触衣即刺。腿根：针孔一枚，粉晕未退，晕是招牌也是罪证。口腔：舌系带酸，齿龈藏过标签刺痛。对照证物：录音波形、批号照片、残液棉丝、墙字描灰、电话词“未轮到”、公约“C口电梯”。器官会愈，证物要抢时间。时间在药效余波里跑得更快，更快所以她不能睡，不能睡就在便利店买冰咖啡，冰贴着针孔外的皮肤，冰得她吸气，吸气像活着。活着，长腿潜入粉光的这一章才有资格被称为细写，而不是复读的潮。</w:t>
      </w:r>
    </w:p>
    <w:p>
      <w:pPr>
        <w:pStyle w:val="Heading2"/>
      </w:pPr>
      <w:r>
        <w:t>替换垫句·便利店冰柜前的清醒</w:t>
      </w:r>
    </w:p>
    <w:p>
      <w:r>
        <w:t>申有娜站在便利店冰柜前，冷气扑面，扑得针孔外的皮肤一缩。她买冰咖啡、买消毒湿巾、买创可贴，买完坐在窗边用湿巾擦腿根，擦到粉晕周围发白。发白不干净，干净要等化验与时间。时间不够时，她打开录音，听自己刚才自我采访的那段，听到“不等于同意”时眼眶发热。发热仍按停止，停止后备份到云端加密文件夹。备份成功，她才敢喝第一口冰咖啡。冰沿喉咙下去，下去像把粉甜从舌根刮走一层。</w:t>
      </w:r>
    </w:p>
    <w:p>
      <w:r>
        <w:t>街对面有人勾肩搭背笑闹，笑闹像正常星期五。正常让她嫉妒。嫉妒完她给自己写下待办：1.C口时间；2.联系可信的人送检；3.查叶舒华近况但不打草惊蛇；4.热裤扔掉或封存；5.过膝袜封存；6.短夹克内袋检查有无残留标签。待办写在手背，写完怕被看见，又抄进手机。手背字用湿巾抹掉，抹掉像抹掉另一层罪证。</w:t>
      </w:r>
    </w:p>
    <w:p>
      <w:pPr>
        <w:pStyle w:val="Heading2"/>
      </w:pPr>
      <w:r>
        <w:t>替换垫句·出租车里的身体报告（自述体）</w:t>
      </w:r>
    </w:p>
    <w:p>
      <w:r>
        <w:t>司机问去哪，我说远一点的酒店。酒店廊毯花哨，花哨得我反胃。进房第一件事不是躺，是把录音笔充电，充电红灯亮起时我腿软，软着滑坐到门背。门背冰，冰让我想哭。哭的时候手指摸到穴口，摸到肿，摸到残留的黏。黏让我想吐，吐意被我压成报告：前穴压痛，后穴钝痛，阴蒂触衣即刺，乳尖齿痕，腿根针孔，口腔无破皮。报告完毕，我才进浴室。热水冲下来，冲开精与凝胶，冲不开皮下的粉。粉还在呼吸。呼吸着，我记住那句别自己扎，把手放到瓷砖上撑着，撑到水变温。</w:t>
      </w:r>
    </w:p>
    <w:p>
      <w:pPr>
        <w:pStyle w:val="Heading2"/>
      </w:pPr>
      <w:r>
        <w:t>替换垫句·给叶舒华的未发送草稿</w:t>
      </w:r>
    </w:p>
    <w:p>
      <w:r>
        <w:t>草稿写：舒华，别下来。下来也会亮。亮了就难停。若你非下，先找会停的人，再找门。我把批号留下了，不一定用得上。墙上有你的名字，名字被我描过，描过像脏手印。别生气。生气也比沉沦好。草稿删掉，删掉前存进加密箱。加密箱与证物袋并列。并列时我听见自己的心跳，心跳仍快，快说明药还在。药还在就不许回地下。回地下的冲动像舌尖的溃疡，溃疡疼，疼也想舔。想舔时我把冰咖啡罐贴上腿根，贴到疼被冷盖住。盖住就能躺一小时。一小时后去C口。</w:t>
      </w:r>
    </w:p>
    <w:p>
      <w:pPr>
        <w:pStyle w:val="Heading2"/>
      </w:pPr>
      <w:r>
        <w:t>替换垫句·C口电梯的预演</w:t>
      </w:r>
    </w:p>
    <w:p>
      <w:r>
        <w:t>我在脑内预演C口：电梯门开，女孩戴帽子，围裙不在，口袋在。口袋里有棉丝。棉丝交到我手里时不许说话，说话用眼神。眼神结束后分开走，分开走两站地再通讯。通讯只说“面”，不说真迹。预演三次，三次里我都没有再被拖回镜墙。没有，就说明预演有用。有用让我在酒店床单上终于睡过去十分钟。十分钟梦里长腿在跑，跑过针箱，针箱打翻，粉液流成河。河上漂着录音笔，笔还在亮。亮着，我就能醒。醒来第一件事：检查门扣。门扣在。在，就继续当活人。</w:t>
      </w:r>
    </w:p>
    <w:p>
      <w:pPr>
        <w:pStyle w:val="Heading2"/>
      </w:pPr>
      <w:r>
        <w:t>替换垫句·长腿物证的封存仪式</w:t>
      </w:r>
    </w:p>
    <w:p>
      <w:r>
        <w:t>过膝袜脱下时发出湿黏的离体声，声很轻，轻得像拆礼物。礼物是罪证。我把袜装进保鲜袋，挤出空气，写上日期。热裤同样。短夹克内袋掏出衣架价签，价签背面“别自己扎”还在，在就连同价签一起封。封完摆成一排，拍照，拍照后收进双层拉链包。包放进行李箱夹层。夹层靠近充电宝，充电宝随时能给录音笔续命。续命逻辑贯穿这一章：证物活着，人就不算完全死在粉光里。</w:t>
      </w:r>
    </w:p>
    <w:p>
      <w:pPr>
        <w:pStyle w:val="Heading2"/>
      </w:pPr>
      <w:r>
        <w:t>替换垫句·对“自愿”叙事的逐条反驳</w:t>
      </w:r>
    </w:p>
    <w:p>
      <w:r>
        <w:t>他们会说我穿着热裤下去。反驳：着装不等于授权。他们会说我湿了。反驳：药与恐惧致湿。他们会说我浪叫。反驳：浪叫是疼痛与药效的声门反应，且我在浪叫里藏过窃听。他们会说我伸手碰瓶。反驳：碰瓶是确认温度，随后拒绝自扎。他们会说长腿就是邀请。反驳：长腿是我的身体部位，不是门禁卡。逐条反驳写进备注，备注将来也许用得上，用不上也能让我在瘾发作时重读。重读比再下一支针更像救援。</w:t>
      </w:r>
    </w:p>
    <w:p>
      <w:r>
        <w:t>窗外开始有环卫车的声音。声音普通，普通得奢侈。我把脸埋进酒店毛巾，毛巾白，白得刺眼，刺眼提醒我镜墙里的雾已经离开身体表面。表面可洗，皮下的亮要自己熬。熬的时候不许搜真迹两个字，搜就会点进购买链接。链接是另一扇后门。后门我关着，关着才能活到与女孩会面。</w:t>
      </w:r>
    </w:p>
    <w:p>
      <w:r>
        <w:t>我尝试走路：十步、二十步、拐弯、下蹲、再站起。下蹲时后穴的钝痛明朗，明朗让我骂出声。骂完继续走。走是长腿的本职，本职从色情里夺回来一点，一点就是赢。赢得很小，小到只够我再写一行笔记：金链、牙缝、帽檐、电话里的未轮到。</w:t>
      </w:r>
    </w:p>
    <w:p>
      <w:r>
        <w:t>笔记写完，我把手机倒扣。倒扣防自己。防自己是这一夜学到的技能，与地下公约同等重要。公约给外人，防给自己。自己若先叛变，批号照片只是更精美的葬礼。葬礼我不参加。我要去C口，要去化验，要在某一天把波形掷到该听见的人面前。</w:t>
      </w:r>
    </w:p>
    <w:p>
      <w:r>
        <w:t>黎明真正到来时，窗帘缝有条白线。白线切过我的小腿，切得针孔附近发痒。痒想抓，抓会感染，感染会毁物证形态。我把手坐在身下，坐到麻，麻比抓安全。安全词在这一章叫“别伸手”。别伸手摸针，别伸手抓孔，别伸手点购买。手只许伸向湿巾、冰袋、笔与门把手。</w:t>
      </w:r>
    </w:p>
    <w:p>
      <w:r>
        <w:t>离开酒店前，我最后检查一次加密相册。批号清晰，墙字模糊但可见，自我采访可播放。可播放就带走。带走时前台看我一眼，一眼里有疑惑：为什么大冬天穿短夹克还发抖。发抖我用微笑挡过去。微笑是偶像残技能，残技能偶尔还能救人——先救自己的出入记录，不被多问。</w:t>
      </w:r>
    </w:p>
    <w:p>
      <w:r>
        <w:t>街上的风更大。风吹热裤空缺后换上的宽运动裤，裤管里空空荡荡，空空荡荡里夹着封存的疼。疼是指南针，指着地下的方向，也指着远离的方向。我选远离。远离不是永不回去，是回去时要带锯门的工具。工具今天是证物，明天可能是人——会停的人，冷的人，稳的人。名字我已记下：叶舒华。</w:t>
      </w:r>
    </w:p>
    <w:p>
      <w:pPr>
        <w:pStyle w:val="Heading2"/>
      </w:pPr>
      <w:r>
        <w:t>高密度补写·通道记忆的逐米回放</w:t>
      </w:r>
    </w:p>
    <w:p>
      <w:r>
        <w:t>第一米是潮气。潮气贴上过膝袜，袜纤维沉下去，沉下去我就知道退路变贵。第二米是灯——暖黄，黄得像故意模仿舞台，舞台却没有应援棒，只有金链反光。第三米是笑，笑里有人喊真迹，喊得像安可。第四米我被看见，视线先啃腿，再啃腰，最后才肯碰我的眼；眼在设定里模糊，模糊让我怒，怒使我把录音笔按得更紧。第五米有人伸手隔着热裤按阴蒂，按得我膝软，软被翻译成同意，翻译权不在我。</w:t>
      </w:r>
    </w:p>
    <w:p>
      <w:r>
        <w:t>进入发生在第八米附近的镜前。龟头分开阴唇，缓慢挤入，穴肉一层层咬住又被迫撑开，中段痉挛性吸紧，最深酸甜。酸甜是药的语法，不是爱的语法。我骂，骂软，软得像求。求的形态被鼓掌。鼓掌里，递水女孩的毛巾第一次塞进我手里，毛巾是岸。岸上有工牌号，号被我用气声喂给笔。</w:t>
      </w:r>
    </w:p>
    <w:p>
      <w:r>
        <w:t>前后齐入在第十二米的视觉里完成：短夹克还在，下半全开，上红毯下祭品。后穴先被指节打开，爱液不足就凝胶，凝胶凉，凉得我骂人；骂人时前穴被深顶，顶出潮吹，潮吹喷镜根。镜根水迹像河。河上漂着我的自尊碎片，碎片里仍有记者的骨架：问供货，问开门，问墙上的舒华。</w:t>
      </w:r>
    </w:p>
    <w:p>
      <w:pPr>
        <w:pStyle w:val="Heading2"/>
      </w:pPr>
      <w:r>
        <w:t>高密度补写·自扎拒绝的生理细节</w:t>
      </w:r>
    </w:p>
    <w:p>
      <w:r>
        <w:t>针尖第二次靠近时，我的手心全是汗。汗让瓶身滑，滑时场控以为我要抢着推。我反抓住他的手：“要扎你扎，别让我动手。”推进器沉下去，粉光从皮下炸开，炸得我眼前一阵粉白。热沿血管跑，跑到乳尖、舌根、阴蒂，阴蒂立刻肿得更凸，凸到热裤边料一擦就颤。颤中我盯着自己的手——手空着，空着就是我今晚唯一的胜。胜很小，小到只够支撑我接受下一轮抽送而不自己去摸针箱。</w:t>
      </w:r>
    </w:p>
    <w:p>
      <w:r>
        <w:t>药峰把不应期削短。削短后我被要求自己把玩具按进穴里表演。腕骨全湿，湿里内壁吸玩具吸到发麻，发麻仍按。按到潮吹，潮吹后空虚，空虚像井。井边针箱晃，晃时女孩按围裙口袋，口袋里有棉丝。棉丝在，我就能张开嘴承受深喉当掩护，掩护证物离场。场控射在舌面，命令展示，展示完我咽一半吐一半，吐的时候把视线钉向镜头方向：连批号一起剪。</w:t>
      </w:r>
    </w:p>
    <w:p>
      <w:pPr>
        <w:pStyle w:val="Heading2"/>
      </w:pPr>
      <w:r>
        <w:t>高密度补写·电话窃听与墙字</w:t>
      </w:r>
    </w:p>
    <w:p>
      <w:r>
        <w:t>金链男接电话时，我把耳侧贴过去，贴到被发现的风险边缘。边缘上我听见“舒华”“冷的那个”“未轮到”。未轮到三个字像延期执行书。我把词复述进夹克内袋，复述时后穴被惩罚性深顶，顶得眼前发黑，黑里仍把词咬全。咬全后我被拖到墙边，墙上铅笔字“舒华”又急又秀。我用指腹描，描下灰，灰沾湿成泥，泥点按在“华”下，像脏手印。我对墙说：你若冷，就冷到底，别学我伸手；伸手只许伸向会停的人。说完被拖走，拖走时长腿划弧，弧上有口哨。口哨刺耳。刺耳提醒美是燃料，燃料要留给锯门，不给暖施暴者的手。</w:t>
      </w:r>
    </w:p>
    <w:p>
      <w:pPr>
        <w:pStyle w:val="Heading2"/>
      </w:pPr>
      <w:r>
        <w:t>高密度补写·地下公约的字词</w:t>
      </w:r>
    </w:p>
    <w:p>
      <w:r>
        <w:t>三分钟擦身期，我抓住女孩手腕。“地上，地铁A口，早班。”她改：C口，有电梯。细节交换比同盟宣言可信。我把袜边卷着的残液棉丝塞进她围裙口袋：给能化验的人，别给警察里的粉丝。她扣上口袋，咔哒声很小，小得像安全词。场控催。催里我亲了她脸颊一下，封印。封印完分开腿走向下一根性器，步法仍尽量像自己的——偶像残余掩护记者核心。核心说：再撑二十分钟。二十分钟后空隙就是门。</w:t>
      </w:r>
    </w:p>
    <w:p>
      <w:pPr>
        <w:pStyle w:val="Heading2"/>
      </w:pPr>
      <w:r>
        <w:t>高密度补写·离场与呕吐</w:t>
      </w:r>
    </w:p>
    <w:p>
      <w:r>
        <w:t>出通道几乎爬行。爬到电梯厅扶墙站起，过膝袜滑下一截，针孔全貌暴露。醉汉口哨被我眼神钉回。钉回的力气来自恨。恨按电梯，按到地面。地面空气刺鼻，刺鼻像甜，甜让我吐。吐出精腥与甜，吐完袖擦嘴，擦完确认录音还在响。响着留下最后一句：我是申有娜。我还活着。长腿还能走。粉光亮过。别信只有肉的那条剪辑。</w:t>
      </w:r>
    </w:p>
    <w:p>
      <w:pPr>
        <w:pStyle w:val="Heading2"/>
      </w:pPr>
      <w:r>
        <w:t>高密度补写·双结局感的撕扯</w:t>
      </w:r>
    </w:p>
    <w:p>
      <w:r>
        <w:t>只看肉，这一章像失败；看呈堂，像成功。批号、工牌、墙字、供货口吻、自扎拒绝、地下公约，全部进袋。撕扯里我在出租车后座并紧腿，挤出残精，湿了坐垫，对司机道歉。道歉无所谓。无所谓里给自己发消息：明天联系化验。发送失败，失败因为信号还在地下残留模式。残留像药效。药效还在烧，烧着我把手指伸进运动裤——不是为了高潮，是确认肿的形状，确认能否走路。能走，就能去C口。C口是下一战场。战场不在穴里，在证人与证物。</w:t>
      </w:r>
    </w:p>
    <w:p>
      <w:pPr>
        <w:pStyle w:val="Heading2"/>
      </w:pPr>
      <w:r>
        <w:t>高密度补写·酒店浴室里的二次记账</w:t>
      </w:r>
    </w:p>
    <w:p>
      <w:r>
        <w:t>热水冲开凝胶与精，冲不开皮下粉。粉呼吸时，我再次记账：前穴压痛分级中等偏强；后穴钝痛；阴蒂触毛巾即刺；乳尖齿痕两处；腿根针孔一枚粉晕未退；口腔齿龈刺痛来自标签藏匿。记账完毕，我用冰咖啡罐外壁贴针孔旁，贴到冷盖住痒。痒想抓，抓会毁形态。手坐到身下坐到麻。麻比抓安全。安全词叫别伸手。</w:t>
      </w:r>
    </w:p>
    <w:p>
      <w:pPr>
        <w:pStyle w:val="Heading2"/>
      </w:pPr>
      <w:r>
        <w:t>高密度补写·未发送给舒华的信（完整）</w:t>
      </w:r>
    </w:p>
    <w:p>
      <w:r>
        <w:t>舒华：别下来。下来也会亮。亮了就难停。若非下，先找会停的人，再找门。批号我留下了。墙上有你的名字，我描过，像脏手印。别生气。生气也比沉沦好。我会去C口。你若听见风声，记住风声里有人拒绝自己按推进器。拒绝很小，小到像笑话，笑话却是我还能写这句话的原因。删。存加密箱。与证物袋并列。</w:t>
      </w:r>
    </w:p>
    <w:p>
      <w:pPr>
        <w:pStyle w:val="Heading2"/>
      </w:pPr>
      <w:r>
        <w:t>高密度补写·封存与反驳的合卷</w:t>
      </w:r>
    </w:p>
    <w:p>
      <w:r>
        <w:t>过膝袜、热裤、价签“别自己扎”、录音笔波形、批号照片、墙字描灰、电话词未轮到、公约C口电梯——合卷。合卷后逐条反驳自愿叙事：着装≠授权；湿≠同意；浪叫≠享受（藏窃听）；碰瓶≠自扎（随即拒绝）；长腿≠门禁卡。反驳写进备注，备注在瘾发作时重读。重读比第二针更像救援。救援指向黎明的环卫车声、便利店冷气、加密邮箱的发送成功，以及长腿重新用于走路的权利。权利被粉光抢过，抢回要靠证物与恨。恨比瘾干净。干净才能把第二十一章从复读的潮里捞出，捞成取证的喘息。</w:t>
      </w:r>
    </w:p>
    <w:p>
      <w:pPr>
        <w:pStyle w:val="Heading2"/>
      </w:pPr>
      <w:r>
        <w:t>高密度补写·临晨步态测试与出发</w:t>
      </w:r>
    </w:p>
    <w:p>
      <w:r>
        <w:t>十步、二十步、拐弯、下蹲、再站起。下蹲后穴钝痛明朗，明朗让我骂。骂完继续走。走是长腿本职，从色情里夺回一点就是赢。赢得写下：金链、牙缝、帽檐、未轮到。笔记倒扣防自己。防自己与地下公约同等重要。窗帘缝白线切过小腿，针孔发痒，手不许抓。离开前检查相册：批号清晰，墙字可见，自我采访可播。前台疑惑我发抖，我用微笑挡。微笑是残技能，残技能先救出入记录。街风灌进运动裤管，管里夹着封存的疼。疼是指南针，我选远离。远离不是永不回，是回去时带锯门的工具。工具今天是证物，明天可能是会停的人。名字记下：叶舒华。风更大。我走进人潮，人潮不知我腿心的肿，知的只有即将到来的化验与更远的冷感拆封。章在人潮里合上——合上是取证的喘息，不是沉沦的胜利。</w:t>
      </w:r>
    </w:p>
    <w:p>
      <w:r>
        <w:t>在人潮的缝隙里，我最后一次把手按在小腹。小腹下的空还在，空会要填，填的冲动会化妆成“再回一次就能拍到更多”。更多是毒药的别名。我把冲动的名字写在备注最顶行，顶行加粗：不许回。不许回三个字下面，是C口的时间与女孩帽子的颜色。颜色我记成深灰。深灰不惹眼。不惹眼才能活。活着把波形送到该听见的耳朵里，耳朵也许属于未来的调查，也许属于某个同样拒绝自己按推进器的人。无论属于谁，波形都比我的浪叫干净。干净是我从粉光里抢回来的唯一奢侈。</w:t>
      </w:r>
    </w:p>
    <w:p>
      <w:pPr>
        <w:pStyle w:val="Heading2"/>
      </w:pPr>
      <w:r>
        <w:t>收束细写·证物包与身体的并行保存</w:t>
      </w:r>
    </w:p>
    <w:p>
      <w:r>
        <w:t>行李箱夹层里，保鲜袋并排：袜、裤、价签、棉丝副本（我另截了一小段纤维在自己袋里以防女孩失联）。并行保存的是身体：创可贴覆在针孔旁，不直接贴孔，怕揭下时破坏结痂形态；乳尖齿痕涂普通膏；运动裤宽松减少摩擦。减少摩擦不是为了舒适取悦，是为了让肿退得慢一点——慢一点更像伤，伤比“余韵”更接近真相。</w:t>
      </w:r>
    </w:p>
    <w:p>
      <w:r>
        <w:t>我把录音笔挂在颈间，挂绳贴着锁骨，贴着像另一种契约。契约对象是自己：在药效把空烧到受不了之前，先按停止键三次才能打开地下相关相册。三次是人为设置的刹车。刹车模仿我在通道里没能拥有的拍肩。拍肩属于后来者；我先有三次按键。</w:t>
      </w:r>
    </w:p>
    <w:p>
      <w:r>
        <w:t>临出发去C口前，我在镜前看自己。脸按规定该模糊，模糊处我只看眼睛有没有血丝。有。有就滴人工泪液，泪液不是哭，是伪装成通宵赶通告的偶像。伪装完成，长腿步入电梯，电梯镜再一次试图召唤热裤时代的身体。热裤时代结束了。结束的标志是封存袋的拉链声。拉链声比浪叫干净，干净送我走向地面约定。</w:t>
      </w:r>
    </w:p>
    <w:p>
      <w:pPr>
        <w:pStyle w:val="Heading2"/>
      </w:pPr>
      <w:r>
        <w:t>收束细写·若会面失败的备用剧本</w:t>
      </w:r>
    </w:p>
    <w:p>
      <w:r>
        <w:t>若女孩未到，我不等超过十二分钟。十二分钟后转移至公交站监控死角，发加密邮件给自己：C口失败，启动B计划。B计划是把批号照片与自我采访发给境外可信好友，好友只收不回，不回降低牵连。牵连是我害怕的第二种死。第一种死是瘾。两种死都要躲。</w:t>
      </w:r>
    </w:p>
    <w:p>
      <w:r>
        <w:t>若女孩到了，交接只碰口袋，不碰身体。身体还烫，烫会污染公约的干净。干净要求：眼神，点头，分开。分开后我去药店买更多冰袋，冰袋贴腿，贴到能坐地铁。地铁上人人看屏幕，屏幕可能正推送某条模糊长腿影像。影像若是我，我也不低头。低头会让针孔的痒赢。痒赢就会搜真迹。搜真迹是第三种死。</w:t>
      </w:r>
    </w:p>
    <w:p>
      <w:pPr>
        <w:pStyle w:val="Heading2"/>
      </w:pPr>
      <w:r>
        <w:t>收束细写·章末金句落地</w:t>
      </w:r>
    </w:p>
    <w:p>
      <w:r>
        <w:t>长腿潜入粉光，粉光没有吃掉取证的手。手空着拒绝自扎，手忙着按录音，手把棉丝塞进别人口袋，手在酒店写下不许回。手比穴诚实，也比穴更值得被写。写穴是为了不让暴力被抽象；写手是为了不让人被写成只有穴。第二十一章的细写到此站住：站住在批号与公约与恨上，站住在叶舒华的名字作为预告而不是战利品上，站住在长腿重新走路的声音里——一步，一步，一步，离开潮水能听见的距离。</w:t>
      </w:r>
    </w:p>
    <w:p>
      <w:r>
        <w:t>人潮里我数步：第一步肿提醒我还在药里；第二步恨提醒我还有敌；第三步笔的重量提醒我还在取证。三步一组，组组向前，向前才不是回到针箱。</w:t>
      </w:r>
    </w:p>
    <w:p>
      <w:r>
        <w:t>便利店门铃响时我肩膀一缩，缩完自嘲：门铃声不是门禁，门禁在地下。地下的门我关着，关着才能把冰咖啡喝完。</w:t>
      </w:r>
    </w:p>
    <w:p>
      <w:r>
        <w:t>加密邮箱的发送成功提示只亮一秒，一秒够我把肩放下半分。半分不等于安全，等于证物已复制到我控制范围之外。</w:t>
      </w:r>
    </w:p>
    <w:p>
      <w:r>
        <w:t>深灰帽在脑内预演里出现又消失。消失也没关系，没关系因为公约的核心不是颜色，是C口电梯与十二分钟时限。</w:t>
      </w:r>
    </w:p>
    <w:p>
      <w:r>
        <w:t>运动裤管里的空与疼并行。并行教我区分余韵与伤：余韵想再来，伤想记录。我选择记录，记录写在备注顶行：不许回。</w:t>
      </w:r>
    </w:p>
    <w:p>
      <w:r>
        <w:t>若把这一章压缩成一句呈堂：长腿被打开，手却拒绝自己按推进器，并带走批号与公约。句子不美，美不是我的任务。</w:t>
      </w:r>
    </w:p>
    <w:p>
      <w:r>
        <w:t>叶舒华的名字在草稿里发光，发光不是爱慕，是预警。预警写：冷可以，停更重要；停的人若未出现，就别下。</w:t>
      </w:r>
    </w:p>
    <w:p>
      <w:r>
        <w:t>录音笔颈绳磨着锁骨，磨出浅痕。浅痕比颈间窒息的红轻，轻得正好：我的契约暂时只与自己的刹车键签署。</w:t>
      </w:r>
    </w:p>
    <w:p>
      <w:r>
        <w:t>药店袋里的冰袋在化，化出的水渗进纸袋。我把纸袋换手，换手时针孔旁一凉，凉把痒压下去。压下去就能过闸机。</w:t>
      </w:r>
    </w:p>
    <w:p>
      <w:r>
        <w:t>闸机声像拍肩。拍肩无效的地方我待过，有效的地方我还没到达。到达之前，先让波形活着，让腿走着，让手空着。</w:t>
      </w:r>
    </w:p>
    <w:p>
      <w:r>
        <w:t>【批号】我在心中默念批号末四位，念错就重来，重来三次才算稳，稳才能在会面时对得上女孩口袋里的棉丝。</w:t>
      </w:r>
    </w:p>
    <w:p>
      <w:r>
        <w:t>【工牌】工牌号是六位。六位里藏着一个不愿意看脸的人。不看脸的人仍可能把证物送出地下，送出就有恩。</w:t>
      </w:r>
    </w:p>
    <w:p>
      <w:r>
        <w:t>【墙字】墙字“舒华”的笔画像临时起意。临时起意也可能救人——若她看见脏手印，也许会晚一点下来。</w:t>
      </w:r>
    </w:p>
    <w:p>
      <w:r>
        <w:t>【牙缝】伴舞牙缝缺口是活体ID。ID不指向英雄，指向可指认。指认在将来比今晚的潮吹更硬。</w:t>
      </w:r>
    </w:p>
    <w:p>
      <w:r>
        <w:t>【金链】金链反光一次，我记一次。记到第五次，我知道那是场控的习惯动作：接电话前先甩链。</w:t>
      </w:r>
    </w:p>
    <w:p>
      <w:r>
        <w:t>【电话】未轮到三个字像延期。延期不是赦免，是窗口。窗口里我把预警写给冷感的那个名字。</w:t>
      </w:r>
    </w:p>
    <w:p>
      <w:r>
        <w:t>【凝胶】凝胶凉意残留在后穴边缘，边缘走路别扭。别扭是物证的步态版，步态版不需拍照也能陈述。</w:t>
      </w:r>
    </w:p>
    <w:p>
      <w:r>
        <w:t>【玩具】玩具表演那段腕骨全湿。湿让我恨表演，表演却掩护了口袋离场。恨与用之间，我选择先用。</w:t>
      </w:r>
    </w:p>
    <w:p>
      <w:r>
        <w:t>【口哨】口哨刺耳。刺耳后我更确信：美是燃料。燃料分配权必须从他们手里抢回一点，一点先给锯门。</w:t>
      </w:r>
    </w:p>
    <w:p>
      <w:r>
        <w:t>【呕吐】地面第一口空气让我吐。吐是净化也是暴露。暴露完我擦嘴，擦嘴完检查笔还在不在响。</w:t>
      </w:r>
    </w:p>
    <w:p>
      <w:r>
        <w:t>【酒店】酒店廊毯花哨得反胃。反胃让我保持记者状态：状态里先充电，再洗澡，再封存，最后才允许睡十分钟。</w:t>
      </w:r>
    </w:p>
    <w:p>
      <w:r>
        <w:t>【十分钟】十分钟梦里针箱打翻。醒后先摸门扣。门扣在，就还没被拖回镜墙。</w:t>
      </w:r>
    </w:p>
    <w:p>
      <w:r>
        <w:t>【反驳】着装不等于授权——这句我写了三遍。三遍仍怕忘，怕忘说明药还在抢叙事权。</w:t>
      </w:r>
    </w:p>
    <w:p>
      <w:r>
        <w:t>【叙事】叙事权今晚不交。不交就不许他们用我的湿定义我的意愿。意愿在笔里，笔说取材。</w:t>
      </w:r>
    </w:p>
    <w:p>
      <w:r>
        <w:t>【取材】取材失败的外观与成功的内核可以并存。并存撕扯我，撕扯也比单一的沉沦清醒。</w:t>
      </w:r>
    </w:p>
    <w:p>
      <w:r>
        <w:t>【沉沦】沉沦的引力在乳尖与阴蒂同时发作。发作时我执行三次停止键才能打开相册。三次是人造拍肩。</w:t>
      </w:r>
    </w:p>
    <w:p>
      <w:r>
        <w:t>【相册】相册里墙字模糊，模糊正好。正好证明我不是来生产清晰色情，是来留下无法被洗白的脏。</w:t>
      </w:r>
    </w:p>
    <w:p>
      <w:r>
        <w:t>【洗白】洗白会从公关稿开始。公关稿出现前，我要让批号先出现在不该出现的收件箱。</w:t>
      </w:r>
    </w:p>
    <w:p>
      <w:r>
        <w:t>【收件箱】境外好友只收不回。不回降低牵连。牵连是第二种死，第一种是瘾，两种都要躲。</w:t>
      </w:r>
    </w:p>
    <w:p>
      <w:r>
        <w:t>【躲】躲不是永久。永久不可能。躲是为了带着锯回来。锯的齿是证物，柄是还会走路的腿。</w:t>
      </w:r>
    </w:p>
    <w:p>
      <w:r>
        <w:br w:type="page"/>
      </w:r>
    </w:p>
    <w:p>
      <w:pPr>
        <w:pStyle w:val="Heading1"/>
      </w:pPr>
      <w:r>
        <w:t>第二十二章 冷感拆封</w:t>
      </w:r>
    </w:p>
    <w:p>
      <w:r>
        <w:t>叶舒华撕面膜撕得很慢，像撕一层不想要的礼貌。盒子里只有粉色针剂、地图，一行字：你比她们冷静，所以更适合看清楚。她冷笑：“谁规定冷静就不能被操？”</w:t>
      </w:r>
    </w:p>
    <w:p>
      <w:r>
        <w:t>黑吊带长裙开叉到腿根，外套一披就出门。车上她只说两个字：“麻烦。”麻烦的是心跳，不是路。</w:t>
      </w:r>
    </w:p>
    <w:p>
      <w:r>
        <w:t>场地门一开，腥甜扑脸。有人喊中国姐姐，她盯过去：“叫叶舒华。或者闭嘴。”托盘递来，粉光转。自己扎还是被扎？她抬眼：“我自己。别用你们脏手。”</w:t>
      </w:r>
    </w:p>
    <w:p>
      <w:r>
        <w:t>针进腿根，推药，亮。热从子宫口烧上来，穴一下子空得发疼，水顺着大腿往下流。她咒了句操，外套一甩，吊带滑半边，乳尖硬着：“亮了就别磨蹭……过来操。”</w:t>
      </w:r>
    </w:p>
    <w:p>
      <w:r>
        <w:t>人一进来就被她长腿缠住。整根没入时她还想忍，只哼；顶到那一点，哼变成啊——啊啊——绵长浪叫。潮喷打湿结合处，她反手把人拉下来啃嘴，啃完喘：“再深……对……操那里……嗯啊啊……爽……再快……”</w:t>
      </w:r>
    </w:p>
    <w:p>
      <w:r>
        <w:t>后穴她自己扒开：“慢……再进……可以……换成你。”双入时她仰头，冷脸潮红，前后两根隔着肉壁挤，挤得她脏话中韩交替：“操……好满……啊啊啊……别停……射进来……射满……”精灌两处，她伸指蘸一点舔，像尝成绩，尝完腿还不并拢。</w:t>
      </w:r>
    </w:p>
    <w:p>
      <w:r>
        <w:t>摄像手抖还在拍。递水女孩躲着粉光又偷看。叶舒华伸手：“第三支。看手，别看眼睛。”自己扎，自己亮，亮完几乎站不住，穴口合不拢往下淌白。她还要理头发。理完听见过膝袜踩水声——申有娜。</w:t>
      </w:r>
    </w:p>
    <w:p>
      <w:r>
        <w:t>她弯了下嘴角，懒，锋利：“来得挺慢。真迹还剩吗？分我，也分你。”粉光里两人一对视，明亮崩坏撞上冷感拆封。</w:t>
      </w:r>
    </w:p>
    <w:p>
      <w:r>
        <w:t>第二轮她不许别人摆姿势，自己选。侧卧，自己伸手分开后穴：“进。别撞腰。腰是我的，不是鼓。”被填满时眼前发白，白里她还数数，数到受不了才叫。叫出来自己都意外：甜、浪、黏。她皱眉，皱眉被顶开，顶开就笑：“再深。深到我记住你牙缝。啊啊……操……好会顶……”</w:t>
      </w:r>
    </w:p>
    <w:p>
      <w:r>
        <w:t>有人想从后颈制她，被她反手扳拇指，穴里还含着人照样打架。打完她自己都愣：冷感拆了，胜负欲比羞耻醒得早。她抬脚把镜头拨开：“锁骨以下收费，拍洞另算。想拍就先拍清楚墙角那行字。”男生被迫抬镜。她这才重新分开长腿：“继续操。操的时候报你工牌号……嗯啊……报……啊啊啊……好爽……报啊……”</w:t>
      </w:r>
    </w:p>
    <w:p>
      <w:r>
        <w:t>第三针后她要了三分钟厕所。没门闩，兼职女孩背对。她清理、偷拍管道编号、把空管缠成手环。出来步伐稳，稳到领头人皱眉。她说：“因为我懒得跪。”懒是盔甲。盔甲里穴还在流水，流到黑裙开叉发亮。</w:t>
      </w:r>
    </w:p>
    <w:p>
      <w:r>
        <w:t>她主动点了更高的男模，点名就是权力。权力行使时被顶得说不出整句，整句碎成：批、号、墙、字、啊、啊、操。关键词混在浪叫里，场边有人下意识看墙——那一眼被她收进眼里。</w:t>
      </w:r>
    </w:p>
    <w:p>
      <w:r>
        <w:t>乳尖太诚实，被空气蹭也颤。她用外套内衬垫住，垫不住就骂：“麻烦……敏感得像没被操过……明明正在被操……啊啊……轻点揉奶……下面会绞……绞紧了你们不是更爽……操……”</w:t>
      </w:r>
    </w:p>
    <w:p>
      <w:r>
        <w:t>双入再来一次，她要求同时射。射的时候她盯着镜子，看自己小腹微微鼓起的弧，看浊白从两口往外翻。翻出来她不擦，反而撩更高：“看清楚。看完下一根。啊……别碰阴蒂……碰了……呃啊啊啊——！”短促潮吹溅到自己裙摆，溅完她喘着笑，笑意冷：“再来。我还能吃。”</w:t>
      </w:r>
    </w:p>
    <w:p>
      <w:r>
        <w:t>递水女孩哭了。叶舒华把空管塞她掌心：“藏好。有人问，就说我逼你。别当英雄，当信使。”女孩点头。叶舒华被从后面抱起面对面操，脚尖绷直还能腾一只手摸手袋确认空管还在。确认完主动深吻，吻完咬唇出血：“你可以进我。不可以进我的包。啊啊……好深……顶穿了一样……呜……”</w:t>
      </w:r>
    </w:p>
    <w:p>
      <w:r>
        <w:t>场控拿第四针诱惑。她摇头，腿还开着：“第四针留到我确认有娜活着。”有人笑。她把笑的人脸记下，记下时穴里正被抽插，水声盖过笑声。她偏头浪叫故意叫大声，大声里夹着一句清楚的：“批号末四位——再说一遍——啊啊——说！”</w:t>
      </w:r>
    </w:p>
    <w:p>
      <w:r>
        <w:t>她绕把杆走一圈训练腿。每一步后穴胀，胀说明还能定位自己。定位比快感重要。快感会说谎，痛比较老实。老实痛里她抹掉锁骨汗，抹掉像抹掉“已成交”标签。标签抹不掉，她就用走出来的姿态盖回去。</w:t>
      </w:r>
    </w:p>
    <w:p>
      <w:r>
        <w:t>男模队换人，她点名要那个牙缝有缺口的。缺口好认。认完她夹得特别紧，紧得对方骂脏话。她回骂更脏，骂完又甜：“再重……操烂……啊啊啊……射……射深一点……我要带着走……”射完她真的站起来走，白浊顺着黑丝光小腿内侧滑——裙摆开叉，滑得一清二楚。</w:t>
      </w:r>
    </w:p>
    <w:p>
      <w:r>
        <w:t>摄像想特写潮喷，她用手挡住下半，只留表情：“这张可以发。发了我就否认。否认也要让人看见我站着。啊……别停……站着被操……更帅……操……”话骚得自己都想笑，笑出来又被顶成啊啊啊。</w:t>
      </w:r>
    </w:p>
    <w:p>
      <w:r>
        <w:t>她开始讨厌自己的声音太浪，浪完又嫌不够浪——真迹改审美。审美乱时她抓着对方手腕按上自己脖子，不让掐死，只让稍用力：“轻点……嗯……有点喘……喘了更紧……你感觉到没……啊啊……穴在咬你……”对方失控猛顶，她被顶得眼睛湿，湿还要指挥角度。</w:t>
      </w:r>
    </w:p>
    <w:p>
      <w:r>
        <w:t>有人用玩具抵她阴蒂。她抖得厉害，抖完一脚踢开：“玩具下次。现在用真的。真的才会脏。脏我才信这不是演戏。插进来……啊……对……整根……操……呃呃呃……”玩具滚到一边，像被否定的道具。</w:t>
      </w:r>
    </w:p>
    <w:p>
      <w:r>
        <w:t>她把精液从穴里抠出来抹在男模小腹上，抹完抬眼：“签名。用这个。啊……手别抖……再进来……边写边操……我看着……”荒诞到场边有人骂神经病。她听了更兴奋，兴奋得又去了一次，去得腿软，软着还要扶把杆维持站姿。</w:t>
      </w:r>
    </w:p>
    <w:p>
      <w:r>
        <w:t>过膝袜水声越来越近。她迅速湿巾擦腿，擦到开叉重新贴合。贴合不是给男人看，是给有娜看。看她还能站。站着说条件。条件比浪叫硬。硬一点，多一点活路。</w:t>
      </w:r>
    </w:p>
    <w:p>
      <w:r>
        <w:t>门开。申有娜。叶舒华腿间还在淌，头发理好，唇膏盖不住精味也要盖。她抬下巴，嗓子哑，哑里稳：“批号。先给我。真迹……分我，也分你。”软给对的人。抖也给对的人。冷感拆封的终点不是更冷，是允许一丝抖。</w:t>
      </w:r>
    </w:p>
    <w:p>
      <w:r>
        <w:t>有娜看她腿心，看她眼睛。叶舒华被看硬了下一波空虚，空虚让她低声加一句，只有两人听见：“进来之后……先别问我爽不爽。先问数字。数字问完……你想看我被操，我给你看。啊……别现在摸……摸了我会当场求……求了就谈不成……”</w:t>
      </w:r>
    </w:p>
    <w:p>
      <w:r>
        <w:t>她把第三支空管碰了碰有娜的指尖，像碰杯。碰完转身又对场内抬了抬腿，开叉一闪，白浊的光一闪：“今晚还没结束。谁有批号，谁先上。谁只有几把，排队。操……别挤……一个一个来……啊……先让开……我要跟她说话——嗯啊……手拿开……”秩序是她最后的冷。冷下面，穴热得发疼。</w:t>
      </w:r>
    </w:p>
    <w:p>
      <w:r>
        <w:t>章末粉光更亮。叶舒华被重新按上把杆时还在跟有娜对口型：墙字，管道，工牌。口型对完被一记深顶撞碎，撞碎成浪叫。浪叫里她抓住有娜的手，抓得很紧：“看我……看我被操……记住……记住我还在问……啊啊啊——！”问字和高潮叠在一起，叠成冷感拆封后最诚实的形状。</w:t>
      </w:r>
    </w:p>
    <w:p>
      <w:r>
        <w:t>叶舒华被按在镜墙上后入，胸贴冰凉镜面，乳尖压扁又弹。她看着自己的表情管理一点点崩，崩成啊啊啊。她还要问：“工牌……再说……啊操……深……就是那儿……射……射深……”问完被精液灌满，灌满还站着理头发，理头发手在抖。</w:t>
      </w:r>
    </w:p>
    <w:p>
      <w:r>
        <w:t>她让两个男人一前一后换节奏，不允许同步，同步她就夹停。夹停是她的遥控器。遥控器失灵时她会骂自己骚货，骂完更湿：“失灵了……啊啊……随你们……操吧……操坏……坏了我还问问题……呃啊啊啊！”</w:t>
      </w:r>
    </w:p>
    <w:p>
      <w:r>
        <w:t>有娜进场后有人想当着她的面更深地干叶舒华。叶舒华抓住有娜的手按在自己小腹：“摸……摸他顶到哪……记住……啊啊……批号……先给我……摸完……再看我浪……”有娜手烫，烫得两人同时颤。</w:t>
      </w:r>
    </w:p>
    <w:p>
      <w:r>
        <w:t>章尾叶舒华几乎站不住，还要用气音指挥：“收拾针盒……墙上那行……拍清楚……操……别碰我阴蒂……碰了我会跪……我不能跪……啊……再顶一下……一下就……去——！”去完她靠着有娜，冷感碎了一地，碎里全是热。</w:t>
      </w:r>
    </w:p>
    <w:p>
      <w:r>
        <w:t>叶舒华让人把她抱到把杆上坐着进出，自己双手后撑，长腿大开。开叉裙堆在腰，浊白随着抽插挤出又被捣回去。她盯着身下人的眼睛：“看着我。别低头只看逼。看我——啊啊……操……对……就是这个脸……冷的……也可以浪……嗯啊啊啊！”</w:t>
      </w:r>
    </w:p>
    <w:p>
      <w:r>
        <w:t>她突然要停。停住含着不拔。停的几秒里她问批号，问到数字，数字对上她才允许继续。继续时她奖励似的主动扭腰，扭得又懒又骚：“乖……啊……会报数……就配操我……再深……顶那个开关……啊——！轻点……不……重点……操……”</w:t>
      </w:r>
    </w:p>
    <w:p>
      <w:r>
        <w:t>摄像换电池的空隙，她自己伸手进穴抠出精，抹在自己舌头上给镜头看，看完吐舌：“口味一般。人再用力点。啊……进来……别让我空着……空着我会自己坐……坐到腿软……呜……”男模们被这套弄得头皮发麻，轮着更狠。狠得她终于有一刻不会说话，只会呃呃呃地喘，喘完又恢复指挥。</w:t>
      </w:r>
    </w:p>
    <w:p>
      <w:r>
        <w:t>申有娜被按着看了两分钟。叶舒华伸手拉她近，近到呼吸交叠，身下还在被进出：“怕吗？怕就摸我脉搏。脉搏还在。啊啊……顶得好深……手……摸这儿……小腹……有形状……记住……这不是结束……是交换……嗯操……”有娜摸了，摸得自己腿软。叶舒华笑了一下，笑里全是水光。</w:t>
      </w:r>
    </w:p>
    <w:p>
      <w:r>
        <w:t>有人试图同时塞第三处——她的嘴。叶舒华含住，含深，眼泪瞬时出来，出来还用舌面舔，舔完拉开喘气：“会用嘴……也会问话……批号抄给我……抄完……再操……啊呜……别拽头发……拽了我会咬……真咬……”对方不敢拽。她掌握回来一点。一点就够撑到下一句条件。</w:t>
      </w:r>
    </w:p>
    <w:p>
      <w:r>
        <w:t>章末她几乎脱力，脱力还要站。站起来白浊顺着大腿流到鞋边。她踩着自己的狼藉走向有娜，走一步抽一下气：啊、嗯、操。走到面前把空管塞进有娜口袋：“收好。然后看着。看着我最后再被干一轮。看完我们走。走不了……就……啊……就一起烂在粉光里……过来……扶我……扶着让他操……我要站着去……啊啊啊——！”</w:t>
      </w:r>
    </w:p>
    <w:p>
      <w:r>
        <w:t>站着高潮时她抱住有娜，抱得很紧，紧到指甲掐进对方后背。浪叫砸在有娜肩上。冷感拆封到这里，封条不在了，剩下的是热、湿、和还能谈条件的舌头。</w:t>
      </w:r>
    </w:p>
    <w:p>
      <w:r>
        <w:t>叶舒华把头发绑起来，绑着被操，绑完又散。散着更像拆封。她对有娜眨眼，眨眼时穴里正被猛顶，眨眼崩成浪叫。</w:t>
      </w:r>
    </w:p>
    <w:p>
      <w:r>
        <w:t>她要求内射后立刻走路十步。十步每步都漏精，漏得地胶亮。她数步：一啊二啊三操四嗯……走到第十步笑了：“还能走。就能谈。”</w:t>
      </w:r>
    </w:p>
    <w:p>
      <w:r>
        <w:t>有人叫她姐姐，她夹紧惩罚对方，夹到对方求饶才松开：“叫名字。叶舒华。叫对了……啊……再配进我……嗯啊啊……”</w:t>
      </w:r>
    </w:p>
    <w:p>
      <w:r>
        <w:t>粉光映在她汗湿的锁骨上。她按着锁骨对镜头：“这里能拍。下面……付更多。操……现在进……别讨价……啊啊啊……”</w:t>
      </w:r>
    </w:p>
    <w:p>
      <w:r>
        <w:t>有娜终于塞给她一张纸，纸上是批号。叶舒华看清数字，数字比高潮更让她抖。她把纸含进嘴里，含着被后入，含糊叫床，叫床里全是胜利的脏。</w:t>
      </w:r>
    </w:p>
    <w:p>
      <w:r>
        <w:t>最后一轮她主动双腿上肩，折得很开，开得自己都骂骚。骂完求：“顶穿我……顶到我记住今晚……啊啊……有娜……拉我手……拉着……我去了——呃啊啊啊！”</w:t>
      </w:r>
    </w:p>
    <w:p>
      <w:r>
        <w:t>第1下乱掉的时候，她在把杆那儿被顶得往前磕，嘴里蹦出啊啊啊和操，穴里一阵阵咬。爽得要死，死不了，就继续被干，干到声音发飘：嗯……呃呃……再深一点……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第10下乱掉的时候，她在汗那儿骂完又求，嘴里蹦出啊啊啊和操，穴里一阵阵咬。爽得要死，死不了，就继续被干，干到声音发飘：嗯……呃呃……再深一点……</w:t>
      </w:r>
    </w:p>
    <w:p>
      <w:r>
        <w:t>第11下乱掉的时候，她在银戒那儿被顶得往前磕，嘴里蹦出啊啊啊和操，穴里一阵阵咬。爽得要死，死不了，就继续被干，干到声音发飘：嗯……呃呃……再深一点……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第12下乱掉的时候，她在唇膏印那儿自己坐到最根，嘴里蹦出啊啊啊和操，穴里一阵阵咬。爽得要死，死不了，就继续被干，干到声音发飘：嗯……呃呃……再深一点……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第13下乱掉的时候，她在空管那儿夹紧又松开，嘴里蹦出啊啊啊和操，穴里一阵阵咬。爽得要死，死不了，就继续被干，干到声音发飘：嗯……呃呃……再深一点……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第14下乱掉的时候，她在过膝袜边那儿浪叫到咳嗽，嘴里蹦出啊啊啊和操，穴里一阵阵咬。爽得要死，死不了，就继续被干，干到声音发飘：嗯……呃呃……再深一点……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第15下乱掉的时候，她在婚戒那儿求慢却抬腰，嘴里蹦出啊啊啊和操，穴里一阵阵咬。爽得要死，死不了，就继续被干，干到声音发飘：嗯……呃呃……再深一点……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第16下乱掉的时候，她在胸衣缝那儿摸着交合处给别人看，嘴里蹦出啊啊啊和操，穴里一阵阵咬。爽得要死，死不了，就继续被干，干到声音发飘：嗯……呃呃……再深一点……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第17下乱掉的时候，她在背包带那儿咬布压声，嘴里蹦出啊啊啊和操，穴里一阵阵咬。爽得要死，死不了，就继续被干，干到声音发飘：嗯……呃呃……再深一点……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第18下乱掉的时候，她在鞋跟那儿眼泪甩到肩上，嘴里蹦出啊啊啊和操，穴里一阵阵咬。爽得要死，死不了，就继续被干，干到声音发飘：嗯……呃呃……再深一点……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第19下乱掉的时候，她在掌印那儿笑完又哭，嘴里蹦出啊啊啊和操，穴里一阵阵咬。爽得要死，死不了，就继续被干，干到声音发飘：嗯……呃呃……再深一点……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第20下乱掉的时候，她在齿痕那儿骂完又求，嘴里蹦出啊啊啊和操，穴里一阵阵咬。爽得要死，死不了，就继续被干，干到声音发飘：嗯……呃呃……再深一点……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第21下乱掉的时候，她在把杆那儿被顶得往前磕，嘴里蹦出啊啊啊和操，穴里一阵阵咬。爽得要死，死不了，就继续被干，干到声音发飘：嗯……呃呃……再深一点……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第22下乱掉的时候，她在镜角那儿自己坐到最根，嘴里蹦出啊啊啊和操，穴里一阵阵咬。爽得要死，死不了，就继续被干，干到声音发飘：嗯……呃呃……再深一点……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第23下乱掉的时候，她在腿套破口那儿夹紧又松开，嘴里蹦出啊啊啊和操，穴里一阵阵咬。爽得要死，死不了，就继续被干，干到声音发飘：嗯……呃呃……再深一点……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第24下乱掉的时候，她在开叉边那儿浪叫到咳嗽，嘴里蹦出啊啊啊和操，穴里一阵阵咬。爽得要死，死不了，就继续被干，干到声音发飘：嗯……呃呃……再深一点……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第25下乱掉的时候，她在工牌角那儿求慢却抬腰，嘴里蹦出啊啊啊和操，穴里一阵阵咬。爽得要死，死不了，就继续被干，干到声音发飘：嗯……呃呃……再深一点……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第26下乱掉的时候，她在针孔那儿摸着交合处给别人看，嘴里蹦出啊啊啊和操，穴里一阵阵咬。爽得要死，死不了，就继续被干，干到声音发飘：嗯……呃呃……再深一点……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第27下乱掉的时候，她在地胶缝那儿咬布压声，嘴里蹦出啊啊啊和操，穴里一阵阵咬。爽得要死，死不了，就继续被干，干到声音发飘：嗯……呃呃……再深一点……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第28下乱掉的时候，她在空调口那儿眼泪甩到肩上，嘴里蹦出啊啊啊和操，穴里一阵阵咬。爽得要死，死不了，就继续被干，干到声音发飘：嗯……呃呃……再深一点……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第29下乱掉的时候，她在锁扣那儿笑完又哭，嘴里蹦出啊啊啊和操，穴里一阵阵咬。爽得要死，死不了，就继续被干，干到声音发飘：嗯……呃呃……再深一点……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第30下乱掉的时候，她在汗那儿骂完又求，嘴里蹦出啊啊啊和操，穴里一阵阵咬。爽得要死，死不了，就继续被干，干到声音发飘：嗯……呃呃……再深一点……</w:t>
      </w:r>
    </w:p>
    <w:p>
      <w:r>
        <w:t>第31下乱掉的时候，她在银戒那儿被顶得往前磕，嘴里蹦出啊啊啊和操，穴里一阵阵咬。爽得要死，死不了，就继续被干，干到声音发飘：嗯……呃呃……再深一点……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第32下乱掉的时候，她在唇膏印那儿自己坐到最根，嘴里蹦出啊啊啊和操，穴里一阵阵咬。爽得要死，死不了，就继续被干，干到声音发飘：嗯……呃呃……再深一点……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第33下乱掉的时候，她在空管那儿夹紧又松开，嘴里蹦出啊啊啊和操，穴里一阵阵咬。爽得要死，死不了，就继续被干，干到声音发飘：嗯……呃呃……再深一点……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第34下乱掉的时候，她在过膝袜边那儿浪叫到咳嗽，嘴里蹦出啊啊啊和操，穴里一阵阵咬。爽得要死，死不了，就继续被干，干到声音发飘：嗯……呃呃……再深一点……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第35下乱掉的时候，她在婚戒那儿求慢却抬腰，嘴里蹦出啊啊啊和操，穴里一阵阵咬。爽得要死，死不了，就继续被干，干到声音发飘：嗯……呃呃……再深一点……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第36下乱掉的时候，她在胸衣缝那儿摸着交合处给别人看，嘴里蹦出啊啊啊和操，穴里一阵阵咬。爽得要死，死不了，就继续被干，干到声音发飘：嗯……呃呃……再深一点……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第37下乱掉的时候，她在背包带那儿咬布压声，嘴里蹦出啊啊啊和操，穴里一阵阵咬。爽得要死，死不了，就继续被干，干到声音发飘：嗯……呃呃……再深一点……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第38下乱掉的时候，她在鞋跟那儿眼泪甩到肩上，嘴里蹦出啊啊啊和操，穴里一阵阵咬。爽得要死，死不了，就继续被干，干到声音发飘：嗯……呃呃……再深一点……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第39下乱掉的时候，她在掌印那儿笑完又哭，嘴里蹦出啊啊啊和操，穴里一阵阵咬。爽得要死，死不了，就继续被干，干到声音发飘：嗯……呃呃……再深一点……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第40下乱掉的时候，她在齿痕那儿骂完又求，嘴里蹦出啊啊啊和操，穴里一阵阵咬。爽得要死，死不了，就继续被干，干到声音发飘：嗯……呃呃……再深一点……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第41下乱掉的时候，她在把杆那儿被顶得往前磕，嘴里蹦出啊啊啊和操，穴里一阵阵咬。爽得要死，死不了，就继续被干，干到声音发飘：嗯……呃呃……再深一点……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第42下乱掉的时候，她在镜角那儿自己坐到最根，嘴里蹦出啊啊啊和操，穴里一阵阵咬。爽得要死，死不了，就继续被干，干到声音发飘：嗯……呃呃……再深一点……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第43下乱掉的时候，她在腿套破口那儿夹紧又松开，嘴里蹦出啊啊啊和操，穴里一阵阵咬。爽得要死，死不了，就继续被干，干到声音发飘：嗯……呃呃……再深一点……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第44下乱掉的时候，她在开叉边那儿浪叫到咳嗽，嘴里蹦出啊啊啊和操，穴里一阵阵咬。爽得要死，死不了，就继续被干，干到声音发飘：嗯……呃呃……再深一点……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第45下乱掉的时候，她在工牌角那儿求慢却抬腰，嘴里蹦出啊啊啊和操，穴里一阵阵咬。爽得要死，死不了，就继续被干，干到声音发飘：嗯……呃呃……再深一点……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第46下乱掉的时候，她在针孔那儿摸着交合处给别人看，嘴里蹦出啊啊啊和操，穴里一阵阵咬。爽得要死，死不了，就继续被干，干到声音发飘：嗯……呃呃……再深一点……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第47下乱掉的时候，她在地胶缝那儿咬布压声，嘴里蹦出啊啊啊和操，穴里一阵阵咬。爽得要死，死不了，就继续被干，干到声音发飘：嗯……呃呃……再深一点……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第48下乱掉的时候，她在空调口那儿眼泪甩到肩上，嘴里蹦出啊啊啊和操，穴里一阵阵咬。爽得要死，死不了，就继续被干，干到声音发飘：嗯……呃呃……再深一点……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第49下乱掉的时候，她在锁扣那儿笑完又哭，嘴里蹦出啊啊啊和操，穴里一阵阵咬。爽得要死，死不了，就继续被干，干到声音发飘：嗯……呃呃……再深一点……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第50下乱掉的时候，她在汗那儿骂完又求，嘴里蹦出啊啊啊和操，穴里一阵阵咬。爽得要死，死不了，就继续被干，干到声音发飘：嗯……呃呃……再深一点……</w:t>
      </w:r>
    </w:p>
    <w:p>
      <w:r>
        <w:t>第51下乱掉的时候，她在银戒那儿被顶得往前磕，嘴里蹦出啊啊啊和操，穴里一阵阵咬。爽得要死，死不了，就继续被干，干到声音发飘：嗯……呃呃……再深一点……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第52下乱掉的时候，她在唇膏印那儿自己坐到最根，嘴里蹦出啊啊啊和操，穴里一阵阵咬。爽得要死，死不了，就继续被干，干到声音发飘：嗯……呃呃……再深一点……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第53下乱掉的时候，她在空管那儿夹紧又松开，嘴里蹦出啊啊啊和操，穴里一阵阵咬。爽得要死，死不了，就继续被干，干到声音发飘：嗯……呃呃……再深一点……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第54下乱掉的时候，她在过膝袜边那儿浪叫到咳嗽，嘴里蹦出啊啊啊和操，穴里一阵阵咬。爽得要死，死不了，就继续被干，干到声音发飘：嗯……呃呃……再深一点……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第55下乱掉的时候，她在婚戒那儿求慢却抬腰，嘴里蹦出啊啊啊和操，穴里一阵阵咬。爽得要死，死不了，就继续被干，干到声音发飘：嗯……呃呃……再深一点……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第56下乱掉的时候，她在胸衣缝那儿摸着交合处给别人看，嘴里蹦出啊啊啊和操，穴里一阵阵咬。爽得要死，死不了，就继续被干，干到声音发飘：嗯……呃呃……再深一点……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第57下乱掉的时候，她在背包带那儿咬布压声，嘴里蹦出啊啊啊和操，穴里一阵阵咬。爽得要死，死不了，就继续被干，干到声音发飘：嗯……呃呃……再深一点……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第58下乱掉的时候，她在鞋跟那儿眼泪甩到肩上，嘴里蹦出啊啊啊和操，穴里一阵阵咬。爽得要死，死不了，就继续被干，干到声音发飘：嗯……呃呃……再深一点……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第59下乱掉的时候，她在掌印那儿笑完又哭，嘴里蹦出啊啊啊和操，穴里一阵阵咬。爽得要死，死不了，就继续被干，干到声音发飘：嗯……呃呃……再深一点……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第60下乱掉的时候，她在齿痕那儿骂完又求，嘴里蹦出啊啊啊和操，穴里一阵阵咬。爽得要死，死不了，就继续被干，干到声音发飘：嗯……呃呃……再深一点……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第61下乱掉的时候，她在把杆那儿被顶得往前磕，嘴里蹦出啊啊啊和操，穴里一阵阵咬。爽得要死，死不了，就继续被干，干到声音发飘：嗯……呃呃……再深一点……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第62下乱掉的时候，她在镜角那儿自己坐到最根，嘴里蹦出啊啊啊和操，穴里一阵阵咬。爽得要死，死不了，就继续被干，干到声音发飘：嗯……呃呃……再深一点……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第63下乱掉的时候，她在腿套破口那儿夹紧又松开，嘴里蹦出啊啊啊和操，穴里一阵阵咬。爽得要死，死不了，就继续被干，干到声音发飘：嗯……呃呃……再深一点……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第64下乱掉的时候，她在开叉边那儿浪叫到咳嗽，嘴里蹦出啊啊啊和操，穴里一阵阵咬。爽得要死，死不了，就继续被干，干到声音发飘：嗯……呃呃……再深一点……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第65下乱掉的时候，她在工牌角那儿求慢却抬腰，嘴里蹦出啊啊啊和操，穴里一阵阵咬。爽得要死，死不了，就继续被干，干到声音发飘：嗯……呃呃……再深一点……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第66下乱掉的时候，她在针孔那儿摸着交合处给别人看，嘴里蹦出啊啊啊和操，穴里一阵阵咬。爽得要死，死不了，就继续被干，干到声音发飘：嗯……呃呃……再深一点……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第67下乱掉的时候，她在地胶缝那儿咬布压声，嘴里蹦出啊啊啊和操，穴里一阵阵咬。爽得要死，死不了，就继续被干，干到声音发飘：嗯……呃呃……再深一点……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第68下乱掉的时候，她在空调口那儿眼泪甩到肩上，嘴里蹦出啊啊啊和操，穴里一阵阵咬。爽得要死，死不了，就继续被干，干到声音发飘：嗯……呃呃……再深一点……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第69下乱掉的时候，她在锁扣那儿笑完又哭，嘴里蹦出啊啊啊和操，穴里一阵阵咬。爽得要死，死不了，就继续被干，干到声音发飘：嗯……呃呃……再深一点……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第70下乱掉的时候，她在汗那儿骂完又求，嘴里蹦出啊啊啊和操，穴里一阵阵咬。爽得要死，死不了，就继续被干，干到声音发飘：嗯……呃呃……再深一点……</w:t>
      </w:r>
    </w:p>
    <w:p>
      <w:r>
        <w:t>第71下乱掉的时候，她在银戒那儿被顶得往前磕，嘴里蹦出啊啊啊和操，穴里一阵阵咬。爽得要死，死不了，就继续被干，干到声音发飘：嗯……呃呃……再深一点……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第72下乱掉的时候，她在唇膏印那儿自己坐到最根，嘴里蹦出啊啊啊和操，穴里一阵阵咬。爽得要死，死不了，就继续被干，干到声音发飘：嗯……呃呃……再深一点……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第73下乱掉的时候，她在空管那儿夹紧又松开，嘴里蹦出啊啊啊和操，穴里一阵阵咬。爽得要死，死不了，就继续被干，干到声音发飘：嗯……呃呃……再深一点……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第74下乱掉的时候，她在过膝袜边那儿浪叫到咳嗽，嘴里蹦出啊啊啊和操，穴里一阵阵咬。爽得要死，死不了，就继续被干，干到声音发飘：嗯……呃呃……再深一点……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第75下乱掉的时候，她在婚戒那儿求慢却抬腰，嘴里蹦出啊啊啊和操，穴里一阵阵咬。爽得要死，死不了，就继续被干，干到声音发飘：嗯……呃呃……再深一点……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第76下乱掉的时候，她在胸衣缝那儿摸着交合处给别人看，嘴里蹦出啊啊啊和操，穴里一阵阵咬。爽得要死，死不了，就继续被干，干到声音发飘：嗯……呃呃……再深一点……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第77下乱掉的时候，她在背包带那儿咬布压声，嘴里蹦出啊啊啊和操，穴里一阵阵咬。爽得要死，死不了，就继续被干，干到声音发飘：嗯……呃呃……再深一点……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第78下乱掉的时候，她在鞋跟那儿眼泪甩到肩上，嘴里蹦出啊啊啊和操，穴里一阵阵咬。爽得要死，死不了，就继续被干，干到声音发飘：嗯……呃呃……再深一点……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第79下乱掉的时候，她在掌印那儿笑完又哭，嘴里蹦出啊啊啊和操，穴里一阵阵咬。爽得要死，死不了，就继续被干，干到声音发飘：嗯……呃呃……再深一点……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第80下乱掉的时候，她在齿痕那儿骂完又求，嘴里蹦出啊啊啊和操，穴里一阵阵咬。爽得要死，死不了，就继续被干，干到声音发飘：嗯……呃呃……再深一点……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第81下乱掉的时候，她在把杆那儿被顶得往前磕，嘴里蹦出啊啊啊和操，穴里一阵阵咬。爽得要死，死不了，就继续被干，干到声音发飘：嗯……呃呃……再深一点……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第82下乱掉的时候，她在镜角那儿自己坐到最根，嘴里蹦出啊啊啊和操，穴里一阵阵咬。爽得要死，死不了，就继续被干，干到声音发飘：嗯……呃呃……再深一点……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第83下乱掉的时候，她在腿套破口那儿夹紧又松开，嘴里蹦出啊啊啊和操，穴里一阵阵咬。爽得要死，死不了，就继续被干，干到声音发飘：嗯……呃呃……再深一点……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第84下乱掉的时候，她在开叉边那儿浪叫到咳嗽，嘴里蹦出啊啊啊和操，穴里一阵阵咬。爽得要死，死不了，就继续被干，干到声音发飘：嗯……呃呃……再深一点……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第85下乱掉的时候，她在工牌角那儿求慢却抬腰，嘴里蹦出啊啊啊和操，穴里一阵阵咬。爽得要死，死不了，就继续被干，干到声音发飘：嗯……呃呃……再深一点……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第86下乱掉的时候，她在针孔那儿摸着交合处给别人看，嘴里蹦出啊啊啊和操，穴里一阵阵咬。爽得要死，死不了，就继续被干，干到声音发飘：嗯……呃呃……再深一点……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第87下乱掉的时候，她在地胶缝那儿咬布压声，嘴里蹦出啊啊啊和操，穴里一阵阵咬。爽得要死，死不了，就继续被干，干到声音发飘：嗯……呃呃……再深一点……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第88下乱掉的时候，她在空调口那儿眼泪甩到肩上，嘴里蹦出啊啊啊和操，穴里一阵阵咬。爽得要死，死不了，就继续被干，干到声音发飘：嗯……呃呃……再深一点……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第89下乱掉的时候，她在锁扣那儿笑完又哭，嘴里蹦出啊啊啊和操，穴里一阵阵咬。爽得要死，死不了，就继续被干，干到声音发飘：嗯……呃呃……再深一点……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第90下乱掉的时候，她在汗那儿骂完又求，嘴里蹦出啊啊啊和操，穴里一阵阵咬。爽得要死，死不了，就继续被干，干到声音发飘：嗯……呃呃……再深一点……</w:t>
      </w:r>
    </w:p>
    <w:p>
      <w:r>
        <w:t>第91下乱掉的时候，她在银戒那儿被顶得往前磕，嘴里蹦出啊啊啊和操，穴里一阵阵咬。爽得要死，死不了，就继续被干，干到声音发飘：嗯……呃呃……再深一点……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第92下乱掉的时候，她在唇膏印那儿自己坐到最根，嘴里蹦出啊啊啊和操，穴里一阵阵咬。爽得要死，死不了，就继续被干，干到声音发飘：嗯……呃呃……再深一点……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第93下乱掉的时候，她在空管那儿夹紧又松开，嘴里蹦出啊啊啊和操，穴里一阵阵咬。爽得要死，死不了，就继续被干，干到声音发飘：嗯……呃呃……再深一点……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第94下乱掉的时候，她在过膝袜边那儿浪叫到咳嗽，嘴里蹦出啊啊啊和操，穴里一阵阵咬。爽得要死，死不了，就继续被干，干到声音发飘：嗯……呃呃……再深一点……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第95下乱掉的时候，她在婚戒那儿求慢却抬腰，嘴里蹦出啊啊啊和操，穴里一阵阵咬。爽得要死，死不了，就继续被干，干到声音发飘：嗯……呃呃……再深一点……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第96下乱掉的时候，她在胸衣缝那儿摸着交合处给别人看，嘴里蹦出啊啊啊和操，穴里一阵阵咬。爽得要死，死不了，就继续被干，干到声音发飘：嗯……呃呃……再深一点……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第97下乱掉的时候，她在背包带那儿咬布压声，嘴里蹦出啊啊啊和操，穴里一阵阵咬。爽得要死，死不了，就继续被干，干到声音发飘：嗯……呃呃……再深一点……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第98下乱掉的时候，她在鞋跟那儿眼泪甩到肩上，嘴里蹦出啊啊啊和操，穴里一阵阵咬。爽得要死，死不了，就继续被干，干到声音发飘：嗯……呃呃……再深一点……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第99下乱掉的时候，她在掌印那儿笑完又哭，嘴里蹦出啊啊啊和操，穴里一阵阵咬。爽得要死，死不了，就继续被干，干到声音发飘：嗯……呃呃……再深一点……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第100下乱掉的时候，她在齿痕那儿骂完又求，嘴里蹦出啊啊啊和操，穴里一阵阵咬。爽得要死，死不了，就继续被干，干到声音发飘：嗯……呃呃……再深一点……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第101下乱掉的时候，她在把杆那儿被顶得往前磕，嘴里蹦出啊啊啊和操，穴里一阵阵咬。爽得要死，死不了，就继续被干，干到声音发飘：嗯……呃呃……再深一点……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第102下乱掉的时候，她在镜角那儿自己坐到最根，嘴里蹦出啊啊啊和操，穴里一阵阵咬。爽得要死，死不了，就继续被干，干到声音发飘：嗯……呃呃……再深一点……</w:t>
      </w:r>
    </w:p>
    <w:p>
      <w:r>
        <w:t>第103下乱掉的时候，她在腿套破口那儿夹紧又松开，嘴里蹦出啊啊啊和操，穴里一阵阵咬。爽得要死，死不了，就继续被干，干到声音发飘：嗯……呃呃……再深一点……</w:t>
      </w:r>
    </w:p>
    <w:p>
      <w:r>
        <w:t>第104下乱掉的时候，她在开叉边那儿浪叫到咳嗽，嘴里蹦出啊啊啊和操，穴里一阵阵咬。爽得要死，死不了，就继续被干，干到声音发飘：嗯……呃呃……再深一点……</w:t>
      </w:r>
    </w:p>
    <w:p>
      <w:r>
        <w:t>第105下乱掉的时候，她在工牌角那儿求慢却抬腰，嘴里蹦出啊啊啊和操，穴里一阵阵咬。爽得要死，死不了，就继续被干，干到声音发飘：嗯……呃呃……再深一点……</w:t>
      </w:r>
    </w:p>
    <w:p>
      <w:r>
        <w:t>第106下乱掉的时候，她在针孔那儿摸着交合处给别人看，嘴里蹦出啊啊啊和操，穴里一阵阵咬。爽得要死，死不了，就继续被干，干到声音发飘：嗯……呃呃……再深一点……</w:t>
      </w:r>
    </w:p>
    <w:p>
      <w:r>
        <w:t>第107下乱掉的时候，她在地胶缝那儿咬布压声，嘴里蹦出啊啊啊和操，穴里一阵阵咬。爽得要死，死不了，就继续被干，干到声音发飘：嗯……呃呃……再深一点……</w:t>
      </w:r>
    </w:p>
    <w:p>
      <w:r>
        <w:t>第108下乱掉的时候，她在空调口那儿眼泪甩到肩上，嘴里蹦出啊啊啊和操，穴里一阵阵咬。爽得要死，死不了，就继续被干，干到声音发飘：嗯……呃呃……再深一点……</w:t>
      </w:r>
    </w:p>
    <w:p>
      <w:r>
        <w:t>第109下乱掉的时候，她在锁扣那儿笑完又哭，嘴里蹦出啊啊啊和操，穴里一阵阵咬。爽得要死，死不了，就继续被干，干到声音发飘：嗯……呃呃……再深一点……</w:t>
      </w:r>
    </w:p>
    <w:p>
      <w:r>
        <w:t>第110下乱掉的时候，她在汗那儿骂完又求，嘴里蹦出啊啊啊和操，穴里一阵阵咬。爽得要死，死不了，就继续被干，干到声音发飘：嗯……呃呃……再深一点……</w:t>
      </w:r>
    </w:p>
    <w:p>
      <w:r>
        <w:t>第111下乱掉的时候，她在银戒那儿被顶得往前磕，嘴里蹦出啊啊啊和操，穴里一阵阵咬。爽得要死，死不了，就继续被干，干到声音发飘：嗯……呃呃……再深一点……</w:t>
      </w:r>
    </w:p>
    <w:p>
      <w:r>
        <w:t>第112下乱掉的时候，她在唇膏印那儿自己坐到最根，嘴里蹦出啊啊啊和操，穴里一阵阵咬。爽得要死，死不了，就继续被干，干到声音发飘：嗯……呃呃……再深一点……</w:t>
      </w:r>
    </w:p>
    <w:p>
      <w:r>
        <w:t>第113下乱掉的时候，她在空管那儿夹紧又松开，嘴里蹦出啊啊啊和操，穴里一阵阵咬。爽得要死，死不了，就继续被干，干到声音发飘：嗯……呃呃……再深一点……</w:t>
      </w:r>
    </w:p>
    <w:p>
      <w:r>
        <w:t>第114下乱掉的时候，她在过膝袜边那儿浪叫到咳嗽，嘴里蹦出啊啊啊和操，穴里一阵阵咬。爽得要死，死不了，就继续被干，干到声音发飘：嗯……呃呃……再深一点……</w:t>
      </w:r>
    </w:p>
    <w:p>
      <w:r>
        <w:t>第115下乱掉的时候，她在婚戒那儿求慢却抬腰，嘴里蹦出啊啊啊和操，穴里一阵阵咬。爽得要死，死不了，就继续被干，干到声音发飘：嗯……呃呃……再深一点……</w:t>
      </w:r>
    </w:p>
    <w:p>
      <w:r>
        <w:t>第116下乱掉的时候，她在胸衣缝那儿摸着交合处给别人看，嘴里蹦出啊啊啊和操，穴里一阵阵咬。爽得要死，死不了，就继续被干，干到声音发飘：嗯……呃呃……再深一点……</w:t>
      </w:r>
    </w:p>
    <w:p>
      <w:r>
        <w:t>第117下乱掉的时候，她在背包带那儿咬布压声，嘴里蹦出啊啊啊和操，穴里一阵阵咬。爽得要死，死不了，就继续被干，干到声音发飘：嗯……呃呃……再深一点……</w:t>
      </w:r>
    </w:p>
    <w:p>
      <w:r>
        <w:t>第118下乱掉的时候，她在鞋跟那儿眼泪甩到肩上，嘴里蹦出啊啊啊和操，穴里一阵阵咬。爽得要死，死不了，就继续被干，干到声音发飘：嗯……呃呃……再深一点……</w:t>
      </w:r>
    </w:p>
    <w:p>
      <w:r>
        <w:t>第119下乱掉的时候，她在掌印那儿笑完又哭，嘴里蹦出啊啊啊和操，穴里一阵阵咬。爽得要死，死不了，就继续被干，干到声音发飘：嗯……呃呃……再深一点……</w:t>
      </w:r>
    </w:p>
    <w:p>
      <w:r>
        <w:t>第120下乱掉的时候，她在齿痕那儿骂完又求，嘴里蹦出啊啊啊和操，穴里一阵阵咬。爽得要死，死不了，就继续被干，干到声音发飘：嗯……呃呃……再深一点……</w:t>
      </w:r>
    </w:p>
    <w:p>
      <w:r>
        <w:t>第121下乱掉的时候，她在把杆那儿被顶得往前磕，嘴里蹦出啊啊啊和操，穴里一阵阵咬。爽得要死，死不了，就继续被干，干到声音发飘：嗯……呃呃……再深一点……</w:t>
      </w:r>
    </w:p>
    <w:p>
      <w:r>
        <w:t>叶舒华把有娜按到自己身边一起靠把杆，自己被干，却把有娜的手塞进自己嘴里：“咬我……别咬你自己……啊啊……我可以叫……你别哭……操……好深……数字……再念一遍……”有娜念批号，念着念着被现场水声带红脸。叶舒华听对了数字，主动抬腰迎合，迎合得又狠又甜。</w:t>
      </w:r>
    </w:p>
    <w:p>
      <w:r>
        <w:t>她突然要水，水来了先含一口喷到自己胸上，凉得乳尖更硬，硬完自己笑：“麻烦……敏感成这样……还装冷……啊……进来……用热的烫我……烫化……嗯啊啊啊……”男模被她这套弄得喘粗，粗着猛干，干到她脚尖痉挛。</w:t>
      </w:r>
    </w:p>
    <w:p>
      <w:r>
        <w:t>场边赌她会不会跪。她听见了，偏不跪，被抱起悬空做，悬空时整个人重心在穴里那根上，爽得眼翻还骂：“赌狗……啊啊……跪你们梦里……我站着去……操……顶住……别撒手……呃啊——！”去的时候小腿肚子直抽筋，抽筋还缠着人的腰。</w:t>
      </w:r>
    </w:p>
    <w:p>
      <w:r>
        <w:t>她抠出后穴的精抹在摄像镜头边缘，抹完眨眼：“纪念品。下次想拍清楚，先拿批号换。啊……别拍脸……脸模糊……身子可以……身子正在被操……看够了……下一根……排队……操……”镜头一颤，她满意地哼出声。</w:t>
      </w:r>
    </w:p>
    <w:p>
      <w:r>
        <w:t>有娜小声说你不用这样。叶舒华边被后入边回头吻她嘴角：“要这样……才换得走……啊啊……抱紧我……抱紧……我才能……不把求饶说出口……嗯嗯……轻点……不……重点……操我……对着她操……让她看见我还能选角度……”选字说得断续，断续里全是喘。</w:t>
      </w:r>
    </w:p>
    <w:p>
      <w:r>
        <w:t>第三管真迹的空壳被她踩扁。踩扁时穴里正被填满，踩的动作带动身体往下坐，坐出一声又骚又响的水声。她骂操，骂完浪叫，叫完下令：“收拾……我们要走……走之前……最后内射……射完……我夹着走……啊啊啊……射——！”</w:t>
      </w:r>
    </w:p>
    <w:p>
      <w:r>
        <w:t>精液灌进来又烫又多，多到小腹发沉。她真的夹着往有娜方向走，走一步漏一点，漏得像在洒路标。路标肮脏，肮脏里有逃的方向。有娜扶她，扶着也被蹭了一腿的白。两人对视，对视里不再只有沉沦，还有赃物。</w:t>
      </w:r>
    </w:p>
    <w:p>
      <w:r>
        <w:t>领头人想拦。叶舒华张开腿让他看还在合不拢的穴口，看完冷声：“拦我？行。再来一轮。一轮后批号和人，都要走。啊……谁上来……快点……我没耐心装乖……操……进——嗯啊啊啊！”她用身体买时间，时间买出路，出路买有娜的命和自己的证据。</w:t>
      </w:r>
    </w:p>
    <w:p>
      <w:r>
        <w:t>这一轮她几乎叫哑，哑着还把关键数字用气音重复给有娜。重复完被顶得只会呃呃呃。有娜堵住她的嘴吻她，吻里尝到血和精。叶舒华在吻里去了，去得全身抖，抖完竖起大拇指：走。</w:t>
      </w:r>
    </w:p>
    <w:p>
      <w:r>
        <w:t>两人往门口挪时，叶舒华忽然又被拖回去按在门板上最后一下。门板冰，人火。她对着门外可能存在的监听浪叫出自己的名字和有娜的名字，叫得像报警也像黄片。叫完笑了，笑得疯：“听见没……我们是谁……啊啊……被操也能报名字……报完……就轮到我们操回去……呜啊——！”</w:t>
      </w:r>
    </w:p>
    <w:p>
      <w:r>
        <w:t>回到把杆做最后清理时，她让有娜用手帮她抠出多余的精，抠的动作温柔，温柔得她反而更想哭。哭腔混着嗯啊：“重一点……抠清楚……别留他们……啊……手指……可以……再深……别怕脏……我脏过了……操……”有娜手指发抖，抖着完成。完成叶舒华吻她指尖。</w:t>
      </w:r>
    </w:p>
    <w:p>
      <w:r>
        <w:t>她把黑发重新拨顺，拨顺时腿还在抖。抖着检查手袋：空管、纸、唇膏、湿巾。四样都在。在就好。她拉有娜：“下一站化验。化验前……别让我看见针。看见我会……啊……会想再亮一次……想亮就打我……打醒……知道吗？”有娜点头，点头很重。</w:t>
      </w:r>
    </w:p>
    <w:p>
      <w:r>
        <w:t>出场通道有人伸手摸她开叉。她反手抓住，抓住按到自己还湿的腿心，按完甩开：“摸过了？值了？滚。啊……别跟……跟就杀了你……操……”杀字没力，力都在喘里。但那人真的缩了。冷感的碎片还能割人。</w:t>
      </w:r>
    </w:p>
    <w:p>
      <w:r>
        <w:t>夜风灌进裙摆，灌得她空了一下，空一下就难受。难受让她抓紧有娜手臂：“说话……随便说……别让我只听见自己穴里的风……嗯……我还开着……开着好烦……烦……却还想被填……别让我回头……回头我会再要……啊……”有娜开始背批号，背成催眠。催眠比几把安全。</w:t>
      </w:r>
    </w:p>
    <w:p>
      <w:r>
        <w:t>车门关上的瞬间，叶舒华把脸埋进有娜肩，闷闷地啊了一声，不是爽，是终于不必表演。表演结束身体却还在小高潮余波里抽。她骂：“麻烦……真麻烦……嗯……别碰腿心……碰了又要……又要……”有娜不敢碰，只抱着。抱着穿过粉光的残味，残味里两人像从黄片片尾爬出来的活人。</w:t>
      </w:r>
    </w:p>
    <w:p>
      <w:r>
        <w:t>她在车上补述细节给有娜听，补述时语言很黄也很清楚：谁先插、谁内射、墙字位置、管道编号、摄像站位。黄是因为身体还记得；清楚是因为她需要有娜记得。记得完她拉有娜的手按在自己小腹：“这里刚才鼓过。鼓过说明灌得多。多也能化验。操……我说得好冷静……下面却还在跳……跳什么呢……呃……”</w:t>
      </w:r>
    </w:p>
    <w:p>
      <w:r>
        <w:t>有娜问还痛吗。叶舒华想说痛，说出口却是：“爽过后的痛。痛里有空。空想再被操。所以打我。啊……你真打啊……嗯……好……清醒一点……谢谢……别打脸……打腿……打完……我们吃点东西……吃完……看芯片和针管……好吗？”她语序乱，乱得像刚从床上下来的真人。</w:t>
      </w:r>
    </w:p>
    <w:p>
      <w:r>
        <w:t>章的最后她看着车窗倒影：冷脸花了，唇肿，锁骨牙印，腿间脏。她对倒影竖中指，竖完又对着有娜软下来：“分你的真迹……我不要了。要证据。要你活着。要……啊……别用那种眼神看我……看我会想亲……亲了会想做……做了会完……先逃……操……先逃……”车开走，粉光留在地下。冷感拆封，封条扔在地胶上，像一条废了的黑丝。</w:t>
      </w:r>
    </w:p>
    <w:p>
      <w:r>
        <w:t>地下通道的灯一盏一盏往头顶砸。叶舒华夹着精走，走得慢，每一步都嗯一声。有娜要背她，她拒绝：“背着更像受害者。我要看起来像……刚爽完自己走的人。操……腿软……扶一把就行……啊……扶胳膊……别扶腰……腰还在跳……”</w:t>
      </w:r>
    </w:p>
    <w:p>
      <w:r>
        <w:t>有娜问还要不要真迹。叶舒华把头靠过去，靠着她肩：“要你的体温。不要粉。粉会让我……当着你的面求操。求了……我就不是来谈条件的。嗯……别让我看见针盒广告……看见会咽口水……咽口水就输……啊……”</w:t>
      </w:r>
    </w:p>
    <w:p>
      <w:r>
        <w:t>车后座上她把腿曲起来，裙摆盖住狼藉，盖不住味道。味道里她突然笑：“我刚才叫得好难听。啊啊啊那种。还有呃呃。像AV。操。真的像。”有娜耳根红。叶舒华伸手点她耳根：“你也会。别装。你在下面看我时，腿并得那么紧……并紧就是想开。对不对？……说实话……啊……我空了……空得想用你手指。不行。不行。到酒店再说。先化验。先……呼……先活。”</w:t>
      </w:r>
    </w:p>
    <w:p>
      <w:r>
        <w:t>红灯很长。长到她又开始发抖。发抖不是冷，是余韵。余韵里她抓住有娜手指，只含进嘴里舔，舔得又慢又色情，含糊说：“先这样。先含着。别进下面。下面一进……我会叫给司机听……司机听见……会出事……嗯……舌头……你的指节……好硬……好乖……”舔到有娜喘息，她才停，停得自己也喘。</w:t>
      </w:r>
    </w:p>
    <w:p>
      <w:r>
        <w:t>到安全屋（一间钟点房）她先把门反锁三道，锁完才把裙一掀给有娜看：“看清楚。这是我换来的。换完要消毒，要采样，要睡。睡前……你可以操我。用手。用舌头。别用他们剩下的套。我不要他们的味道盖过去——啊，别戳阴蒂，太敏了……轻点……对……含住……嗯啊啊……我还是好浪……浪死了……操……”</w:t>
      </w:r>
    </w:p>
    <w:p>
      <w:r>
        <w:t>有娜第一次认真舔她，舔到叶舒华按着她的头抖。抖里叶舒华还在讲数字，讲到一半破成浪叫，浪叫完骂自己：“我连高潮都会泄密……啊啊……再舔……泄就泄……你记住就行……批号……墙……摄像……啊——去了——呃啊啊啊！”去完她把有娜拉上来接吻，吻到自己的味道，吻完额头相抵：“冷感拆了。拆了就别装。装给别人。给你……我可以是湿的。”</w:t>
      </w:r>
    </w:p>
    <w:p>
      <w:r>
        <w:t>清晨她醒来，腿心还疼，疼着却清晰。清晰地写了两页纸：人名、动作、证据点。写到被双入那行，手抖，抖着仍写完。写完把笔扔下，把有娜的手按回自己腿间：“奖励。写完的奖励。插进来。两指。操醒我。啊……早……好疼……疼也好……让我记得……昨晚不是梦……嗯嗯……再弯一点……就是那儿……啊啊啊……别停……别停……”</w:t>
      </w:r>
    </w:p>
    <w:p>
      <w:r>
        <w:t>出门前她看镜子：冷脸回来一点，眼里却有水光。她对镜子说：“麻烦。”麻烦这次带着笑。笑完拉有娜进电梯，电梯镜面反光里，两人影子叠在一起，像共犯，也像刚从彼此身上爬下来的情人。</w:t>
      </w:r>
    </w:p>
    <w:p>
      <w:r>
        <w:t>化验袋封口时，叶舒华用牙齿咬开密封条，咬完舔牙：“手脏。嘴也脏。反正都脏。啊……别看我舔……看了你会硬吗？硬了以后再说。现在称重量。粉管……棉签……我的……嗯……分泌物。操，我像在寄黄件。”</w:t>
      </w:r>
    </w:p>
    <w:p>
      <w:r>
        <w:t>有娜笑出声，笑完哭。叶舒华用还肿的手指擦她泪：“哭可以。叫床留给床上。啊……别抱那么紧……抱紧我又要想……想你手指……想你……进来……呼……走了……化验中心开门了……”</w:t>
      </w:r>
    </w:p>
    <w:p>
      <w:r>
        <w:t>路上有广告歌，甜得发腻。叶舒华听着忽然腿软，软是因为歌像感谢季的伴奏。她把有娜的手塞进自己外套口袋，口袋里抓着，抓到指节发白：“抓着。像刹车。我一想被操你就掐我。掐醒。知道吗？……操……我现在说话怎么这么黄……因为下面还在开合……自己开合……烦死了……”</w:t>
      </w:r>
    </w:p>
    <w:p>
      <w:r>
        <w:t>化验中心厕所里她又去了一次，自己用手，手速又快又怒，怒着啊啊叫，叫完咬手腕。出来对有娜说：“解决了。解决了才能看报告。报告要是阳性……我们就有刀。刀比几把好看。嗯？你脸红什么……刚才听我叫了？……听就听……以后多的是……”</w:t>
      </w:r>
    </w:p>
    <w:p>
      <w:r>
        <w:t>报告确认有成分异常时，她没有欢呼，只是把有娜按到墙边深吻，吻到两人都喘，喘着说：“值了。被操也值。啊……别误会……不是享受被害……是……这笔买卖我赚了。赚了就可以……晚上让你慢慢……操回来……用你的方式……慢的……问我的……啊……先走……先走别在这里湿……”</w:t>
      </w:r>
    </w:p>
    <w:p>
      <w:r>
        <w:t>夜章真正结束在出租屋淋浴。热水冲掉白浊，冲不掉咬印。叶舒华让有娜进淋浴间，背对她：“洗我后面。手指。干净就行。别弄爽。弄爽我会跪。我今天跪过一次就够……啊……你碰到了……碰到了……嗯啊……说了别……算了……轻点……清洗……清洗也可以……弯……啊啊……停……停……出去……毛巾……操……我又要……去——！”热水里高潮让她骂满厕所的脏字，脏字落地，人才像落地。</w:t>
      </w:r>
    </w:p>
    <w:p>
      <w:r>
        <w:t>回程第二辆车上，叶舒华把采样管抱在怀里像抱幼兽。车过隧道时一片黑，黑里她把有娜的手按上自己胸衣外：“跳吗？跳就说明还没被粉拿走。啊……你手心好烫……烫得我想……想算了。隧道完了。灯。灯好刺。刺得我眼眶酸。酸不是哭。是……嗯……后面还在发热。发热像有人还插着。幻感。幻感好烦。说话。背单词。背韩语脏词也行。背——”</w:t>
      </w:r>
    </w:p>
    <w:p>
      <w:r>
        <w:t>有娜真的背，背得叶舒华笑场，笑场牵动下身，牵动得她轻哼出啊。哼完靠着窗：“我以前觉得叫床丢脸。现在觉得不叫才假。假的冷。真的是……被顶到那一点会啊啊啊。会呃呃。会骂操。会求。求完还能数批号。这就是拆封。拆开了，里面不是冰，是湿的火。火给你看了。别怕。怕了就亲亲我。亲完继续逃。逃到能睡整觉。睡整觉后……你想怎么慢慢操我……都可以。慢的。问一句动一下的。那种。操……我又黄了。因为空。空请你用手捂一下。捂外面。别进。进了司机要出事故。嗯……就这样。抓着。别松。”</w:t>
      </w:r>
    </w:p>
    <w:p>
      <w:r>
        <w:t>到市区，她买了两杯黑咖啡。苦。苦得像故意对抗浅蓝色那种甜。喝一口她抖：“苦好。苦让我想起自己还能选味道。选苦。选你。选证据。不选针。啊……咖啡洒了。洒在腿上。热。热跟体内余温叠在一起。叠得我又……又想夹腿。夹腿你别看。看了我会开。开了就完。走。化验单。律师。朋友。一步一步。步子里夹着精的记忆也没关系。记忆可以当柴。柴烧给以后。以后我要把今晚所有啊啊啊，都变成他们的口供。轮到他们呃呃呃说不清。操。说完了。扶我上楼。上楼我要洗澡。洗澡要你。你在，我才能把封条真的扔了。”</w:t>
      </w:r>
    </w:p>
    <w:p>
      <w:r>
        <w:t>隔天中午，叶舒华穿回白衬衫西装短裤，看起来冷静。只有有娜知道短裤内侧还垫着纱布。走路时她偶尔抽一口冷气：疼。疼完对有娜眨眼：“疼比痒好。痒会要针。疼会要你。要你……晚上再说。啊，别在马路边看我那样。看我我会想起你低头舔我。想起就会湿。湿了这套冷静就报销。走了。去取报告。报告是我们的真迹。”</w:t>
      </w:r>
    </w:p>
    <w:p>
      <w:r>
        <w:t>取报告的队伍很长。叶舒华站着，站骨盆会疼，疼让她想起被双入时那一下一下的挤。她把疼当倒数：倒数到窗口。窗口职员问姓名，她报叶舒华，报得平稳，平稳下有娜握着她的手指在抖。她用指腹画有娜掌心：没事。没事个操。有事。有事才来。</w:t>
      </w:r>
    </w:p>
    <w:p>
      <w:r>
        <w:t>报告单捏在手里，纸角割指。割破一点点血。她看血，看完低声对有娜：“昨晚他们射进来的时候，我以为自己会散。没有。我还在。还在就会啊啊叫，也会签字，也会把你们全记下来。走吧。去吃面。面要很烫。烫到我骂操。骂完我才能跟你说正事：申有娜，你昨晚看见的那个人，不是完好的我，是拆封的我。拆封的我更麻烦，也会更黏。黏你。今晚……你要是敢不抱我，我就……我就坐到你脸上。啊，我又黄了。因为报告是真的。真的让我兴奋。兴奋跟被操不一样。更干净一点。也更狠。狠一点才活得过下一章。”</w:t>
      </w:r>
    </w:p>
    <w:p>
      <w:r>
        <w:t>面来了，热气糊脸。她吸第一口烫到舌，烫得嗯出声，声奇特地像床上那一声。有娜看她，她眨眨眼：“别联想。联想就湿。湿了这碗面我吃不完。吃完……回屋。回屋你先睡觉。我写笔录。写到想要了……再叫你。叫你时我会说清楚：要舌头，要手指，还是要你整个人。说清楚就不算被粉牵着走。算我自己要。自己要的操，我认。”</w:t>
      </w:r>
    </w:p>
    <w:p>
      <w:r>
        <w:t>回屋她真写了三千字。写到手指酸。酸手指伸进自己腿心试了一下，试到水声，水声让她骂妈。她把有娜推醒，推醒就骑上去，只坐在小腹磨，不插入：“先这样。先磨。啊啊……磨阴蒂……好敏……敏死了……亲我……亲……我爱你……爱你看我浪……也爱你看我算账……嗯啊啊……要去……去了你抱紧……抱紧——呃啊啊啊！”去完她伏在有娜身上喘气，气里全是真人味：汗、泪、面汤、一点点没冲干净的腥。冷感拆封到此，章才真正合上——合上不是干净结局，是两个女人湿着，却终于站在粉光外面。</w:t>
      </w:r>
    </w:p>
    <w:p>
      <w:r>
        <w:t>有娜睡着后，叶舒华还在黑暗里睁眼。腿心一阵阵收缩，收缩带来空虚的疼。她把手放在旁边人的肚皮上，不求欢，只确认还有体温。确认完她才闭眼，闭眼前骂了句很轻的操，骂完又啊了一声——不是给谁听的，是身体自己的余韵。余韵过去，她听见窗外车声。车声比浪叫安全。安全夜里，拆封的女人终于肯睡。睡里她仍梦见粉光，梦见自己站着被干，梦见自己报批号，梦见有娜拉她的手。梦里她还是会叫：啊啊啊，呃呃，别停。醒来却发现停住了。停住就好。停住才能把下一刀磨亮。</w:t>
      </w:r>
    </w:p>
    <w:p>
      <w:r>
        <w:t>晨光切过窗帘缝时，叶舒华发现自己的手还插在有娜指缝里，插了一夜。指缝汗湿。她低头在有娜手背亲了一口，亲得很正经，正经完又坏：舌尖舔了下指节，舔得自己又湿了一点点。她把湿意夹回去，夹着下床煮水。水壶鸣叫像远处浪叫的滑稽模仿。她听着听着笑了，笑着说给空房间听：“第二十二章到此。冷的拆了。热的留下。啊……别再痒了。痒了就去喊她。喊她名字。名字比针好听。有娜。有娜。嗯。还在。还在就行。”开水倒进杯里，白气升起，升起像另一种粉光。她不怕了。怕过，操过，叫过，逃过。现在要吃早餐。早餐后，算账。</w:t>
      </w:r>
    </w:p>
    <w:p>
      <w:r>
        <w:t>面包烤糊了一点。糊味让她皱鼻，皱鼻牵动腰酸。酸是被折腿上肩留下的。她摸自己腿根，摸到肿，肿上还有没洗净的一点白。她抹掉，抹掉扔进垃圾桶，扔得很用力。用力完对有娜卧室喊：“起来吃饭！吃完亲我！亲完再谈怎么把他们干倒——先干倒，再干我。顺序别乱。啊，我又黄了。因为饿。饿比瘾好。来。”</w:t>
      </w:r>
    </w:p>
    <w:p>
      <w:r>
        <w:br w:type="page"/>
      </w:r>
    </w:p>
    <w:p>
      <w:pPr>
        <w:pStyle w:val="Heading1"/>
      </w:pPr>
      <w:r>
        <w:t>第二十三章 颈间的契约</w:t>
      </w:r>
    </w:p>
    <w:p>
      <w:r>
        <w:t>叶舒华是在走廊尽头看见周子瑜的。</w:t>
      </w:r>
    </w:p>
    <w:p>
      <w:r>
        <w:t>准确说，是看见一双太长、太直、还留着未褪红痕的腿。子瑜靠墙喝水，目光抬起时先礼貌，再认出：叶舒华。两人从前不算密友，却有一种奇怪的羁绊——同台时子瑜负责“稳”，舒华负责“冷”；后台里，子瑜会把舒华忘拿的发夹塞回她掌心，舒华会在子瑜被镜头追问到烦时，用一句懒洋洋的“她累了”把话打断。没有告白式的亲近，只有彼此认得边界的默契。</w:t>
      </w:r>
    </w:p>
    <w:p>
      <w:r>
        <w:t>“你也下来了。”子瑜声很轻。 “嗯。”舒华黑裙开叉仍在，锁骨有新鲜指痕，她不遮，“真迹……你见过亮吗？” 子瑜沉默两秒，点头极浅：“见过。我不想再……可身体会记。” 舒华走近，看着她细直的颈侧脉搏，忽然说：“我想试一样东西。窒息。不是开玩笑。你要是怕，就走。” 子瑜瞳孔一缩。第一反应不是拒绝，而是：如果是她，或许能停得住。 “为什么是我？” “因为你会数拍。”舒华答得很慢，“也因为你会看我。别人看我，只想看我塌；你看我，会记得我还能站起来。” 子瑜指尖发凉，仍伸手：“规则。三下拍肩就停。唇色不对就停。我晕了你必须停。” “成交。”舒华握住她的手指，“契约在颈间。”</w:t>
      </w:r>
    </w:p>
    <w:p>
      <w:r>
        <w:t>房间是更里侧的小镜室，门可锁，灯只留暖黄。子瑜被按坐在垫上，长腿分开，舒华跨坐前方。亲吻是试探：舌尖碰舌尖，像确认对方还是那个会给自己留退路的人。舒华手指探进子瑜已敏感的穴，阴唇肿胀，阴蒂一碰就颤，爱液很快沾满指节。子瑜双手下意识要去盘舒华的腰——她的本能——舒华按住她腕：“今天不用腿赢。用气。”</w:t>
      </w:r>
    </w:p>
    <w:p>
      <w:r>
        <w:t>第一轮并不下重手。舒华掌心覆上子瑜侧颈，拇指与中指找到动脉两侧，缓慢施压——控制血流，而非蛮掐气管。子瑜眼前先白后烫，穴里突然绞紧舒华手指，水涌得更凶。缺氧让快感又尖又近。“拍……”她气声提醒。舒华立刻松开半分，渡气吻回去。“还继续吗？”子瑜眼尾全红，却点头。羁绊在这一刻显形：不是谁征服谁，是谁敢把性命级的开关交到谁手里。</w:t>
      </w:r>
    </w:p>
    <w:p>
      <w:r>
        <w:t>第二轮，舒华让子瑜反过来。子瑜起初不敢，舒华引导：“再内侧一点……对……我喘不上时，你会感觉我穴里先咬你。”子瑜长指收紧，舒华内壁剧烈痉挛，潮液喷湿子瑜小腹。舒华在失焦边缘笑：“看……你会数。”丝带是舒华从裙摆扯出的黑缎，绕过子瑜喉结下方，不打死结，留一指可抽。每收紧一次，穴就吸得更狠；每松开一次，空气涌入，高潮像延迟鼓点轰然落下。</w:t>
      </w:r>
    </w:p>
    <w:p>
      <w:r>
        <w:t>门外巡场伴舞听见压抑呜咽，停步、最终走开。他心想：这声音不像“被强”，更像“自愿逼到极限”。他改远巡场路线三米——配角的道德在这里变成距离。</w:t>
      </w:r>
    </w:p>
    <w:p>
      <w:r>
        <w:t>真正性交时，窒息与贯穿同步。男模被叫入只当工具：进子瑜时，舒华的手在她脖子上施压；进舒华时，子瑜的手回礼。缺氧让内壁每一次收缩放大数倍，阴蒂被摩擦到肿痛，潮吹连续失控。“子瑜……”舒华在被夺去半口空气时罕见喊全名，“别松……也别真的掐死……我还要看你明天能不能站上把杆……”子瑜眼泪掉下来，手上却稳。她数舒华脉搏，在唇色浅变的瞬间松开，深吻灌气，同时腰下撞击最敏感点。舒华尖叫喷水，后穴也被手指开拓，高潮像黑屏后的白闪。</w:t>
      </w:r>
    </w:p>
    <w:p>
      <w:r>
        <w:t>轮到子瑜：颈间丝带轻收，穴里被深深贯穿，长腿盘死对方的腰——最擅长的动作与最陌生的窒息叠在一起。她在失声边缘拍舒华肩膀三下。舒华立刻停压、停抽，只留亲吻与抚背。契约生效的那一秒，比任何高潮都更像爱。</w:t>
      </w:r>
    </w:p>
    <w:p>
      <w:r>
        <w:t>事后额头顶额头。没有粉红针剂，却比真迹更危险——因为这是清醒的、可撤回的、专属于她们羁绊的玩法。“下次……”子瑜哑着，“还是三下。不许改规则。”“嗯。”舒华把黑缎松松绕在两人腕上，“颈间的契约，只认你。”</w:t>
      </w:r>
    </w:p>
    <w:p>
      <w:r>
        <w:t>周子瑜在收紧手指前会先看叶舒华的眼睛。确认，再施力。舒华被看得烦，却又上瘾——被认真对待的感觉，比被填满更罕见。</w:t>
      </w:r>
    </w:p>
    <w:p>
      <w:r>
        <w:t>缺氧对子瑜而言像关掉全世界的声音，只剩穴里被顶弄的清晰；对舒华而言像砸裂冷感外壳，露出只会叫、只会夹的芯。</w:t>
      </w:r>
    </w:p>
    <w:p>
      <w:r>
        <w:t>丝带勒进侧颈时皮肤先白后红。舒华指导避开气管：‘我要眼前发黑，不是咳嗽。’子瑜手劲稳得像控腿，舒华穴口立刻喷出一小股水。</w:t>
      </w:r>
    </w:p>
    <w:p>
      <w:r>
        <w:t>子瑜想起清晨被男模盘着操的屈辱；舒华抚她后脑：‘跟那天不一样。你能叫停。’屈辱被改写成可选择的颤栗。羁绊是沉沦时还有人接住刹车。</w:t>
      </w:r>
    </w:p>
    <w:p>
      <w:r>
        <w:t>男模只配充当节奏器。舒华手一抬他就要停。窒息开关在两人掌心，外人只是被借来的硬度。</w:t>
      </w:r>
    </w:p>
    <w:p>
      <w:r>
        <w:t>潮吹在窒息边缘又长又凶。子瑜去时长腿痉挛盘死；舒华去时反咬子瑜肩膀盖章。精液在松开脖子大口喘气时被穴口挤出。</w:t>
      </w:r>
    </w:p>
    <w:p>
      <w:r>
        <w:t>巡场伴舞第二次经过，听见三下拍肩，确定她们有安全动作，在群里打了又删：小镜室勿扰。</w:t>
      </w:r>
    </w:p>
    <w:p>
      <w:r>
        <w:t>舒华问：‘如果我被真迹搞到不认识自己，你还会掐我吗？’子瑜：‘会。但只为了让你回气，不是为了让你坏掉。’舒华眼眶红了。</w:t>
      </w:r>
    </w:p>
    <w:p>
      <w:r>
        <w:t>她们尝试叠息：接吻互夺呼吸，阴蒂相磨，颈侧青筋微现。分开时咳嗽又笑，上瘾的不是针剂，是对方的肺。</w:t>
      </w:r>
    </w:p>
    <w:p>
      <w:r>
        <w:t>清洗时子瑜给舒华擦颈间红痕。舒华说：‘以后别一个人来地下。叫我。’子瑜把黑缎折好收进包里——不是战利品，是契约副本。</w:t>
      </w:r>
    </w:p>
    <w:p>
      <w:r>
        <w:t>规则被重复确认三次：拍肩、唇色、意识。每一次确认都让穴里更湿——信任本身成为前戏。</w:t>
      </w:r>
    </w:p>
    <w:p>
      <w:r>
        <w:t>舒华被勒到发颤时仍要命令：‘再深一点……气少一点……别停看我。’子瑜既要顶弄又要盯脉搏，像同时跳两支舞。</w:t>
      </w:r>
    </w:p>
    <w:p>
      <w:r>
        <w:t>子瑜被勒时会本能盘腰。盘得越紧，进入越深，缺氧越把深度放大。她哭着仍数拍，数到该停就停，停得干脆，爱得也干脆。</w:t>
      </w:r>
    </w:p>
    <w:p>
      <w:r>
        <w:t>两人交换角色后，权力并不倾斜：谁被掐，谁仍保有叫停权；谁下手，谁承担守护责任。这比真迹局里的‘被注射’干净得多，也危险得多。</w:t>
      </w:r>
    </w:p>
    <w:p>
      <w:r>
        <w:t>结束时镜墙起雾。雾里两个模糊面孔靠在一起。门外潮水仍在翻涌；门内红痕渐退，关系更深一寸。</w:t>
      </w:r>
    </w:p>
    <w:p>
      <w:pPr>
        <w:pStyle w:val="Heading2"/>
      </w:pPr>
      <w:r>
        <w:t>契约细则：比三下拍肩更细的东西</w:t>
      </w:r>
    </w:p>
    <w:p>
      <w:r>
        <w:t>规则写在纸上会显得冷，写在皮肤上才会热。叶舒华并不急着第二次下手。她先让周子瑜坐下，背靠镜墙，长腿自然分开，像排练间隙的休息姿势。舒华跪在她两膝之间，黑裙开叉滑到髋骨，锁骨上的旧指痕在暖黄灯下像淡淡的墨。</w:t>
      </w:r>
    </w:p>
    <w:p>
      <w:r>
        <w:t>“再说一遍。”舒华说。</w:t>
      </w:r>
    </w:p>
    <w:p>
      <w:r>
        <w:t>子瑜喉结轻轻滚动：“三下拍肩，立刻停压、停抽、停一切会让我看不见你的动作。唇色发青或发白，停。我眼睛对不上焦，停。我晕过去，你必须先拍醒我、再渡气，不许借机继续。”</w:t>
      </w:r>
    </w:p>
    <w:p>
      <w:r>
        <w:t>“还有。”舒华补，“我若说‘红’，等于拍肩。你若说‘红’，我也一样。不许用‘不要’当安全词——真迹局里‘不要’被人听成配菜，这儿不行。”</w:t>
      </w:r>
    </w:p>
    <w:p>
      <w:r>
        <w:t>子瑜点头。她的手指在自己颈侧比了一下位置：“只压两侧。气管留给呼吸。丝带也一样，不打死结，留一指可抽。”</w:t>
      </w:r>
    </w:p>
    <w:p>
      <w:r>
        <w:t>舒华忽然笑了一下，笑意浅：“你看，你会数拍，也会写条款。所以我才找你。”</w:t>
      </w:r>
    </w:p>
    <w:p>
      <w:r>
        <w:t>条款确认第三次时，子瑜发现自己腿心已经湿了。不是被碰的，是被认真对待的。信任本身成为前戏——这句话若只写一遍会像标语；当她真的把脉搏交给对方掌心时，标语就变成体温。舒华的拇指腹很凉，中指稍热，两指找到动脉搏动，先不施力，只贴着，像在听一首很慢的歌。子瑜穴口不受控制地收缩一下，阴唇彼此摩挲，阴蒂在空气里发胀。她听见自己的呼吸变沉，沉得像要把胸腔里的冷气全部换掉。</w:t>
      </w:r>
    </w:p>
    <w:p>
      <w:pPr>
        <w:pStyle w:val="Heading2"/>
      </w:pPr>
      <w:r>
        <w:t>第一轮细写：血流，不是气管</w:t>
      </w:r>
    </w:p>
    <w:p>
      <w:r>
        <w:t>第一轮真正开始时，舒华没有立刻进入她。手指先沿着子瑜大腿内侧向上，黑丝的勒痕还在，勒痕边的皮肤比别处更烫。指腹拨开阴唇，看见内里已经水光一片；阴蒂从包皮里探出一点朱红，一碰就颤。舒华把两指没入，缓缓屈起，刮过上壁那条会让子瑜腰眼发软的线。子瑜吸气，长腿下意识要盘——被舒华用手肘挡住。</w:t>
      </w:r>
    </w:p>
    <w:p>
      <w:r>
        <w:t>“今天不用腿赢。”舒华重复，“用气。”</w:t>
      </w:r>
    </w:p>
    <w:p>
      <w:r>
        <w:t>掌心覆上侧颈的瞬间，世界的边缘先发白。不是痛，是一种被轻轻抽走的晕。子瑜听见自己体内的水声忽然变得极清晰：手指抽送的黏响、穴肉吸吮的细响、阴蒂被拇指按住碾过的湿响。缺氧让感官重新分配，听觉与触觉抢了视觉的席位。她想说话，声带却只挤出气音。舒华盯着她的眼睛，眼里没有征服，只有计数。</w:t>
      </w:r>
    </w:p>
    <w:p>
      <w:r>
        <w:t>“还看着我吗？”舒华问。</w:t>
      </w:r>
    </w:p>
    <w:p>
      <w:r>
        <w:t>子瑜艰难地点头。点头让颈侧的压力更贴合动脉，眼前白光加深一号，穴里猛地绞紧。热液涌出来，浇在舒华腕骨上，又沿着掌根淌到垫面。舒华立刻松开半分，低头渡气——舌尖带着气渡进来，渡得子瑜咳了一下，咳完却把人抱紧。</w:t>
      </w:r>
    </w:p>
    <w:p>
      <w:r>
        <w:t>“继续。”子瑜说，声音哑，“我还能看见你。”</w:t>
      </w:r>
    </w:p>
    <w:p>
      <w:r>
        <w:t>第二记施压更慢。舒华进到三指，撑开穴口，让褶皱展平，再让指节在最敏感处打转。颈侧压力与穴内搅动同步起伏：收紧时内壁死咬，松开时空气与潮液一起喷溅。子瑜的脚趾在黑丝里蜷起，脚跟蹭垫，蹭出细碎的响。她脑子里闪过清晨被男模盘着操的画面——那时她不能叫停；此刻她的手按在舒华肩上，随时可以拍。屈辱被改写成可选择的颤栗，颤栗里生出一种近乎凶暴的亲密。</w:t>
      </w:r>
    </w:p>
    <w:p>
      <w:r>
        <w:t>高潮来得又尖又近。眼前全白的瞬间，她抬手——不是拍肩，是抓住舒华的腕，把压力固定在“刚好还能看见瞳孔”的位置，腰却自己送上去，把手指吃到最深。喷出来的水又急又长，喷得舒华小腹一片亮。松开时，子瑜大口喘气，像刚从水底浮出，长腿终于被允许盘上舒华的腰，盘得很紧，紧得像确认活人。</w:t>
      </w:r>
    </w:p>
    <w:p>
      <w:pPr>
        <w:pStyle w:val="Heading2"/>
      </w:pPr>
      <w:r>
        <w:t>第二轮细写：角色对调与丝带</w:t>
      </w:r>
    </w:p>
    <w:p>
      <w:r>
        <w:t>第二轮，舒华把黑缎塞进子瑜手里。“你来。”</w:t>
      </w:r>
    </w:p>
    <w:p>
      <w:r>
        <w:t>子瑜起初手抖。抖不是怕爽，是怕失手。舒华引导她的指位：再内侧一点，避开气管软骨，力度像控腿——匀，稳，可撤。丝带绕过舒华喉结下方，不打死结，留一指空隙。子瑜收第一分力时，舒华穴口立刻喷出一小股水，水溅到子瑜大腿。舒华冷感的脸裂开一条缝，缝里是喘，是笑，是极少示人的软。</w:t>
      </w:r>
    </w:p>
    <w:p>
      <w:r>
        <w:t>“看……”舒华气声说，“你会数。”</w:t>
      </w:r>
    </w:p>
    <w:p>
      <w:r>
        <w:t>子瑜另一只手进入舒华。叶舒华的内壁并不像外表那样冷，又湿又热，中段会突然吸紧，像有开关。子瑜每收紧丝带半分，那开关就咬一次；每松开一分，潮液就往外涌一次。舒华在失焦边缘仍抓着子瑜手腕，抓的意思是：人还在，继续，也随时可以停。子瑜盯她唇色，唇色从淡粉转到偏浅时，立刻松带、深吻、灌气，同时手指重重碾过阴蒂。舒华尖叫，尖叫少见，见了就像黑裙被撕开一角，露出只会叫、只会夹的芯。</w:t>
      </w:r>
    </w:p>
    <w:p>
      <w:r>
        <w:t>门外巡场伴舞第二次经过。他听见压抑的呜咽，停步，耳贴门——不是为了偷听色情，是为了判断要不要破门。三下拍肩的声音清清楚楚传来，随后是接吻的水声，不是求救的拍门。他在群里打字“小镜室勿扰”，打完又删，删完只给自己备注：有安全动作。配角的道德在这里变成距离，距离三米，刚好够他继续巡场而不成为共犯，也不成为救世主。</w:t>
      </w:r>
    </w:p>
    <w:p>
      <w:pPr>
        <w:pStyle w:val="Heading2"/>
      </w:pPr>
      <w:r>
        <w:t>性交轮：窒息与贯穿同步</w:t>
      </w:r>
    </w:p>
    <w:p>
      <w:r>
        <w:t>男模被叫入时，门只开一条缝。舒华看也不看他的脸，只抬手示意位置。他被要求不准说话，不准吻，不准在她们脖子上留自己的痕迹——痕迹权只属于契约双方。他硬着进入子瑜时，舒华的手同时覆上子瑜侧颈；他进入舒华时，子瑜的手回礼。外人只是被借来的硬度，节奏器的功能大于人的功能。舒华手一抬，他就要停，停得像被远程遥控。</w:t>
      </w:r>
    </w:p>
    <w:p>
      <w:r>
        <w:t>缺氧让内壁每一次收缩都被放大。子瑜被顶到最深时，眼前发黑，黑里只有舒华的眼睛与自己穴里被撑开的清晰形状：入口环紧，中段吸吮，最深发酸回甜。阴蒂被耻骨一下下撞得肿痛，潮吹连续失控，水液溅到男模小腹，又被下一次撞击捣成细沫。她想盘腰——本能——盘得越紧进入越深，缺氧越把深度放大。她哭着仍在数：数自己还能不能看见舒华的瞳孔，数舒华唇色有没有变，数到该停就拍肩三下。</w:t>
      </w:r>
    </w:p>
    <w:p>
      <w:r>
        <w:t>拍肩生效的那一秒，所有动作停住。男模退出，空气涌入，子瑜剧烈咳嗽，咳嗽里仍被舒华抱着。舒华只留亲吻与抚背，抚背的节奏像在给她重新安装呼吸。“契约生效。”舒华贴着她耳廓说，“看见没有？你一拍，世界就听你的。”</w:t>
      </w:r>
    </w:p>
    <w:p>
      <w:r>
        <w:t>轮到舒华被勒时，她偏要命令：“再深一点……气少一点……别停看我。”子瑜既要顶弄又要盯脉搏，像同时跳两支舞。舞步错了就会出人命；舞步对了，舒华会在黑屏边缘喷水，后穴也被手指开拓，薄肉壁把前后的振动传到小腹，又酸又甜。精液在松开脖子、大口喘气时被穴口挤出，挤出的白浊挂在阴唇边，像一种狼狈的旗。舒华反咬子瑜肩膀，咬出齿印，齿印是盖章：我到了，我还活着，我认你。</w:t>
      </w:r>
    </w:p>
    <w:p>
      <w:pPr>
        <w:pStyle w:val="Heading2"/>
      </w:pPr>
      <w:r>
        <w:t>叠息：互夺呼吸的交互</w:t>
      </w:r>
    </w:p>
    <w:p>
      <w:r>
        <w:t>真正让她们上瘾的不是男模，也不是丝带本身，而是叠息。两人面对面坐着，长腿交缠，阴蒂相磨，穴口偶尔滑过对方大腿，留下亮晶晶的痕迹。接吻时互夺呼吸——不是掐，是把对方的气含进自己肺里，再慢慢还回去。颈侧青筋微现，眼前阵阵发花，花里快感密集得像鼓点。分开时两人一起咳嗽，咳完又笑，笑得眼睛都红。</w:t>
      </w:r>
    </w:p>
    <w:p>
      <w:r>
        <w:t>“上瘾的不是针剂。”子瑜哑着说，“是你的肺。”</w:t>
      </w:r>
    </w:p>
    <w:p>
      <w:r>
        <w:t>舒华把额头抵过来：“真迹让我失控。你让我练习控制。练习比高潮漫长，也比高潮诚实。”</w:t>
      </w:r>
    </w:p>
    <w:p>
      <w:r>
        <w:t>她们试了一次“同步潮吹”：叠息到极限前松开，同时用手指进入对方，屈指刮上壁，拇指碾阴蒂。松开的空气一涌入，两具身体同时痉挛，水液喷在彼此小腹与胸乳上，乳尖硬得发疼，疼里发甜。子瑜的长腿把舒华锁住，锁住不是为了不让她逃，是为了不让她在不应期里独自发冷。冷感外壳砸裂之后，里面是会发抖的人。发抖的人需要被抱，需要被擦汗，需要被问“还要不要继续”——问句本身就是契约的一部分。</w:t>
      </w:r>
    </w:p>
    <w:p>
      <w:pPr>
        <w:pStyle w:val="Heading2"/>
      </w:pPr>
      <w:r>
        <w:t>内心双轨：子瑜与舒华</w:t>
      </w:r>
    </w:p>
    <w:p>
      <w:r>
        <w:t>周子瑜的内心并不只有爽。一边是清晨的屈辱：被当成长腿道具盘着操，叫停没用，眼泪只是配料；一边是此刻的清晰：她能叫停，叫停会被听见，听见之后会有吻而不是嘲讽。两边打架时，身体已经先选择了颤栗。她害怕自己把“可撤回的危险”玩成新的瘾，更害怕离开这间小镜室后，世界上再没有人肯把性命级的开关交给她保管。</w:t>
      </w:r>
    </w:p>
    <w:p>
      <w:r>
        <w:t>叶舒华的内心同样分裂。冷感是她的盔甲，盔甲在真迹局里裂过，裂过之后她更厌恶失控。窒息却逼她把失控交给一个具体的人。她选子瑜，因为子瑜会看她——看她还能不能站上把杆，而不是看她塌得够不够好看。被认真对待的感觉比被填满更罕见，罕见到她愿意把脖子送出去。送出去时她仍在抓子瑜的手腕，抓的是“人还在”的实证。</w:t>
      </w:r>
    </w:p>
    <w:p>
      <w:pPr>
        <w:pStyle w:val="Heading2"/>
      </w:pPr>
      <w:r>
        <w:t>护理与痕迹：事后比事前更像爱</w:t>
      </w:r>
    </w:p>
    <w:p>
      <w:r>
        <w:t>结束后的清洗很慢。温水，干净毛巾，先颈侧，再腿心，再后穴边缘。子瑜给舒华擦颈间红痕时，动作轻得像处理舞台妆的残粉。红痕先白后红，红里有细小的点状血晕，不是破皮，是皮下的抗议。舒华说：“以后别一个人来地下。叫我。”子瑜把黑缎折好，收进包里——不是战利品，是契约副本。</w:t>
      </w:r>
    </w:p>
    <w:p>
      <w:r>
        <w:t>男模早已被打发走，走时腿还硬着，硬着也不许回头。巡场伴舞在走廊尽头抽烟，烟点了又掐，掐了又点。他最终没有进门，只在巡查表上写下“小镜室使用中，无冲突声”。无冲突三个字，是他能给的最大善意。</w:t>
      </w:r>
    </w:p>
    <w:p>
      <w:r>
        <w:t>镜墙起雾。雾里两个模糊面孔靠在一起。门外潮水仍在翻涌，有人在别处注射，有人在别处求真迹；门内没有粉红针剂，却有比真迹更危险的东西——清醒的、可撤回的、专属于羁绊的玩法。子瑜哑着重复：“下次还是三下。不许改规则。”舒华把黑缎松松绕在两人腕上，像临时的手链：“颈间的契约，只认你。”</w:t>
      </w:r>
    </w:p>
    <w:p>
      <w:pPr>
        <w:pStyle w:val="Heading2"/>
      </w:pPr>
      <w:r>
        <w:t>加时轮：脉搏计数的情欲</w:t>
      </w:r>
    </w:p>
    <w:p>
      <w:r>
        <w:t>她们并没有真的结束。所谓事后常常是中场。舒华重新拿回主动权——不，她要的不是抢，她要的是被允许。子瑜点头后，舒华让她平躺，自己骑在上方，用穴口去含子瑜的手指，同时把子瑜的手掌引导到自己颈侧。</w:t>
      </w:r>
    </w:p>
    <w:p>
      <w:r>
        <w:t>“数我的脉搏。”舒华命令，“数到你害怕，就松。”</w:t>
      </w:r>
    </w:p>
    <w:p>
      <w:r>
        <w:t>子瑜真的数。一下，两下，三下……压力加上去时，搏动从清晰变得沉重，沉重里舒华的穴突然咬死指根，爱液顺着指缝往下淌，淌到子瑜腕骨、小臂。舒华乳尖在黑裙里磨得发疼，她自己扯开领口，把胸送进子瑜嘴里。子瑜又吸又刮，同时盯着唇色与眼神。当舒华瞳孔开始扩散，子瑜立刻松压，改用手掌贴着颈侧安抚，手指在穴里却加快，屈起，寻找那一点。舒华去的时候没有叫全名，只叫“子瑜”，叫得像求助，也像嘉奖。潮液喷湿子瑜整条小臂，后穴在空缩，空缩里被第二根手指小心探入——先指腹按皱褶，再进一个指节，等她适应。前后同时被照顾时，舒华把脸埋进子瑜颈窝，咬住那块柔软的皮肤，咬出明天可能遮不住的印。</w:t>
      </w:r>
    </w:p>
    <w:p>
      <w:r>
        <w:t>“疼吗？”子瑜问。</w:t>
      </w:r>
    </w:p>
    <w:p>
      <w:r>
        <w:t>“疼。”舒华说，“疼才知道不是梦。梦里没有人会因为我唇色不对就停。”</w:t>
      </w:r>
    </w:p>
    <w:p>
      <w:pPr>
        <w:pStyle w:val="Heading2"/>
      </w:pPr>
      <w:r>
        <w:t>子瑜被盘与被勒的叠层记忆</w:t>
      </w:r>
    </w:p>
    <w:p>
      <w:r>
        <w:t>轮到子瑜再次成为被施压的一方时，她的身体出现了奇怪的叠层：上面是契约的安全，下面是清晨的惊吓。男模再次被召入，只进入她，不快，却深。舒华用丝带轻轻收在她颈间，收的同时盯着她眼睛，像盯着节拍器。子瑜长腿盘上男模的腰——最擅长的动作——盘紧的瞬间进入更深，缺氧把深顶放大成白光。她想逃，逃的不是舒华，是记忆。舒华察觉到她的失神，立刻松带，改吻她的眼睫。</w:t>
      </w:r>
    </w:p>
    <w:p>
      <w:r>
        <w:t>“跟那天不一样。”舒华说，“你能叫停。现在就叫给我听——不一定要拍，你说‘红’。”</w:t>
      </w:r>
    </w:p>
    <w:p>
      <w:r>
        <w:t>子瑜颤着说：“红。”</w:t>
      </w:r>
    </w:p>
    <w:p>
      <w:r>
        <w:t>一切停住。男模退出。空穴一张一合，合不拢地吐着白沫与透明液。舒华用手指接住那些液体，涂回阴蒂，轻轻画圈，画到子瑜重新湿润，重新主动把腰送上来。“看见没有？”舒华问，“‘红’比任何高潮都好使。”子瑜泪掉下来，泪里却笑。她重新说：“绿。”绿不是安全词，是继续的许可。许可让舒华重新收带半分，让男模重新进入，让窒息与贯穿再次同步——这一次子瑜的手始终按在舒华肩上，按着随时可拍的位置，像按着自己的刹车。</w:t>
      </w:r>
    </w:p>
    <w:p>
      <w:pPr>
        <w:pStyle w:val="Heading2"/>
      </w:pPr>
      <w:r>
        <w:t>配角段落：巡场与男模的短章</w:t>
      </w:r>
    </w:p>
    <w:p>
      <w:r>
        <w:t>巡场伴舞第三次经过时，门缝透出一点暖光。他看见地上的黑缎尾端，看见两双纠缠的腿，看见男模像工具一样跪着等待指令。他想起自己签过的保密条款，也想起真迹局里那些叫停无效的场面。他在心里比较：这里至少有人在数唇色。比较完，他把走廊灯调暗一档，让这间小镜室更不易被醉汉撞开。配角改变不了结构，却能改变三米之内的概率。</w:t>
      </w:r>
    </w:p>
    <w:p>
      <w:r>
        <w:t>男模的短章更难堪。他硬着，被使用，被喝令停止，停止时不准自己射——射要等舒华点头。点头来得晚，晚到他小腹发痛。最终被允许射在体外，射在毛巾上，毛巾随即被扔进脏衣袋。他想看她们接吻，被舒华一眼挡回：“看地板。”他看地板，地板上有水渍与雾气落下的滴痕。他忽然明白自己不是参与者，是道具，道具没有名字。没有名字反而让他轻松：轻松意味着今晚的罪不全算在他头上，也意味着他谁也救不了。</w:t>
      </w:r>
    </w:p>
    <w:p>
      <w:pPr>
        <w:pStyle w:val="Heading2"/>
      </w:pPr>
      <w:r>
        <w:t>器官志：颈、穴、腿、手</w:t>
      </w:r>
    </w:p>
    <w:p>
      <w:r>
        <w:t>若把这一晚写成器官志，会是这样——</w:t>
      </w:r>
    </w:p>
    <w:p>
      <w:r>
        <w:t>颈：侧颈皮肤两度出现压痕，压痕下动脉搏动被反复感知；气管未被压迫，因此咳嗽来自缺氧后的换气，而非软骨受伤。丝带留下的红是横向的，指压留下的红是点状的，两者并列时像一份身体合同。</w:t>
      </w:r>
    </w:p>
    <w:p>
      <w:r>
        <w:t>穴：阴唇外翻又合拢多次，阴蒂肿亮，触之即颤；阴道内壁在缺氧时绞得更死，在回气时喷得更凶；后穴被开拓到两指，薄壁传递振动，小腹酸甜并存。精液与爱液在腿根混成一片，混到黑丝袜口都发亮。</w:t>
      </w:r>
    </w:p>
    <w:p>
      <w:r>
        <w:t>腿：周子瑜的长腿是武器也是牢笼，盘腰时能把深度锁死，也能在拍肩后变成拥抱的环。叶舒华的腿更软，软着夹人，夹着求继续。</w:t>
      </w:r>
    </w:p>
    <w:p>
      <w:r>
        <w:t>手：谁的手在脖子上，谁就承担守护；谁的手在拍肩，谁就保有主权。手比性器更重要。性器可以被替换成男模，手不能。</w:t>
      </w:r>
    </w:p>
    <w:p>
      <w:pPr>
        <w:pStyle w:val="Heading2"/>
      </w:pPr>
      <w:r>
        <w:t>对话核：坏掉与回气</w:t>
      </w:r>
    </w:p>
    <w:p>
      <w:r>
        <w:t>清洗第二次时，舒华问出那句已经在喉咙里滚了很久的话：“如果我被真迹搞到不认识自己，你还会掐我吗？”</w:t>
      </w:r>
    </w:p>
    <w:p>
      <w:r>
        <w:t>子瑜想都不用想：“会。但只为了让你回气，不是为了让你坏掉。”</w:t>
      </w:r>
    </w:p>
    <w:p>
      <w:r>
        <w:t>舒华眼眶红了。红得像颈间的痕。她把子瑜的手指按回自己脉搏上：“那就记住这个频率。真迹让我飘的时候，你按这个把我按回来。”</w:t>
      </w:r>
    </w:p>
    <w:p>
      <w:r>
        <w:t>子瑜点头。点头时穴里又空了一下，空得她夹紧腿。舒华低笑，笑完用膝盖顶开她的腿，舌头贴上阴蒂，慢慢舔，舔到子瑜按住她的后脑。这一次没有窒息，只有口舌与水声。没有窒息的高潮来得更钝，更长，长得像把契约从惊险里翻译成日常——日常也可能很脏，脏里却有选择。选择完，两人额头顶额头，呼吸交叠，门外隐约又有人喊“真迹”，喊声与她们无关。她们的粉光不在针剂里，在彼此颈间尚未褪尽的红。</w:t>
      </w:r>
    </w:p>
    <w:p>
      <w:pPr>
        <w:pStyle w:val="Heading2"/>
      </w:pPr>
      <w:r>
        <w:t>终章加厚：可撤回的危险为何更吓人</w:t>
      </w:r>
    </w:p>
    <w:p>
      <w:r>
        <w:t>真迹的可怕在于剥夺撤回权：针打进去，热就不是你能关的。颈间契约的可怕在于把撤回权完整交还——你随时可以拍肩，所以你每一次不拍，都是一次清醒的同意。清醒的同意比迷乱的沉沦更烫，烫到叶舒华在回去的走廊里仍摸自己脖子，摸到红痕还在，就安心；周子瑜在更衣室把黑缎放进夹层，放的时候手稳，稳里有一点后怕。后怕是健康的。后怕说明她们还把命当命。</w:t>
      </w:r>
    </w:p>
    <w:p>
      <w:r>
        <w:t>黎明前，小镜室的灯被关掉。关掉之后，镜墙里的雾慢慢散。散尽时，房间空了，像什么都没发生；发生过的证据只剩垫上未干的水渍、垃圾桶里的毛巾、以及两人手腕上淡淡的缎痕。缎痕会消。契约不会——除非有人说出“红”，把整段关系从玩法里抽离。抽离的权利始终在。有权利在，爱才有地方站。站在站不稳的边缘，反而更像站在真实的地上。</w:t>
      </w:r>
    </w:p>
    <w:p>
      <w:pPr>
        <w:pStyle w:val="Heading2"/>
      </w:pPr>
      <w:r>
        <w:t>再一轮：只用手，不用男模</w:t>
      </w:r>
    </w:p>
    <w:p>
      <w:r>
        <w:t>她们把男模彻底打发后，房间安静得能听见中央空调的风。安静让欲望更响。舒华让子瑜靠着把杆式的镜边横杆——小镜室也有一根短杆——双腿分开站定，自己从后方贴上去。一手环过前面揉阴蒂，一手虚扶在子瑜喉侧，不施力，只提醒“我在这里”。子瑜被揉到腿软，软着仍要回头索吻。吻深时，舒华才逐渐加力，力道像潮水，一浪高过一浪，却在每一浪顶峰前留出回落。子瑜的穴口一张一合，开合里吐水，水沿大腿内侧黑丝往下淌，淌到膝弯，膝弯一颤，颤得杆子轻轻响。</w:t>
      </w:r>
    </w:p>
    <w:p>
      <w:r>
        <w:t>“拍我。”舒华说，“就算你不需要停，也拍一下，让我知道你的手还听你的。”</w:t>
      </w:r>
    </w:p>
    <w:p>
      <w:r>
        <w:t>子瑜当真拍了她肩三下。三下很轻，轻得像玩笑，舒华却立刻松开颈侧的手，只留下面那只手继续给她快感。规则被演习过，才算真规则。演习本身让子瑜更湿，湿到反手去抓舒华，把她拉到身前，改用自己的手回敬：进入，屈指，刮，碾，同时问：“唇色？”舒华答：“还粉。”答完被顶得说不出下一句，下一句变成浪叫。浪叫在小镜室里回声短促，短促正好，正好不会传到大练舞室那头的潮水里去。</w:t>
      </w:r>
    </w:p>
    <w:p>
      <w:pPr>
        <w:pStyle w:val="Heading2"/>
      </w:pPr>
      <w:r>
        <w:t>子瑜的腿：武器如何改写成誓言</w:t>
      </w:r>
    </w:p>
    <w:p>
      <w:r>
        <w:t>周子瑜一向靠腿说话。盘腰是技巧，也是防御，防御失败时就变成给人用的锁。这一晚她反复练习一种新用法：盘，是为了把人留在可吻到的距离；放，是为了让对方能退出去呼吸。留与放都听安全词。当舒华被她盘着、同时又被她手控着颈侧血流时，舒华第一次明白“长腿”不是色情标签，是一种结构——结构里可以长出承诺。</w:t>
      </w:r>
    </w:p>
    <w:p>
      <w:r>
        <w:t>子瑜自己被进入到最深时，也会盘。盘死对方的腰，把深度固定，固定的同时拍肩或说红。停的干脆，爱也干脆。干脆并不冷，冷的是真迹局里那种不停的惯性。惯性里没有人。契约里全是人。人会抖，会哭，会在潮吹后忽然害羞，害羞到要用毛巾盖住结合处，盖住又被对方掀开：“别遮。遮是给他们看的时候才要的。现在只有我。”子瑜于是不遮，不遮地让舒华看自己如何一张一合，如何把剩余的白浊慢慢挤出，如何在挤出时又因为被观看而重新发颤。</w:t>
      </w:r>
    </w:p>
    <w:p>
      <w:pPr>
        <w:pStyle w:val="Heading2"/>
      </w:pPr>
      <w:r>
        <w:t>舒华的冷：外壳裂缝的形状</w:t>
      </w:r>
    </w:p>
    <w:p>
      <w:r>
        <w:t>叶舒华的冷一直被误会成厌世。其实那是节能模式——把表情关掉，少给别人抓手。真迹能把节能模式砸烂，砸烂后她会变成只剩穴与针的动物。颈间契约不同，它要求她在裂开时仍保持称呼、仍保持眼神、仍保持“我还能站上把杆”的未来式。未来式让她害怕，也让她贪。贪到她在子瑜肩上咬出的印之外，又用拇指在子瑜腕内侧按出一个浅浅的圆：“这是副本。包里的缎是副本，这个也是。”</w:t>
      </w:r>
    </w:p>
    <w:p>
      <w:r>
        <w:t>子瑜看那圆，看完把舒华按倒，用腿分开她，舌头从颈侧红痕一路舔到乳尖，再舔到小腹，最后含住阴蒂。含住时故意不给窒息，只给持续的、几乎折磨的快感。舒华想逃，逃不了，长腿在上方架着她的膝。她去了一次，两次，第三次时哭着说红——不是因为危险，是因为太满。红字一出，子瑜立刻停口，爬上去抱她，抱到颤停。停的能力，是她们从这一晚带走的唯一真正的战利品。</w:t>
      </w:r>
    </w:p>
    <w:p>
      <w:pPr>
        <w:pStyle w:val="Heading2"/>
      </w:pPr>
      <w:r>
        <w:t>延长段：镜中数拍</w:t>
      </w:r>
    </w:p>
    <w:p>
      <w:r>
        <w:t>小镜室的镜墙比大练舞室更近，近到子瑜每一次被顶弄都能看见自己瞳孔的缩放。舒华让她看着镜：“数你自己的眼睛。眼睛还认得我，就继续；认不得，就拍。”子瑜于是真的数。镜里的自己眼尾全红，嘴张着，颈侧有手，穴里有根——根属于男模时，她看舒华；属于手指时，她看自己。看见自己沉沦却仍握有刹车，这种画面比任何粉光都更让她腿软。</w:t>
      </w:r>
    </w:p>
    <w:p>
      <w:r>
        <w:t>男模奉命改变角度，从正面改为侧入，侧入让阴蒂更频繁地擦过他小腹。子瑜浪叫出声，叫声刚起就被舒华的吻堵住一半——堵不是为了羞她，是为了把气渡回去。渡气与施压交替，交替出一种近乎残忍的温柔。残忍在于逼近极限，温柔在于极限处必有手松开。松开的风一进来，潮吹就失控，失控喷在镜根，镜根水迹像一条河。</w:t>
      </w:r>
    </w:p>
    <w:p>
      <w:pPr>
        <w:pStyle w:val="Heading2"/>
      </w:pPr>
      <w:r>
        <w:t>延长段：后穴与呼吸的连动</w:t>
      </w:r>
    </w:p>
    <w:p>
      <w:r>
        <w:t>舒华对后穴的开拓格外谨慎。她先用爱液当润滑，指腹按压皱褶，等子瑜点头才进一个指节。进入时她松开颈侧所有压力，只让子瑜适应胀。适应后再加第二指，同时问：“还绿吗？”子瑜点头，点头后才重新接受颈侧的虚扶。前后都被照顾时，薄肉壁像把呼吸也连进了腔道——每一次浅浅的窒息，后穴就绞一次，绞得舒华指节发麻。子瑜哭着说太满，满却不要红；不要红的意思是继续，继续到她主动把丝带往舒华手里塞：“换你。我数你。”</w:t>
      </w:r>
    </w:p>
    <w:p>
      <w:r>
        <w:t>角色对调再次发生。舒华被进入后穴时极少示人地发抖，发抖让冷感彻底碎掉。子瑜一边缓慢抽送手指，一边用丝带控制她的气，控制到舒华伸手拍她肩——两下，不是三下。两下是“慢一点”，她们临时约定的中间词。子瑜立刻减力，减力后改舔她乳尖，舔到舒华重新说绿。中间词的存在让契约更细，更细就更不像暴行，更像两人共同编写的舞谱。</w:t>
      </w:r>
    </w:p>
    <w:p>
      <w:pPr>
        <w:pStyle w:val="Heading2"/>
      </w:pPr>
      <w:r>
        <w:t>延长段：潮吹之后的空虚如何被安置</w:t>
      </w:r>
    </w:p>
    <w:p>
      <w:r>
        <w:t>连续潮吹后的空虚最危险，真迹局里的人会在这一刻补针。小镜室里没有针，只有人。舒华把子瑜抱到自己腿上，让她坐着，穴口贴着大腿，不进入，只贴着。贴着也能感到彼此的热与湿。她顺着子瑜的脊骨一下下抚，抚到颤停，问：“要想起清晨吗？”子瑜摇头，又点头：“会想起。想起才知道差别。”差别是关键词。差别让沉沦有了参照系，参照系让她们不至于把契约玩成新的暴力崇拜。</w:t>
      </w:r>
    </w:p>
    <w:p>
      <w:r>
        <w:t>她们接了一个很长的吻，吻到下巴全是水光。吻里舒华忽然说：“你明天还要不要站把杆？”子瑜说要。要的意思是今晚所有痕迹都必须可控，可控到妆能遮，领能挡，步伐能稳。稳是偶像的专业，也是对彼此的承诺：玩归玩，不把人玩废。不把人玩废，比任何高潮都更像爱。</w:t>
      </w:r>
    </w:p>
    <w:p>
      <w:pPr>
        <w:pStyle w:val="Heading2"/>
      </w:pPr>
      <w:r>
        <w:t>延长段：黑缎的来历与去向</w:t>
      </w:r>
    </w:p>
    <w:p>
      <w:r>
        <w:t>黑缎其实来自舒华裙摆的内衬。她撕开时发出很轻的一线裂响，裂响让子瑜眼皮跳：“你的衣服……”舒华说：“衣服可替代。你的气不可替代。”这句话肉麻，肉麻得舒华自己都耳根发热，发热却不收回。缎在使用中沾了汗，沾了水，沾了一点点不知是泪还是潮液的咸。收纳前她们把它摊在灯下看，看纤维的光泽，看自己刚才有多靠近失控。子瑜提议洗净再存，舒华摇头：“洗了就只是布。不洗，才是合同。”于是折好，夹进子瑜背包夹层，夹层靠近平时放暖宝宝的位置——温的，隐的，随时能摸到。</w:t>
      </w:r>
    </w:p>
    <w:p>
      <w:pPr>
        <w:pStyle w:val="Heading2"/>
      </w:pPr>
      <w:r>
        <w:t>延长段：黎明将至的身体清单复述</w:t>
      </w:r>
    </w:p>
    <w:p>
      <w:r>
        <w:t>再次用更慢的句子复述身体，是为了对抗遗忘。子瑜的阴蒂仍肿，走路会擦到，擦到就颤；穴口合得慢，慢里还有异物感的错觉；颈侧压痕在灯下明显，明显到她要用高领练习服。舒华的后穴残留胀感，前穴一碰就吐水，乳尖破了一点皮，破皮处碰到黑裙内衬就刺。两人互相上药，药是普通的消毒凝胶，凝胶凉，凉得她们对视笑了——笑里有一种劫后余生的顽皮。顽皮很珍贵。真迹局里没有顽皮，只有喘与求。</w:t>
      </w:r>
    </w:p>
    <w:p>
      <w:pPr>
        <w:pStyle w:val="Heading2"/>
      </w:pPr>
      <w:r>
        <w:t>延长段：门外潮水作为对照</w:t>
      </w:r>
    </w:p>
    <w:p>
      <w:r>
        <w:t>门外某处又传来针帽落地的细响，细响后是女人的浪叫，浪叫后是男人的起哄。对照太明显：那边是粉光与剥夺，这边是红痕与可撤。子瑜听了一耳，伸手把舒华的耳朵捂住：“别听。听多了会怀疑我们这算不算太轻。”舒华反捂住她的耳朵：“轻才对。轻表示我们还能回去睡觉，明天还能骂舞蹈老师要求太严。”两人捂着彼此的耳朵接吻，像孩子做戏，戏里却全是成年人的怕。怕完，子瑜把腿重新缠上舒华，缠不进入，只缠，缠到血脉同温。</w:t>
      </w:r>
    </w:p>
    <w:p>
      <w:pPr>
        <w:pStyle w:val="Heading2"/>
      </w:pPr>
      <w:r>
        <w:t>延长段：最后一次施压练习</w:t>
      </w:r>
    </w:p>
    <w:p>
      <w:r>
        <w:t>离开前，她们做最后一次“干练”。不进入，不高潮，只练习：舒华手覆子瑜侧颈，加压两秒，松；子瑜手覆舒华侧颈，加压两秒，松。松的时候必须同时说“到”。到字清楚，才算达标。练了五轮，五轮都干净。干净让欲望反而更凶，凶到两人又差点擦枪——擦到阴蒂相贴就停住，停住是为了把练习的肃静保留下来。肃静是契约的骨架。骨架立住，血肉怎么疯都还有形。</w:t>
      </w:r>
    </w:p>
    <w:p>
      <w:pPr>
        <w:pStyle w:val="Heading2"/>
      </w:pPr>
      <w:r>
        <w:t>延长段：名字与羁绊</w:t>
      </w:r>
    </w:p>
    <w:p>
      <w:r>
        <w:t>“叶舒华。”子瑜忽然叫全名。 “周子瑜。”舒华回叫全名。 全名比昵称沉重，沉重适合用在契约场合。她们从前同台时，一个稳，一个冷；后台里互相递发夹、挡镜头，挡的是世界，递的是小事。小事堆积成今夜的大事——大事不是谁征服谁，是谁敢把性命级的开关交到谁手里。开关在颈间，心却在眼睛里。眼睛对上的每一秒，都在重新签署。</w:t>
      </w:r>
    </w:p>
    <w:p>
      <w:pPr>
        <w:pStyle w:val="Heading2"/>
      </w:pPr>
      <w:r>
        <w:t>收束前的感官慢镜</w:t>
      </w:r>
    </w:p>
    <w:p>
      <w:r>
        <w:t>慢镜里可以看到更多：丝带收紧时皮肤凹陷的毫米变化；手指进入时穴肉如何一节节让开；潮吹前小腹如何痉挛；回气时胸腔如何剧烈起伏；汗如何从鬓角滑进锁骨；锁骨上的旧指痕如何被新的吻覆盖。慢镜里也可以听到更多：空调风声、远处潮水、近处水声、更近处的吞咽与抽气。把这些写清，是为了不让“窒息play”四个字变成空泛标签。标签不负责救人，细节才负责证明——她们玩的是危险，守的是人。</w:t>
      </w:r>
    </w:p>
    <w:p>
      <w:pPr>
        <w:pStyle w:val="Heading2"/>
      </w:pPr>
      <w:r>
        <w:t>终幕：门扣落下</w:t>
      </w:r>
    </w:p>
    <w:p>
      <w:r>
        <w:t>门扣落下的声音很轻。轻声里，舒华最后看一眼镜中的自己：冷感还在，裂缝也在，裂缝被子瑜的存在填成一种可以呼吸的形状。子瑜整理黑丝，黑丝湿处深暗，深暗像秘密的地图。两人一前一后走出小镜室，走过巡场伴舞身边时，伴舞低头看手机，像什么都没看见。看不见是礼貌。礼貌在地下世界稀缺，稀缺所以记得。</w:t>
      </w:r>
    </w:p>
    <w:p>
      <w:r>
        <w:t>走到消防通道口，夜风灌进来，灌得颈间红痕一凉。凉意提醒她们：合同还在皮肤上。子瑜伸手，舒华握住。握住不需要再讲规则，规则已经进肌肉记忆。肌肉记忆会在下一次对视时自动唤醒——唤醒拍肩，唤醒数唇色，唤醒那句“只认你”。潮水在远处翻，真迹在别处亮，而她们的亮是另一种：红的，热的，可撤的，并且完整地、固执地，长在颈间。</w:t>
      </w:r>
    </w:p>
    <w:p>
      <w:pPr>
        <w:pStyle w:val="Heading2"/>
      </w:pPr>
      <w:r>
        <w:t>连续细写：从试探到沉沦再到收回</w:t>
      </w:r>
    </w:p>
    <w:p>
      <w:r>
        <w:t>叶舒华把周子瑜按回垫上时，垫面还留着先前潮吹的凉意。凉意贴上脊背，子瑜却觉得更热。热从腿心爬起来，爬过小腹，爬到被丝带吻过的颈。舒华没有立刻进入正题，而是用膝盖分开她的腿，低头观察：阴唇肿胀的程度、阴蒂外露的弧度、穴口开合的节奏、大腿内侧黑丝被淫水浸透的范围。观察本身像体检，体检让子瑜羞耻，羞耻又让水更多。</w:t>
      </w:r>
    </w:p>
    <w:p>
      <w:r>
        <w:t>“这里。”舒华用指尖点阴蒂侧，“缺氧时会更凸。凸的时候我要看见，也要你自己伸手确认——确认你还知道这是你的身体。”子瑜伸手，指尖碰到那一点，触电似的缩，缩完又按住，按住给舒华看。给看是信任。信任让舒华眼底那层冰又化一寸。</w:t>
      </w:r>
    </w:p>
    <w:p>
      <w:r>
        <w:t>进入发生得很慢。舒华先用自己的穴去磨子瑜的大腿，磨到彼此阴蒂偶尔相撞，撞出短促的哼。然后她握住男模的性器——像握住一根不属于任何人的工具——抵上子瑜入口，只进冠状沟，停。停的时候手掌覆上侧颈，加压。加压与浅浅的进入同时发生，子瑜眼前发白，白里穴肉疯狂咬住那一点浅度，咬得男模闷哼。舒华抬眼看他，他立刻低头。工具没有表情的权利。</w:t>
      </w:r>
    </w:p>
    <w:p>
      <w:r>
        <w:t>“再进。”子瑜气声说。 进到中段，颈侧再加半分力。中段的吸吮被放大，放大到子瑜觉得整条腰被从内部提起。提起时她的手按在舒华肩上，按着拍的预备姿势。预备本身安定她。安定里她居然能说话：“唇色……你看我……”舒华看，看完说还好，于是继续进到最深。最深时两人同时停——不是射，是让子瑜在满与晕之间找平衡。找到了，她点头；点头后抽送开始。</w:t>
      </w:r>
    </w:p>
    <w:p>
      <w:r>
        <w:t>抽送的水声湿亮。白浊与爱液尚未来得及堆积，新的水先涌出来。舒华的手随节奏微调：深顶时稍松，浅抽时稍紧，紧松之间像呼吸教练。子瑜被训练得很快，快到自己会在必要时刻主动拍一下肩——一下是“注意”，两下是“慢”，三下是“停”。临时词表在肉体里生长，生长成她们的私人语言。私人语言比应援口号更难被外人学会。</w:t>
      </w:r>
    </w:p>
    <w:p>
      <w:r>
        <w:t>射精被允许发生在体外。男模退出，射在子瑜小腹，白浊顺着平滑肌理滑向脐下。舒华伸手抹开，抹给镜看，又抹进子瑜腿心，当额外润滑。子瑜羞得想并腿，被舒华用膝挡住：“别并。并是给镜头的礼貌。这里没有镜头。”没有镜头四个字让子瑜眼眶发热。真迹局里到处是镜头与眼睛；这里只有雾镜与一个会停的人。</w:t>
      </w:r>
    </w:p>
    <w:p>
      <w:r>
        <w:t>轮到舒华躺下时，她点名要丝带，不要手。丝带的压力更均匀，均匀让她更容易沉。子瑜把缎绕好，留指，抽送改由自己的手指与一小截可清洗的玩具完成——玩具来自舒华手包，手包里居然有这种准备，准备说明她早有预谋，预谋却带着慎重。玩具进入舒华穴内震动，震动贴上上壁，颈间丝带同步收紧。舒华立刻喷了一小股，小股之后是长而凶的潮吹，潮吹时她伸手乱抓，抓到子瑜腕，抓的力度像要把人嵌进自己骨头。子瑜看唇色，唇色一浅就松带，松带瞬间舒华哭出来——哭不是痛，是回气太满，满到情绪决堤。</w:t>
      </w:r>
    </w:p>
    <w:p>
      <w:r>
        <w:t>“我讨厌真迹。”舒华哭着说，“讨厌它让我不知道自己是谁。你让我知道。” 子瑜俯身吻去她的泪，泪咸，咸过精液。“那就记住我是谁：我会停的人。”</w:t>
      </w:r>
    </w:p>
    <w:p>
      <w:r>
        <w:t>她们又做了一次叠息，叠到极限，极限处分开咳嗽，咳完笑，笑完再叠。阴蒂相磨得又红又肿，肿到轻轻吹气都受不了。受不了还要磨，磨是贪，贪里有约：任何一方说红立刻分开。分开过两次，两次都抱在一起抖。抖完，舒华忽然正经：“如果以后我被拖去打第五针，你不许跟着打。你要在外面当刹车。”子瑜沉默很久，久到舒华以为会被拒绝，才听见回答：“我尽量。我若也热了……你就掐我回气，像今晚这样。”舒华点头，点头很重。重的承诺压过性器的硬度，硬度可以软，承诺不能。</w:t>
      </w:r>
    </w:p>
    <w:p>
      <w:r>
        <w:t>清洗第三次时，水声盖过门外隐约的起哄。子瑜给舒华洗颈，舒华给子瑜洗腿心，洗到手指又滑进缝里，滑进就不肯立刻出来，出来前按住那一点，按出最后一次小小的、几乎安静的高潮。安静的高潮最像私语。私语结束，衣服一件件拾起：黑裙、白衣、丝袜、缎带。穿上时像把野兽重新装回偶像的壳，壳有裂缝，裂缝透出红痕，红痕刚好被高领遮住。遮住不是否认，是否认给世界看；给彼此看时，领口仍会被拉开确认：“还在。”还在就好。</w:t>
      </w:r>
    </w:p>
    <w:p>
      <w:r>
        <w:t>走到门口，舒华回头看那间小镜室。垫歪了，镜雾了，灯还亮。她伸手关灯，关灯前说：“下次还来，就还是这些规则。”子瑜说：“规则可以加，不能减。”加的可能是中间词，是事后护理清单，是禁止在真迹药效高峰进行——禁止项让契约更像爱，而不是跟瘾赛跑。门扣落下。夜还长。长夜属于别人的针剂；属于她们的，是颈间那一小片会慢慢褪去的红，以及褪去之后仍能被记起的拍肩节拍。</w:t>
      </w:r>
    </w:p>
    <w:p>
      <w:pPr>
        <w:pStyle w:val="Heading2"/>
      </w:pPr>
      <w:r>
        <w:t>补厚·安全演习的第十一次</w:t>
      </w:r>
    </w:p>
    <w:p>
      <w:r>
        <w:t>离开前的走廊灯忽明忽暗。叶舒华把周子瑜拉进消防栓旁的阴影，再做一次无性器的安全演习：手掌贴颈，加压一秒，松；加压两秒，松；同时双方报唇色与视野。报的内容琐碎，琐碎却让穴口湿润——信任反复确认，身体就会把确认翻译成情欲。子瑜报完“还能看见你脸上的绒毛”，两人同时低笑。笑意未消，舒华的手指已经伸进她湿透的缝，只进一指，缓慢抽送，抽送时颈侧虚扶不施力。虚扶是提醒：开关在，但此刻不用。不用也爽，说明她们不是只会靠危险高潮的人。</w:t>
      </w:r>
    </w:p>
    <w:p>
      <w:r>
        <w:t>子瑜回手进入舒华，两指分开，能感到内壁的热与细微痉挛。她屈指刮那一点，刮得舒华咬她肩膀。咬的时候舒华说绿，绿得坚定。坚定比浪叫更让子瑜感动。感动里她加快手指，快到水声清晰，清晰到巡场伴舞在远处故意用力踩出脚步声——提醒还有人，也提醒他不会靠近。伴舞的脚步是第三种安全措施：外部边界。边界存在，室内才能疯。</w:t>
      </w:r>
    </w:p>
    <w:p>
      <w:r>
        <w:t>她们在阴影里互相用手指送对方去了一次。去的时候没有窒息，只有紧握的手与咬住的唇。结束后，舒华把手指上的亮液抹在子瑜锁骨窝：“印章。”子瑜把同样的亮液抹回舒华腕内侧：“副本。”印章与副本并列，契约从颈间延伸到可被袖口遮住的位置。遮住给世界，敞开给彼此。</w:t>
      </w:r>
    </w:p>
    <w:p>
      <w:r>
        <w:t>回到人群边缘时，两人的步伐已稳。稳是专业。专业遮住红痕，遮不住眼底那一点刚刚签过合同的光。光不粉，不霓虹，只是热。热会退，合同仍在。仍在，就够第二十三章把“空泛的窒息play”四个字从标签里救出来，救成有规则、有护理、有配角距离、有器官细节与内心来回的一晚。</w:t>
      </w:r>
    </w:p>
    <w:p>
      <w:pPr>
        <w:pStyle w:val="Heading2"/>
      </w:pPr>
      <w:r>
        <w:t>补厚·男模退场后的双人器械</w:t>
      </w:r>
    </w:p>
    <w:p>
      <w:r>
        <w:t>小镜室角落有一根不用的泡沫轴，被临时当成支撑。子瑜仰躺，腰垫泡沫轴，髋部抬高，长腿分开悬着。姿势让穴口完全暴露，暴露给舒华的口舌。舒华舔得又慢又稳，稳到子瑜想逃又逃不了——逃不了是因为她自己抓着舒华的头发，抓着等于许可。许可中途她忽然拍肩三下，舒华立刻抬头：“怎么了？”子瑜喘：“不是停这个……是你的手……刚才搭上我脖子……我要先说绿。”舒华看自己的手，手确实无意识地搭上了。她立刻移开，移开后问：“现在？”子瑜说绿。绿后舔续上，续上时手只放在子瑜腰侧。规则被较真到这种程度，较真本身成为高潮的一部分：被尊重地弄坏，坏得心安。</w:t>
      </w:r>
    </w:p>
    <w:p>
      <w:r>
        <w:t>舒华被反制时，子瑜用泡沫轴抵住她后腰，让她微微反弓，反弓里阴蒂更凸。口舌与两指并用，后穴以指腹按压不进入，按压也足够让她抖。抖到说红，红是太满。满被立刻尊重。尊重后改抱，抱到呼吸平复，平复再问要不要继续。继续发生时换成舒华跨坐子瑜脸上，坐得谨慎，谨慎留出呼吸通道——这是另一种窒息管理：面罩式的快感与气道管理并存。子瑜拍她大腿外侧两下要慢，一下要压低，三下要起来。舒华全照做。照做让她在高潮来临前哭：“原来停也可以这么爽。”原来如此。如此才能把玩法从死亡边缘拉回爱欲中心。</w:t>
      </w:r>
    </w:p>
    <w:p>
      <w:pPr>
        <w:pStyle w:val="Heading2"/>
      </w:pPr>
      <w:r>
        <w:t>补厚·晨边一句</w:t>
      </w:r>
    </w:p>
    <w:p>
      <w:r>
        <w:t>临走时，子瑜问：“如果明天我在把杆上看见你戴高领，我能不能不装不认识？”舒华想了想：“装不认识给别人看。对我，用眼睛说还在。”还在。两个字轻，轻到像气；气却是这一晚所有安全词之上的词。有气在，拍肩才有意义；有拍肩，窒息才不是谋杀。谋杀属于真迹的逻辑；契约属于她们的逻辑。两种逻辑在同一栋地下建筑里并行，并行让故事更狠，也更清楚——清楚读者与写者都不该再用复读段冒充细写。细写应当像今晚这样：每一次加压都有原因，每一次松开都有代价，每一次潮吹都连着名字。名字是叶舒华，是周子瑜，是巡场伴舞删掉的那条消息，是男模看着地板的那几分钟。名字填满细节，细节填满章节，章节才配叫《颈间的契约》。</w:t>
      </w:r>
    </w:p>
    <w:p>
      <w:pPr>
        <w:pStyle w:val="Heading2"/>
      </w:pPr>
      <w:r>
        <w:t>补厚·把杆幻觉与真实短杆</w:t>
      </w:r>
    </w:p>
    <w:p>
      <w:r>
        <w:t>小镜室短杆承重有限，承重却被她们用成把杆幻觉。子瑜抬腿搁上短杆，腿线拉直，拉直时舒华从下方进入她——用手指，用舌，间或用男模。抬腿姿势让窒息更危险：血流改变，眼前更易发花。因此规则临时加码——此姿势下只许虚扶颈侧，不许加压超过一秒，一秒必须回看唇色。回看成为节奏。节奏里子瑜潮吹得又远又长，长到小腿抽筋。抽筋时舒华立刻托住她的腿，帮她放下，放下后按摩韧带，按摩比进入更像爱人。爱人这个词两人谁都没说，说的是“还能站吗”“还能看我吗”“绿还是红”。词语朴素，朴素装下全部重量。</w:t>
      </w:r>
    </w:p>
    <w:p>
      <w:r>
        <w:t>舒华也试了抬腿。抬腿时冷感脸仍在，腿心却在抖。子瑜给她加压半秒就松，松后改用指节持续磨阴蒂，磨到她说红。红后停，停后问要不要换成缩在怀里。要。要就抱。抱里心跳乱，乱里契约稳。稳与乱并存，是这一晚细写必须写清的结构，结构拒绝复读段那种“手指力度每一次微调……”的万能胶水。万能胶水黏不出真正的颈间关系；真正的关系靠具体的一秒、两下、三拍、四次回气与第五次说绿。</w:t>
      </w:r>
    </w:p>
    <w:p>
      <w:pPr>
        <w:pStyle w:val="Heading2"/>
      </w:pPr>
      <w:r>
        <w:t>补厚·结束清单（可执行）</w:t>
      </w:r>
    </w:p>
    <w:p>
      <w:r>
        <w:t>1. 丝带收入子瑜包夹层，不洗。2. 颈侧红痕拍照存加密相册，仅双方可见。3. 男模离开前洗手、签字（假名），签字表示“未对颈部施力”。4. 巡场伴舞的“勿扰”虽删，两人仍记得有人听过三拍。5. 禁止在真迹药效高峰进行同类玩法。6. 安全词表：红=停；两下=慢；一下=注意；绿=继续；三下拍肩=总停。7. 事后必须饮水、必须吃一点糖、必须互相检查视力与步态。8. 若任何一方次日失联，另一方有权破门——破的是门，不是规则。</w:t>
      </w:r>
    </w:p>
    <w:p>
      <w:r>
        <w:t>清单念完，舒华居然认真点头，点头像签收。签收后她把子瑜按回垫上，只接吻，不进入，吻到气短为止——气短由吻造成，由自己选择，选择里没有恐惧。恐惧被清单安顿好了。安顿好，第二十三章才算从空泛里落地，落成可执行的爱欲与可撤回的危险。</w:t>
      </w:r>
    </w:p>
    <w:p>
      <w:pPr>
        <w:pStyle w:val="Heading2"/>
      </w:pPr>
      <w:r>
        <w:t>补厚·视力与步态检查的情欲尾声</w:t>
      </w:r>
    </w:p>
    <w:p>
      <w:r>
        <w:t>清单第七条被执行时，房间里只剩她们。舒华竖起手指：“几根？”子瑜答两根。子瑜走直线，走得稳，稳里腿心仍火。火不妨碍合格。合格后舒华奖励她——奖励是跪下来用舌面宽宽地舔过整个腿心，舔干净残余，舔到子瑜按住她头说绿又说慢。慢舔比加压更磨人，磨到高潮时子瑜没有拍肩，只叫全名。全名落下，舒华抬头，唇亮，眼也亮：“合格。可以出门。”出门前她们又一次额头相抵，抵住这一晚所有差点越界的毫米。毫米被规则量过，量过才敢爱得那么深。深不是压得更深，是停得更准。准，是颈间契约真正的色情核心。</w:t>
      </w:r>
    </w:p>
    <w:p>
      <w:pPr>
        <w:pStyle w:val="Heading2"/>
      </w:pPr>
      <w:r>
        <w:t>补厚·对真迹逻辑的最后驳火</w:t>
      </w:r>
    </w:p>
    <w:p>
      <w:pPr>
        <w:pStyle w:val="Heading2"/>
      </w:pPr>
      <w:r>
        <w:t>替换垫句·晨光前的二次签署</w:t>
      </w:r>
    </w:p>
    <w:p>
      <w:r>
        <w:t>叶舒华在门廊的消防栓阴影里最后一次握住周子瑜的手。握住不是调情，是测握力：子瑜回握有力，有力说明神经回得来。舒华又问她今天的日期，问她自己的全名，问她安全词是什么。子瑜一一答完，答完忽然把舒华按到墙上深吻，吻到两人都气短。气短由自己造成，造成就不可怕。可怕的是被针夺走的气。舒华在吻的间隙用气声说：“回宿舍分开走。高领。墨镜。别让采访看见红。”子瑜应好，应好后把黑缎在掌心按一下，按像盖章。</w:t>
      </w:r>
    </w:p>
    <w:p>
      <w:r>
        <w:t>她们分开三步又折返，折返是因为舒华忘记检查子瑜步态。子瑜沿地砖缝走十步，十步稳，稳里左腿心仍火。火不构成不合格。合格后舒华才真正松开她：“去吧。”去字落，子瑜长腿迈进更亮的廊灯，廊灯下她像还能参加深夜加练。加练的幻觉很有用，有用到巡场伴舞看她们一眼就低头——低头不是无视，是放行。</w:t>
      </w:r>
    </w:p>
    <w:p>
      <w:pPr>
        <w:pStyle w:val="Heading2"/>
      </w:pPr>
      <w:r>
        <w:t>替换垫句·小镜室残留物的处理</w:t>
      </w:r>
    </w:p>
    <w:p>
      <w:r>
        <w:t>垫子被翻面，翻面露出更干的一侧；毛巾进脏衣袋；泡沫轴归位；灯关掉前舒华用袖口擦掉镜上的手印与水迹，擦不掉的雾让它自己散。散的时候子瑜说：“好像什么都没发生。”舒华摇头：“发生过的在脖子上。脖子会消，消之前我们都记得停的角度。”停的角度被她用手指在空气里比划：内侧，避开气管，力度像控腿。比划完她笑自己像在教舞蹈。教舞蹈其实没错——这一晚本来就是双人舞，舞步叫加压与松开，配乐是水声与拍肩。</w:t>
      </w:r>
    </w:p>
    <w:p>
      <w:r>
        <w:t>男模的假名签字条被舒华撕成两半，一半自己留，一半塞进子瑜夹层：“他若胡说，条是反证：未对颈部施力。”反证未必能上法庭，能让心里的怕小一点。小一点就能睡。睡前子瑜还给舒华发加密消息：三条规则，一字未改。舒华回：只认你。只认你四个字亮着，亮得不像粉光，像体温。</w:t>
      </w:r>
    </w:p>
    <w:p>
      <w:pPr>
        <w:pStyle w:val="Heading2"/>
      </w:pPr>
      <w:r>
        <w:t>替换垫句·高潮后的低血糖与糖</w:t>
      </w:r>
    </w:p>
    <w:p>
      <w:r>
        <w:t>清单要求吃糖。舒华从裙袋摸出两粒薄荷糖，薄荷刺喉，刺喉却把晕眩往下按。子瑜含糖时还在抖，抖得糖撞到齿，撞出细响。细响里她们并肩坐在熄灯后的垫边，肩碰肩，像两块终于降温的金属。金属也曾烫手：烫在颈，烫在穴，烫在被叫全名的那几秒。降温不是否定，是保养。保养完，舒华把子瑜的掌心翻过来看指甲——指甲没有发青。没有发青就可以走。走之前子瑜问：“下次还要男模吗？”舒华想了想：“要，只当硬度。硬度听我们的手。手不听针。”针字落下，两人都沉默。沉默是对整栋地下建筑的回答。</w:t>
      </w:r>
    </w:p>
    <w:p>
      <w:pPr>
        <w:pStyle w:val="Heading2"/>
      </w:pPr>
      <w:r>
        <w:t>替换垫句·与真迹夜的声音对质</w:t>
      </w:r>
    </w:p>
    <w:p>
      <w:r>
        <w:t>门外又传来一次针帽落地与起哄。声音贴着门缝进来，进来就碰壁——壁是她们的规则。子瑜听得肩绷紧，舒华按住她肩：“那是别人的停不住。我们停得住。”停得住三个字比任何进入都深。深到子瑜眼眶又热，热着却点头。点头后她把耳朵贴上舒华胸腔，听心跳，听成节拍器。节拍器稳，稳就可以在下一次加压前当校准。校准比冲动可靠。可靠是契约比瘾多出来的那一截。</w:t>
      </w:r>
    </w:p>
    <w:p>
      <w:pPr>
        <w:pStyle w:val="Heading2"/>
      </w:pPr>
      <w:r>
        <w:t>替换垫句·长腿与冷感的互译</w:t>
      </w:r>
    </w:p>
    <w:p>
      <w:r>
        <w:t>周子瑜用腿翻译安全感：盘是留，放是让对方呼吸，拍是主权。叶舒华用冷翻译认真：表情不开，注意力全开，注意力落在唇色与瞳孔，不落在围观。互译成功时，快感才被允许放大；放大时阴唇外翻、阴蒂肿亮、内壁绞死又松开、后穴传导酸甜——这些器官真实发生，发生却始终挂在“可撤”的钩子上。钩子不断，人就不会掉进真迹那种无钩的井。井外，她们站着接吻，吻很轻，轻得像确认还活着。活着，第二十三章的细写才算完成它该完成的事：把空泛的窒息标签，写成有重量的一晚。</w:t>
      </w:r>
    </w:p>
    <w:p>
      <w:r>
        <w:t>舒华在回宿舍的电梯镜里看见自己的高领，高领下藏着红，红下藏着脉搏。她对着镜极轻地说了一句“到”，像把安全演习带进日常。日常若能装下“到”，玩法才不至于吞噬生活。 子瑜把黑丝换下，换上普通棉袜，棉袜干燥，干燥得陌生。陌生提醒她身体刚经过一场可撤的风暴。风暴留下的湿在浴室水流里打旋，旋走，走不掉的是肩上被拍过的记忆——拍过就有人停，停过就敢再爱。 两人约好次日把杆见。把杆见不是继续玩，是看还能不能站。能站，契约就从床垫延伸到安全带点的地板；不能站，就作废一切玩法，只留互相送医的义务。义务比情欲古老，古老所以可靠。 夜色在地下通道尽头变薄。变薄时，叶舒华与周子瑜一前一后走进更冷的风。风吹领口，吹不动规则。规则贴着颈间那一小片即将消退的红，像一枚会呼吸的印章，印着：只认你，且随时可停。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